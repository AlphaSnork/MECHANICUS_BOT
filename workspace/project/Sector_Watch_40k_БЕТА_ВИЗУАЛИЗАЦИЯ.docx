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120"/>
        <w:jc w:val="center"/>
      </w:pPr>
      <w:r>
        <w:rPr>
          <w:b/>
          <w:i w:val="0"/>
          <w:color w:val="B8860B"/>
          <w:sz w:val="24"/>
        </w:rPr>
        <w:t>АДЕПТУС МЕХАНИКУС • ОТПДЕЛЕНА ДИЗАЙНА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15512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nd_bann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551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i w:val="0"/>
          <w:color w:val="8C1D18"/>
          <w:sz w:val="80"/>
        </w:rPr>
        <w:t>Sector Watch: 40k</w:t>
      </w:r>
    </w:p>
    <w:p>
      <w:pPr>
        <w:spacing w:after="200"/>
        <w:jc w:val="center"/>
      </w:pPr>
      <w:r>
        <w:rPr>
          <w:b/>
          <w:i w:val="0"/>
          <w:sz w:val="36"/>
        </w:rPr>
        <w:t>БЕТА-ВИЗУАЛИЗАЦИЯ ИГРОВОГО РЕЖИМА</w:t>
      </w:r>
    </w:p>
    <w:p>
      <w:pPr>
        <w:spacing w:after="120"/>
        <w:jc w:val="center"/>
      </w:pPr>
      <w:r>
        <w:rPr>
          <w:b w:val="0"/>
          <w:i w:val="0"/>
          <w:color w:val="595959"/>
          <w:sz w:val="24"/>
        </w:rPr>
        <w:t>Полный предпросмотр того, как режим будет выглядеть и играться:</w:t>
        <w:br/>
        <w:t>карта сектора, окна взаимодействий, классы и специализации,</w:t>
        <w:br/>
        <w:t>проигрывки за каждый класс от создания до рейда, система крафта,</w:t>
        <w:br/>
        <w:t>экономика, гильдии и бестиарий.</w:t>
      </w:r>
    </w:p>
    <w:p/>
    <w:p/>
    <w:p/>
    <w:p>
      <w:pPr>
        <w:spacing w:after="120"/>
        <w:jc w:val="center"/>
      </w:pPr>
      <w:r>
        <w:rPr>
          <w:b w:val="0"/>
          <w:i/>
          <w:color w:val="595959"/>
          <w:sz w:val="20"/>
        </w:rPr>
        <w:t>Документ-компаньон проектного черновика «СЕКТОР_WATCH_ДИЗАЙН.md» (согласован, партии решений 1–3).</w:t>
      </w:r>
    </w:p>
    <w:p>
      <w:pPr>
        <w:spacing w:after="120"/>
        <w:jc w:val="center"/>
      </w:pPr>
      <w:r>
        <w:rPr>
          <w:b w:val="0"/>
          <w:i/>
          <w:color w:val="595959"/>
          <w:sz w:val="20"/>
        </w:rPr>
        <w:t>Статус: БЕТА-ПРЕДПРОСМОТР • код этапа 1 не начат • все числовые балансы помечены [ПРЕДЛОЖЕНИЕ]</w:t>
      </w:r>
    </w:p>
    <w:p>
      <w:pPr>
        <w:spacing w:after="120"/>
        <w:jc w:val="center"/>
      </w:pPr>
      <w:r>
        <w:rPr>
          <w:b w:val="0"/>
          <w:i w:val="0"/>
          <w:color w:val="595959"/>
          <w:sz w:val="20"/>
        </w:rPr>
        <w:t>Сервер «𝐈𝐦𝐩𝐞𝐫𝐢𝐮𝐦 𝐒𝐚𝐧𝐜𝐭𝐮𝐦» • бот 𝙼𝚎𝚌𝚑𝚊𝚗𝚒𝚌𝚞𝚜 (Mechanicus#1701) • 2026-10-23</w:t>
      </w:r>
    </w:p>
    <w:p>
      <w:r>
        <w:br w:type="page"/>
      </w:r>
    </w:p>
    <w:p>
      <w:pPr>
        <w:pStyle w:val="Heading1"/>
      </w:pPr>
      <w:r>
        <w:t>0. Как читать этот документ</w:t>
      </w:r>
    </w:p>
    <w:p>
      <w:pPr>
        <w:spacing w:after="120"/>
      </w:pPr>
      <w:r>
        <w:rPr>
          <w:b w:val="0"/>
          <w:i w:val="0"/>
        </w:rPr>
        <w:t>Документ собран как «бета-версия того, как всё будет выглядеть»: каждый блок режима показан дважды — словесно (правила, таблицы, формулы) и визуально (нарисованные окна Discord-интерфейса такими, какими их увидит игрок). Документ избыточен намеренно: лучше показать лишнее, чем потерять деталь.</w:t>
      </w:r>
    </w:p>
    <w:p>
      <w:pPr>
        <w:pStyle w:val="ListBullet"/>
        <w:spacing w:after="40"/>
      </w:pPr>
      <w:r>
        <w:t>[СОГЛАСОВАНО] — решение заказчика из партий 1–3, зафиксировано в СЕКТОР_WATCH_ДИЗАЙН.md и не обсуждается.</w:t>
      </w:r>
    </w:p>
    <w:p>
      <w:pPr>
        <w:pStyle w:val="ListBullet"/>
        <w:spacing w:after="40"/>
      </w:pPr>
      <w:r>
        <w:t>[ПРЕДЛОЖЕНИЕ] — балансировочное число или формулировка беты: умения, цифры урона, цены, веса. Ждёт вето или правки заказчика перед этапом кодирования.</w:t>
      </w:r>
    </w:p>
    <w:p>
      <w:pPr>
        <w:pStyle w:val="ListBullet"/>
        <w:spacing w:after="40"/>
      </w:pPr>
      <w:r>
        <w:t>ОКНО — нарисованный предпросмотр сообщения бота: embed-панель, кнопки, select-меню. Кнопки в окнах дублируют команды: команды лишь точки входа.</w:t>
      </w:r>
    </w:p>
    <w:p>
      <w:pPr>
        <w:pStyle w:val="ListBullet"/>
        <w:spacing w:after="40"/>
      </w:pPr>
      <w:r>
        <w:t>ВИЗУАЛЬНЫЙ ЯЗЫК (редизайн беты): каждое действие сопровождается карточкой-иллюстрацией в духе источника вдохновения — «Подземелья колодца»; окна обрамлены имперским орнаментом: двойная золотая рама с угловыми завитками, шестерни-омниссии, мальтийские кресты, flourish-разделители; шапка сообщения — аватар и имя бота 𝙼𝚌𝚑𝚗𝚒𝚌𝚞𝚜.</w:t>
      </w:r>
    </w:p>
    <w:p>
      <w:pPr>
        <w:pStyle w:val="ListBullet"/>
        <w:spacing w:after="40"/>
      </w:pPr>
      <w:r>
        <w:t>ПРОИГРЫВКА — пошаговый сценарий «игрок ↔ бот» от создания персонажа до рейда, по одному на каждый из шести классов.</w:t>
      </w:r>
    </w:p>
    <w:p>
      <w:pPr>
        <w:pStyle w:val="ListBullet"/>
        <w:spacing w:after="40"/>
      </w:pPr>
      <w:r>
        <w:t>Терминология сервера: администрация — администратум, модерация — модерация; название сервера — «𝐈𝐦𝐩𝐞𝐫𝐢𝐮𝐦 𝐒𝐚𝐧𝐜𝐭𝐮𝐦».</w:t>
      </w:r>
    </w:p>
    <w:p>
      <w:pPr>
        <w:spacing w:after="160"/>
      </w:pPr>
      <w:r>
        <w:rPr>
          <w:i/>
          <w:color w:val="595959"/>
          <w:sz w:val="18"/>
        </w:rPr>
        <w:t>Автономия режима: Sector Watch не пересекается с XP сервера, досье, рейтингом и новостями RP-части. Свои данные (data/sector/), своя валюта (кредиты), своё дерево команд /сектор.</w:t>
      </w:r>
    </w:p>
    <w:p>
      <w:r>
        <w:br w:type="page"/>
      </w:r>
    </w:p>
    <w:p>
      <w:pPr>
        <w:pStyle w:val="Heading1"/>
      </w:pPr>
      <w:r>
        <w:t>1. Паспорт режима и дерево команд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9"/>
        <w:gridCol w:w="5099"/>
      </w:tblGrid>
      <w:tr>
        <w:tc>
          <w:tcPr>
            <w:tcW w:type="dxa" w:w="2381"/>
            <w:shd w:fill="2B2D31" w:val="clear"/>
          </w:tcPr>
          <w:p>
            <w:r/>
            <w:r>
              <w:rPr>
                <w:b/>
                <w:color w:val="F2F3F5"/>
                <w:sz w:val="17"/>
              </w:rPr>
              <w:t>Параметр</w:t>
            </w:r>
          </w:p>
        </w:tc>
        <w:tc>
          <w:tcPr>
            <w:tcW w:type="dxa" w:w="7143"/>
            <w:shd w:fill="2B2D31" w:val="clear"/>
          </w:tcPr>
          <w:p>
            <w:r/>
            <w:r>
              <w:rPr>
                <w:b/>
                <w:color w:val="F2F3F5"/>
                <w:sz w:val="17"/>
              </w:rPr>
              <w:t>Значение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Название</w:t>
            </w:r>
          </w:p>
        </w:tc>
        <w:tc>
          <w:tcPr>
            <w:tcW w:type="dxa" w:w="7143"/>
          </w:tcPr>
          <w:p>
            <w:r/>
            <w:r>
              <w:rPr>
                <w:sz w:val="17"/>
              </w:rPr>
              <w:t>Sector Watch: 40k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Бот</w:t>
            </w:r>
          </w:p>
        </w:tc>
        <w:tc>
          <w:tcPr>
            <w:tcW w:type="dxa" w:w="7143"/>
          </w:tcPr>
          <w:p>
            <w:r/>
            <w:r>
              <w:rPr>
                <w:sz w:val="17"/>
              </w:rPr>
              <w:t>𝙼𝚎𝚌𝚑𝚊𝚗𝚒𝚌𝚞𝚜 (Mechanicus#1701) • био: «Дух Машины слышит всех и каждого» • паспорт и оформление: §1.2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Корневая команда</w:t>
            </w:r>
          </w:p>
        </w:tc>
        <w:tc>
          <w:tcPr>
            <w:tcW w:type="dxa" w:w="7143"/>
          </w:tcPr>
          <w:p>
            <w:r/>
            <w:r>
              <w:rPr>
                <w:sz w:val="17"/>
              </w:rPr>
              <w:t>/сектор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Сторона базы</w:t>
            </w:r>
          </w:p>
        </w:tc>
        <w:tc>
          <w:tcPr>
            <w:tcW w:type="dxa" w:w="7143"/>
          </w:tcPr>
          <w:p>
            <w:r/>
            <w:r>
              <w:rPr>
                <w:sz w:val="17"/>
              </w:rPr>
              <w:t>Империум (pack_imperium); место под DLC-паки зарезервировано, DLC не проектируются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Классы</w:t>
            </w:r>
          </w:p>
        </w:tc>
        <w:tc>
          <w:tcPr>
            <w:tcW w:type="dxa" w:w="7143"/>
          </w:tcPr>
          <w:p>
            <w:r/>
            <w:r>
              <w:rPr>
                <w:sz w:val="17"/>
              </w:rPr>
              <w:t>6 классов × 3 специализации; выбор ОДИН РАЗ, респека нет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Слоты персонажей</w:t>
            </w:r>
          </w:p>
        </w:tc>
        <w:tc>
          <w:tcPr>
            <w:tcW w:type="dxa" w:w="7143"/>
          </w:tcPr>
          <w:p>
            <w:r/>
            <w:r>
              <w:rPr>
                <w:sz w:val="17"/>
              </w:rPr>
              <w:t>1 базовый; дополнительные выдаёт DLC-пак полем extra_slots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Бой</w:t>
            </w:r>
          </w:p>
        </w:tc>
        <w:tc>
          <w:tcPr>
            <w:tcW w:type="dxa" w:w="7143"/>
          </w:tcPr>
          <w:p>
            <w:r/>
            <w:r>
              <w:rPr>
                <w:sz w:val="17"/>
              </w:rPr>
              <w:t>операция — соло, пошагово; рейд — реальное время, отряд 5–10 / масштабный 10–20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Прогрессия</w:t>
            </w:r>
          </w:p>
        </w:tc>
        <w:tc>
          <w:tcPr>
            <w:tcW w:type="dxa" w:w="7143"/>
          </w:tcPr>
          <w:p>
            <w:r/>
            <w:r>
              <w:rPr>
                <w:sz w:val="17"/>
              </w:rPr>
              <w:t>автораспределение: 2 очка за уровень по весам класса; потолок базы 30 ур.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Валюта</w:t>
            </w:r>
          </w:p>
        </w:tc>
        <w:tc>
          <w:tcPr>
            <w:tcW w:type="dxa" w:w="7143"/>
          </w:tcPr>
          <w:p>
            <w:r/>
            <w:r>
              <w:rPr>
                <w:sz w:val="17"/>
              </w:rPr>
              <w:t>кредиты; экономика закрытая (передачи между игроками нет)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Предметы</w:t>
            </w:r>
          </w:p>
        </w:tc>
        <w:tc>
          <w:tcPr>
            <w:tcW w:type="dxa" w:w="7143"/>
          </w:tcPr>
          <w:p>
            <w:r/>
            <w:r>
              <w:rPr>
                <w:sz w:val="17"/>
              </w:rPr>
              <w:t>слоты ОРУЖИЕ / БРОНЯ / АКСЕССУАР (+ РЕЛИКВИЯ зарезервирована); 5 редкостей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Гильдии</w:t>
            </w:r>
          </w:p>
        </w:tc>
        <w:tc>
          <w:tcPr>
            <w:tcW w:type="dxa" w:w="7143"/>
          </w:tcPr>
          <w:p>
            <w:r/>
            <w:r>
              <w:rPr>
                <w:sz w:val="17"/>
              </w:rPr>
              <w:t>со стороной конфликта; вступление только своей стороной; 5 уровней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Данные</w:t>
            </w:r>
          </w:p>
        </w:tc>
        <w:tc>
          <w:tcPr>
            <w:tcW w:type="dxa" w:w="7143"/>
          </w:tcPr>
          <w:p>
            <w:r/>
            <w:r>
              <w:rPr>
                <w:sz w:val="17"/>
              </w:rPr>
              <w:t>data/sector/: engine.json, pack_imperium.json, pack_*.json (DLC), saves.json</w:t>
            </w:r>
          </w:p>
        </w:tc>
      </w:tr>
    </w:tbl>
    <w:p>
      <w:pPr>
        <w:spacing w:after="40"/>
      </w:pPr>
    </w:p>
    <w:p>
      <w:pPr>
        <w:pStyle w:val="Heading2"/>
      </w:pPr>
      <w:r>
        <w:t>1.1. Дерево команд /сектор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608"/>
            <w:shd w:fill="2B2D31" w:val="clear"/>
          </w:tcPr>
          <w:p>
            <w:r/>
            <w:r>
              <w:rPr>
                <w:b/>
                <w:color w:val="F2F3F5"/>
                <w:sz w:val="17"/>
              </w:rPr>
              <w:t>Команда</w:t>
            </w:r>
          </w:p>
        </w:tc>
        <w:tc>
          <w:tcPr>
            <w:tcW w:type="dxa" w:w="5443"/>
            <w:shd w:fill="2B2D31" w:val="clear"/>
          </w:tcPr>
          <w:p>
            <w:r/>
            <w:r>
              <w:rPr>
                <w:b/>
                <w:color w:val="F2F3F5"/>
                <w:sz w:val="17"/>
              </w:rPr>
              <w:t>Назначение</w:t>
            </w:r>
          </w:p>
        </w:tc>
        <w:tc>
          <w:tcPr>
            <w:tcW w:type="dxa" w:w="1474"/>
            <w:shd w:fill="2B2D31" w:val="clear"/>
          </w:tcPr>
          <w:p>
            <w:r/>
            <w:r>
              <w:rPr>
                <w:b/>
                <w:color w:val="F2F3F5"/>
                <w:sz w:val="17"/>
              </w:rPr>
              <w:t>Дублируется кнопками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/сектор персонаж</w:t>
            </w:r>
          </w:p>
        </w:tc>
        <w:tc>
          <w:tcPr>
            <w:tcW w:type="dxa" w:w="5443"/>
          </w:tcPr>
          <w:p>
            <w:r/>
            <w:r>
              <w:rPr>
                <w:sz w:val="17"/>
              </w:rPr>
              <w:t>создать персонажа (класс → спек, один раз), профиль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да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/сектор персонаж классы</w:t>
            </w:r>
          </w:p>
        </w:tc>
        <w:tc>
          <w:tcPr>
            <w:tcW w:type="dxa" w:w="5443"/>
          </w:tcPr>
          <w:p>
            <w:r/>
            <w:r>
              <w:rPr>
                <w:sz w:val="17"/>
              </w:rPr>
              <w:t>памятки классов без последствий (посмотреть можно всегда)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да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/сектор персонаж сброс</w:t>
            </w:r>
          </w:p>
        </w:tc>
        <w:tc>
          <w:tcPr>
            <w:tcW w:type="dxa" w:w="5443"/>
          </w:tcPr>
          <w:p>
            <w:r/>
            <w:r>
              <w:rPr>
                <w:sz w:val="17"/>
              </w:rPr>
              <w:t>удалить персонажа текущего слота (необратимо, слот не сгорает)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да, с ожиданием 60 с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/сектор смена персонажа &lt;№&gt;</w:t>
            </w:r>
          </w:p>
        </w:tc>
        <w:tc>
          <w:tcPr>
            <w:tcW w:type="dxa" w:w="5443"/>
          </w:tcPr>
          <w:p>
            <w:r/>
            <w:r>
              <w:rPr>
                <w:sz w:val="17"/>
              </w:rPr>
              <w:t>переключить активный слот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да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/сектор карта</w:t>
            </w:r>
          </w:p>
        </w:tc>
        <w:tc>
          <w:tcPr>
            <w:tcW w:type="dxa" w:w="5443"/>
          </w:tcPr>
          <w:p>
            <w:r/>
            <w:r>
              <w:rPr>
                <w:sz w:val="17"/>
              </w:rPr>
              <w:t>локации стороны персонажа (фильтр по allowed_sides)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да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/сектор бестиарий</w:t>
            </w:r>
          </w:p>
        </w:tc>
        <w:tc>
          <w:tcPr>
            <w:tcW w:type="dxa" w:w="5443"/>
          </w:tcPr>
          <w:p>
            <w:r/>
            <w:r>
              <w:rPr>
                <w:sz w:val="17"/>
              </w:rPr>
              <w:t>враги и боссы выбранной локации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да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/сектор операция</w:t>
            </w:r>
          </w:p>
        </w:tc>
        <w:tc>
          <w:tcPr>
            <w:tcW w:type="dxa" w:w="5443"/>
          </w:tcPr>
          <w:p>
            <w:r/>
            <w:r>
              <w:rPr>
                <w:sz w:val="17"/>
              </w:rPr>
              <w:t>старт соло-фарм миссии: волны + шанс мини-босса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да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/сектор рейд</w:t>
            </w:r>
          </w:p>
        </w:tc>
        <w:tc>
          <w:tcPr>
            <w:tcW w:type="dxa" w:w="5443"/>
          </w:tcPr>
          <w:p>
            <w:r/>
            <w:r>
              <w:rPr>
                <w:sz w:val="17"/>
              </w:rPr>
              <w:t>сбор и список рейдов (базовый / масштабный)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да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/сектор гильдия</w:t>
            </w:r>
          </w:p>
        </w:tc>
        <w:tc>
          <w:tcPr>
            <w:tcW w:type="dxa" w:w="5443"/>
          </w:tcPr>
          <w:p>
            <w:r/>
            <w:r>
              <w:rPr>
                <w:sz w:val="17"/>
              </w:rPr>
              <w:t>создать, вступить, покинуть, состав, казна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да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/сектор инвентарь</w:t>
            </w:r>
          </w:p>
        </w:tc>
        <w:tc>
          <w:tcPr>
            <w:tcW w:type="dxa" w:w="5443"/>
          </w:tcPr>
          <w:p>
            <w:r/>
            <w:r>
              <w:rPr>
                <w:sz w:val="17"/>
              </w:rPr>
              <w:t>предметы и экипировка (1 слот = 1 предмет)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да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/сектор крафт</w:t>
            </w:r>
          </w:p>
        </w:tc>
        <w:tc>
          <w:tcPr>
            <w:tcW w:type="dxa" w:w="5443"/>
          </w:tcPr>
          <w:p>
            <w:r/>
            <w:r>
              <w:rPr>
                <w:sz w:val="17"/>
              </w:rPr>
              <w:t>рецепты классовой линии из собранных материалов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да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/сектор магазин</w:t>
            </w:r>
          </w:p>
        </w:tc>
        <w:tc>
          <w:tcPr>
            <w:tcW w:type="dxa" w:w="5443"/>
          </w:tcPr>
          <w:p>
            <w:r/>
            <w:r>
              <w:rPr>
                <w:sz w:val="17"/>
              </w:rPr>
              <w:t>покупка / продажа / починка (сток валюты)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да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/сектор рейтинг</w:t>
            </w:r>
          </w:p>
        </w:tc>
        <w:tc>
          <w:tcPr>
            <w:tcW w:type="dxa" w:w="5443"/>
          </w:tcPr>
          <w:p>
            <w:r/>
            <w:r>
              <w:rPr>
                <w:sz w:val="17"/>
              </w:rPr>
              <w:t>топ игроков и гильдий режима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да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/сектор помощь</w:t>
            </w:r>
          </w:p>
        </w:tc>
        <w:tc>
          <w:tcPr>
            <w:tcW w:type="dxa" w:w="5443"/>
          </w:tcPr>
          <w:p>
            <w:r/>
            <w:r>
              <w:rPr>
                <w:sz w:val="17"/>
              </w:rPr>
              <w:t>памятка новичку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да</w:t>
            </w:r>
          </w:p>
        </w:tc>
      </w:tr>
    </w:tbl>
    <w:p>
      <w:pPr>
        <w:spacing w:after="4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49462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hel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46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7"/>
        </w:rPr>
        <w:t>Окно: /сектор помощь — точка входа новичка</w:t>
      </w:r>
    </w:p>
    <w:p>
      <w:r>
        <w:br w:type="page"/>
      </w:r>
    </w:p>
    <w:p>
      <w:pPr>
        <w:pStyle w:val="Heading2"/>
      </w:pPr>
      <w:r>
        <w:t>1.2. Паспорт бота: 𝙼𝚌𝚑𝚗𝚒𝚌𝚞𝚜</w:t>
      </w:r>
    </w:p>
    <w:p>
      <w:pPr>
        <w:spacing w:after="120"/>
      </w:pPr>
      <w:r>
        <w:rPr>
          <w:b w:val="0"/>
          <w:i w:val="0"/>
        </w:rPr>
        <w:t>Режим ведёт бот 𝙼𝚌𝚑𝚗𝚒𝚞𝚜 (Discord-тег Mechanicus#1701, бейдж БОТ). Публичный профиль — тёмный: баннер с батальным артом Адептус Механикус (охристые рыцари и техножрецы), круглый аватар — капюшон, красные окуляры и амулет-шестерня, био «Дух Машины слышит всех и каждого». Тот же язык оформления несут все окна режима: рама, шестерни, кресты, иллюстрации действий.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023360" cy="29106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nd_profile_fu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2910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7"/>
        </w:rPr>
        <w:t>Профиль бота Mechanicus в Discord: баннер, аватар, био — источник фирменного стиля беты</w:t>
      </w:r>
    </w:p>
    <w:p>
      <w:pPr>
        <w:pStyle w:val="ListBullet"/>
        <w:spacing w:after="40"/>
      </w:pPr>
      <w:r>
        <w:t>Имя в сообщениях набирается моноширинно-разрядным начертанием — отсылка к 𝙼𝚌𝚑𝚗𝚒𝚌𝚞𝚜 в теге бота.</w:t>
      </w:r>
    </w:p>
    <w:p>
      <w:pPr>
        <w:pStyle w:val="ListBullet"/>
        <w:spacing w:after="40"/>
      </w:pPr>
      <w:r>
        <w:t>Иллюстрации действий и локаций рисуются в едином мрачном «свечном» стиле источника вдохновения; каждая памятка, операция, рейд и ремесло получают свою карточку-арт.</w:t>
      </w:r>
    </w:p>
    <w:p>
      <w:pPr>
        <w:pStyle w:val="Heading1"/>
      </w:pPr>
      <w:r>
        <w:t>2. Карта сектора и локации</w:t>
      </w:r>
    </w:p>
    <w:p>
      <w:pPr>
        <w:spacing w:after="120"/>
      </w:pPr>
      <w:r>
        <w:rPr>
          <w:b w:val="0"/>
          <w:i w:val="0"/>
        </w:rPr>
        <w:t>Навигация по операциям построена вокруг карты сектора: шесть локаций базового пака выстроены в маршрут прогрессии по min_level. Карта — схема, а не география: важны порядок, пороги угрозы и состав врагов. В бою карта не участвует — она экран выбора цели фарма.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40462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sect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046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7"/>
        </w:rPr>
        <w:t>Карта операций Sector Watch: 40k (база pack_imperium): маршрут прогрессии, пороги угрозы, боссы; в узлах — виньетки локаций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136807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_strip_locatio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368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7"/>
        </w:rPr>
        <w:t>Виньетки локаций базы: от улья до Ока Ужаса — иллюстрации к разделам 2.1–2.6</w:t>
      </w:r>
    </w:p>
    <w:p>
      <w:pPr>
        <w:pStyle w:val="Heading2"/>
      </w:pPr>
      <w:r>
        <w:t>2.1. Улей «Терциус-Прайм» — ур. 1–5</w:t>
      </w:r>
    </w:p>
    <w:p>
      <w:pPr>
        <w:spacing w:after="120"/>
      </w:pPr>
      <w:r>
        <w:rPr>
          <w:b w:val="0"/>
          <w:i w:val="0"/>
        </w:rPr>
        <w:t>Нижние ярусы улья, куда не доходит свет Императора: гангерские банды, мутанты и одичавшие твари делят коридоры с первыми культистами. Учебная локация режима: здесь игрок понимает, что такое волна, таймаут хода и расходники.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494"/>
            <w:shd w:fill="2B2D31" w:val="clear"/>
          </w:tcPr>
          <w:p>
            <w:r/>
            <w:r>
              <w:rPr>
                <w:b/>
                <w:color w:val="F2F3F5"/>
                <w:sz w:val="17"/>
              </w:rPr>
              <w:t>Враг</w:t>
            </w:r>
          </w:p>
        </w:tc>
        <w:tc>
          <w:tcPr>
            <w:tcW w:type="dxa" w:w="907"/>
            <w:shd w:fill="2B2D31" w:val="clear"/>
          </w:tcPr>
          <w:p>
            <w:r/>
            <w:r>
              <w:rPr>
                <w:b/>
                <w:color w:val="F2F3F5"/>
                <w:sz w:val="17"/>
              </w:rPr>
              <w:t>Ур.</w:t>
            </w:r>
          </w:p>
        </w:tc>
        <w:tc>
          <w:tcPr>
            <w:tcW w:type="dxa" w:w="2608"/>
            <w:shd w:fill="2B2D31" w:val="clear"/>
          </w:tcPr>
          <w:p>
            <w:r/>
            <w:r>
              <w:rPr>
                <w:b/>
                <w:color w:val="F2F3F5"/>
                <w:sz w:val="17"/>
              </w:rPr>
              <w:t>HP / урон [ПРЕДЛОЖЕНИЕ]</w:t>
            </w:r>
          </w:p>
        </w:tc>
        <w:tc>
          <w:tcPr>
            <w:tcW w:type="dxa" w:w="3515"/>
            <w:shd w:fill="2B2D31" w:val="clear"/>
          </w:tcPr>
          <w:p>
            <w:r/>
            <w:r>
              <w:rPr>
                <w:b/>
                <w:color w:val="F2F3F5"/>
                <w:sz w:val="17"/>
              </w:rPr>
              <w:t>Дроп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7"/>
              </w:rPr>
              <w:t>Гангер-боевик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1–3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40–60 / 8–12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металлолом, гангерский жетон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7"/>
              </w:rPr>
              <w:t>Мутант сточных вод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2–4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55–70 / 10–14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хим-реагент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7"/>
              </w:rPr>
              <w:t>Одичавшая тварь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2–5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45–65 / 12–16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обожжённая кость (редко)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7"/>
              </w:rPr>
              <w:t>Культист-неофит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3–5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50–70 / 9–13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гангерский жетон, хим-реагент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7"/>
              </w:rPr>
              <w:t>МИНИ-БОСС: Ганг-барон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320 / 18–24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трофейный ствол (редко), 90 кр.</w:t>
            </w:r>
          </w:p>
        </w:tc>
      </w:tr>
    </w:tbl>
    <w:p>
      <w:pPr>
        <w:spacing w:after="40"/>
      </w:pPr>
    </w:p>
    <w:p>
      <w:pPr>
        <w:pStyle w:val="Heading2"/>
      </w:pPr>
      <w:r>
        <w:t>2.2. Пепельные Пустоши — ур. 5–10</w:t>
      </w:r>
    </w:p>
    <w:p>
      <w:pPr>
        <w:spacing w:after="120"/>
      </w:pPr>
      <w:r>
        <w:rPr>
          <w:b w:val="0"/>
          <w:i w:val="0"/>
        </w:rPr>
        <w:t>Выжженная равнина после экстерминатуса: ренегаты и падальщики роются в радиоактивной золе, а звери пустошей охотятся на тех, кто пришёл охотиться. Первая локация, где без расходников начинается лотерея.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494"/>
            <w:shd w:fill="2B2D31" w:val="clear"/>
          </w:tcPr>
          <w:p>
            <w:r/>
            <w:r>
              <w:rPr>
                <w:b/>
                <w:color w:val="F2F3F5"/>
                <w:sz w:val="17"/>
              </w:rPr>
              <w:t>Враг</w:t>
            </w:r>
          </w:p>
        </w:tc>
        <w:tc>
          <w:tcPr>
            <w:tcW w:type="dxa" w:w="907"/>
            <w:shd w:fill="2B2D31" w:val="clear"/>
          </w:tcPr>
          <w:p>
            <w:r/>
            <w:r>
              <w:rPr>
                <w:b/>
                <w:color w:val="F2F3F5"/>
                <w:sz w:val="17"/>
              </w:rPr>
              <w:t>Ур.</w:t>
            </w:r>
          </w:p>
        </w:tc>
        <w:tc>
          <w:tcPr>
            <w:tcW w:type="dxa" w:w="2608"/>
            <w:shd w:fill="2B2D31" w:val="clear"/>
          </w:tcPr>
          <w:p>
            <w:r/>
            <w:r>
              <w:rPr>
                <w:b/>
                <w:color w:val="F2F3F5"/>
                <w:sz w:val="17"/>
              </w:rPr>
              <w:t>HP / урон [ПРЕДЛОЖЕНИЕ]</w:t>
            </w:r>
          </w:p>
        </w:tc>
        <w:tc>
          <w:tcPr>
            <w:tcW w:type="dxa" w:w="3515"/>
            <w:shd w:fill="2B2D31" w:val="clear"/>
          </w:tcPr>
          <w:p>
            <w:r/>
            <w:r>
              <w:rPr>
                <w:b/>
                <w:color w:val="F2F3F5"/>
                <w:sz w:val="17"/>
              </w:rPr>
              <w:t>Дроп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7"/>
              </w:rPr>
              <w:t>Ренегат-мародёр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5–7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80–100 / 16–22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металлолом, обожжённая кость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7"/>
              </w:rPr>
              <w:t>Падальщик в скафе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6–8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70–90 / 14–18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пустотный фильтр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7"/>
              </w:rPr>
              <w:t>Радиоактивный зверь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7–10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95–120 / 20–26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радиоактивная руда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7"/>
              </w:rPr>
              <w:t>МИНИ-БОСС: Вождь пустошей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520 / 30–38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клеймо вождя (редко), 180 кр.</w:t>
            </w:r>
          </w:p>
        </w:tc>
      </w:tr>
    </w:tbl>
    <w:p>
      <w:pPr>
        <w:spacing w:after="40"/>
      </w:pPr>
    </w:p>
    <w:p>
      <w:pPr>
        <w:pStyle w:val="Heading2"/>
      </w:pPr>
      <w:r>
        <w:t>2.3. Могильный мир «Стигмата» — ур. 10–15</w:t>
      </w:r>
    </w:p>
    <w:p>
      <w:pPr>
        <w:spacing w:after="120"/>
      </w:pPr>
      <w:r>
        <w:rPr>
          <w:b w:val="0"/>
          <w:i w:val="0"/>
        </w:rPr>
        <w:t>Мир-склеп, где тиранидский авангард выел гарнизон изнутри: усыпальницы стали ульями роя. Первая локации с полноценным боссом — Карнифексом-авангардом, доступным и соло-операцией (мини-версия), и рейдом.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494"/>
            <w:shd w:fill="2B2D31" w:val="clear"/>
          </w:tcPr>
          <w:p>
            <w:r/>
            <w:r>
              <w:rPr>
                <w:b/>
                <w:color w:val="F2F3F5"/>
                <w:sz w:val="17"/>
              </w:rPr>
              <w:t>Враг</w:t>
            </w:r>
          </w:p>
        </w:tc>
        <w:tc>
          <w:tcPr>
            <w:tcW w:type="dxa" w:w="907"/>
            <w:shd w:fill="2B2D31" w:val="clear"/>
          </w:tcPr>
          <w:p>
            <w:r/>
            <w:r>
              <w:rPr>
                <w:b/>
                <w:color w:val="F2F3F5"/>
                <w:sz w:val="17"/>
              </w:rPr>
              <w:t>Ур.</w:t>
            </w:r>
          </w:p>
        </w:tc>
        <w:tc>
          <w:tcPr>
            <w:tcW w:type="dxa" w:w="2608"/>
            <w:shd w:fill="2B2D31" w:val="clear"/>
          </w:tcPr>
          <w:p>
            <w:r/>
            <w:r>
              <w:rPr>
                <w:b/>
                <w:color w:val="F2F3F5"/>
                <w:sz w:val="17"/>
              </w:rPr>
              <w:t>HP / урон [ПРЕДЛОЖЕНИЕ]</w:t>
            </w:r>
          </w:p>
        </w:tc>
        <w:tc>
          <w:tcPr>
            <w:tcW w:type="dxa" w:w="3515"/>
            <w:shd w:fill="2B2D31" w:val="clear"/>
          </w:tcPr>
          <w:p>
            <w:r/>
            <w:r>
              <w:rPr>
                <w:b/>
                <w:color w:val="F2F3F5"/>
                <w:sz w:val="17"/>
              </w:rPr>
              <w:t>Дроп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7"/>
              </w:rPr>
              <w:t>Гаунт роя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10–12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90–110 / 22–28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хитиновая пластина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7"/>
              </w:rPr>
              <w:t>Ормагаунт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12–14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150–180 / 30–38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био-кислота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7"/>
              </w:rPr>
              <w:t>Генокрад-лазутчик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13–15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130 / 34–44 (крит-засада)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генный материал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7"/>
              </w:rPr>
              <w:t>БОСС: Карнифекс-авангард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15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950 / 45–60, фазы 75/50/25%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жвалы карнифекса (редко)</w:t>
            </w:r>
          </w:p>
        </w:tc>
      </w:tr>
    </w:tbl>
    <w:p>
      <w:pPr>
        <w:spacing w:after="40"/>
      </w:pPr>
    </w:p>
    <w:p>
      <w:pPr>
        <w:pStyle w:val="Heading2"/>
      </w:pPr>
      <w:r>
        <w:t>2.4. Руины Кузницы «Омега-Два» — ур. 15–20</w:t>
      </w:r>
    </w:p>
    <w:p>
      <w:pPr>
        <w:spacing w:after="120"/>
      </w:pPr>
      <w:r>
        <w:rPr>
          <w:b w:val="0"/>
          <w:i w:val="0"/>
        </w:rPr>
        <w:t>Мир-кузница, где machine-spirit сошёл с ума: сервиторы-мятежники и скрапкод-конструкты достраивают нечто из обломков собственных цехов. Локация проверки экипировки: бронированные цели требуют урона, конструкты — терпения.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494"/>
            <w:shd w:fill="2B2D31" w:val="clear"/>
          </w:tcPr>
          <w:p>
            <w:r/>
            <w:r>
              <w:rPr>
                <w:b/>
                <w:color w:val="F2F3F5"/>
                <w:sz w:val="17"/>
              </w:rPr>
              <w:t>Враг</w:t>
            </w:r>
          </w:p>
        </w:tc>
        <w:tc>
          <w:tcPr>
            <w:tcW w:type="dxa" w:w="907"/>
            <w:shd w:fill="2B2D31" w:val="clear"/>
          </w:tcPr>
          <w:p>
            <w:r/>
            <w:r>
              <w:rPr>
                <w:b/>
                <w:color w:val="F2F3F5"/>
                <w:sz w:val="17"/>
              </w:rPr>
              <w:t>Ур.</w:t>
            </w:r>
          </w:p>
        </w:tc>
        <w:tc>
          <w:tcPr>
            <w:tcW w:type="dxa" w:w="2608"/>
            <w:shd w:fill="2B2D31" w:val="clear"/>
          </w:tcPr>
          <w:p>
            <w:r/>
            <w:r>
              <w:rPr>
                <w:b/>
                <w:color w:val="F2F3F5"/>
                <w:sz w:val="17"/>
              </w:rPr>
              <w:t>HP / урон [ПРЕДЛОЖЕНИЕ]</w:t>
            </w:r>
          </w:p>
        </w:tc>
        <w:tc>
          <w:tcPr>
            <w:tcW w:type="dxa" w:w="3515"/>
            <w:shd w:fill="2B2D31" w:val="clear"/>
          </w:tcPr>
          <w:p>
            <w:r/>
            <w:r>
              <w:rPr>
                <w:b/>
                <w:color w:val="F2F3F5"/>
                <w:sz w:val="17"/>
              </w:rPr>
              <w:t>Дроп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7"/>
              </w:rPr>
              <w:t>Сервитор-мятежник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15–17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170–200 / 40–50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сервопривод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7"/>
              </w:rPr>
              <w:t>Скрапкод-конструкт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16–19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220–260 / 45–55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скрапкод-фрагмент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7"/>
              </w:rPr>
              <w:t>Дрон-охотник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15–18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150–180 / 38–46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энергоячейка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7"/>
              </w:rPr>
              <w:t>БОСС: Технодемон Кузницы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20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1400 / 60–80, фазы + овердрайв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ядро технодемона (редко)</w:t>
            </w:r>
          </w:p>
        </w:tc>
      </w:tr>
    </w:tbl>
    <w:p>
      <w:pPr>
        <w:spacing w:after="40"/>
      </w:pPr>
    </w:p>
    <w:p>
      <w:pPr>
        <w:pStyle w:val="Heading2"/>
      </w:pPr>
      <w:r>
        <w:t>2.5. Бастион Предателей «Багряный Рассвет» — ур. 20–25</w:t>
      </w:r>
    </w:p>
    <w:p>
      <w:pPr>
        <w:spacing w:after="120"/>
      </w:pPr>
      <w:r>
        <w:rPr>
          <w:b w:val="0"/>
          <w:i w:val="0"/>
        </w:rPr>
        <w:t>Крепость отпавшего легиона: культисты, ренегаты-псайкеры и младшие демоны служат Магистру культа, который открыл слишком много дверей. Первая локация, где варп отвечает ударом на удар.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494"/>
            <w:shd w:fill="2B2D31" w:val="clear"/>
          </w:tcPr>
          <w:p>
            <w:r/>
            <w:r>
              <w:rPr>
                <w:b/>
                <w:color w:val="F2F3F5"/>
                <w:sz w:val="17"/>
              </w:rPr>
              <w:t>Враг</w:t>
            </w:r>
          </w:p>
        </w:tc>
        <w:tc>
          <w:tcPr>
            <w:tcW w:type="dxa" w:w="907"/>
            <w:shd w:fill="2B2D31" w:val="clear"/>
          </w:tcPr>
          <w:p>
            <w:r/>
            <w:r>
              <w:rPr>
                <w:b/>
                <w:color w:val="F2F3F5"/>
                <w:sz w:val="17"/>
              </w:rPr>
              <w:t>Ур.</w:t>
            </w:r>
          </w:p>
        </w:tc>
        <w:tc>
          <w:tcPr>
            <w:tcW w:type="dxa" w:w="2608"/>
            <w:shd w:fill="2B2D31" w:val="clear"/>
          </w:tcPr>
          <w:p>
            <w:r/>
            <w:r>
              <w:rPr>
                <w:b/>
                <w:color w:val="F2F3F5"/>
                <w:sz w:val="17"/>
              </w:rPr>
              <w:t>HP / урон [ПРЕДЛОЖЕНИЕ]</w:t>
            </w:r>
          </w:p>
        </w:tc>
        <w:tc>
          <w:tcPr>
            <w:tcW w:type="dxa" w:w="3515"/>
            <w:shd w:fill="2B2D31" w:val="clear"/>
          </w:tcPr>
          <w:p>
            <w:r/>
            <w:r>
              <w:rPr>
                <w:b/>
                <w:color w:val="F2F3F5"/>
                <w:sz w:val="17"/>
              </w:rPr>
              <w:t>Дроп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7"/>
              </w:rPr>
              <w:t>Культист присягнувший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20–22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200–240 / 55–65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осквернённая сталь, культовый фолиант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7"/>
              </w:rPr>
              <w:t>Ренегат-псайкер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21–24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180–220 / 65–80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варп-пыль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7"/>
              </w:rPr>
              <w:t>Младший демон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22–25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240–300 / 70–85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варп-пыль, осколок души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7"/>
              </w:rPr>
              <w:t>БОСС: Магистр культа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25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2000 / 85–110, призыв демонов в фазах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печать Магистра (редко)</w:t>
            </w:r>
          </w:p>
        </w:tc>
      </w:tr>
    </w:tbl>
    <w:p>
      <w:pPr>
        <w:spacing w:after="40"/>
      </w:pPr>
    </w:p>
    <w:p>
      <w:pPr>
        <w:pStyle w:val="Heading2"/>
      </w:pPr>
      <w:r>
        <w:t>2.6. Око Ужаса — ур. 25–30</w:t>
      </w:r>
    </w:p>
    <w:p>
      <w:pPr>
        <w:spacing w:after="120"/>
      </w:pPr>
      <w:r>
        <w:rPr>
          <w:b w:val="0"/>
          <w:i w:val="0"/>
        </w:rPr>
        <w:t>Разлом в реальности: варп-штормы, кровожады, чумоносцы и геральды. Эндгейм базы — рейд-боссы Ока держат потолок 30 уровня и дают реликтовые материалы. Соло-фарм здесь возможен, но это подвиг, а не рутина.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494"/>
            <w:shd w:fill="2B2D31" w:val="clear"/>
          </w:tcPr>
          <w:p>
            <w:r/>
            <w:r>
              <w:rPr>
                <w:b/>
                <w:color w:val="F2F3F5"/>
                <w:sz w:val="17"/>
              </w:rPr>
              <w:t>Враг</w:t>
            </w:r>
          </w:p>
        </w:tc>
        <w:tc>
          <w:tcPr>
            <w:tcW w:type="dxa" w:w="907"/>
            <w:shd w:fill="2B2D31" w:val="clear"/>
          </w:tcPr>
          <w:p>
            <w:r/>
            <w:r>
              <w:rPr>
                <w:b/>
                <w:color w:val="F2F3F5"/>
                <w:sz w:val="17"/>
              </w:rPr>
              <w:t>Ур.</w:t>
            </w:r>
          </w:p>
        </w:tc>
        <w:tc>
          <w:tcPr>
            <w:tcW w:type="dxa" w:w="2608"/>
            <w:shd w:fill="2B2D31" w:val="clear"/>
          </w:tcPr>
          <w:p>
            <w:r/>
            <w:r>
              <w:rPr>
                <w:b/>
                <w:color w:val="F2F3F5"/>
                <w:sz w:val="17"/>
              </w:rPr>
              <w:t>HP / урон [ПРЕДЛОЖЕНИЕ]</w:t>
            </w:r>
          </w:p>
        </w:tc>
        <w:tc>
          <w:tcPr>
            <w:tcW w:type="dxa" w:w="3515"/>
            <w:shd w:fill="2B2D31" w:val="clear"/>
          </w:tcPr>
          <w:p>
            <w:r/>
            <w:r>
              <w:rPr>
                <w:b/>
                <w:color w:val="F2F3F5"/>
                <w:sz w:val="17"/>
              </w:rPr>
              <w:t>Дроп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7"/>
              </w:rPr>
              <w:t>Чумоносец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25–27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350–420 / 95–120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демоническая кожа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7"/>
              </w:rPr>
              <w:t>Геральд варпа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26–29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300–380 / 100–130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эссенция варпа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7"/>
              </w:rPr>
              <w:t>Кровожад (элита)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28–30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400–500 / 110–140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осколок души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7"/>
              </w:rPr>
              <w:t>РЕЙД-БОССЫ ЭНДГЕЙМА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30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6000+ / по фазам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сердце кровожада (редко)</w:t>
            </w:r>
          </w:p>
        </w:tc>
      </w:tr>
    </w:tbl>
    <w:p>
      <w:pPr>
        <w:spacing w:after="40"/>
      </w:pPr>
    </w:p>
    <w:p>
      <w:pPr>
        <w:pStyle w:val="Heading2"/>
      </w:pPr>
      <w:r>
        <w:t>2.7. Окна навигации: карта и бестиарий</w:t>
      </w:r>
    </w:p>
    <w:p>
      <w:pPr>
        <w:spacing w:after="120"/>
      </w:pPr>
      <w:r>
        <w:rPr>
          <w:b w:val="0"/>
          <w:i w:val="0"/>
        </w:rPr>
        <w:t>Команда /сектор карта показывает только локации стороны активного персонажа (поле allowed_sides пака). Выбор локации — select-меню, кнопки ведут в операцию или бестиарий.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570112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mapcm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01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7"/>
        </w:rPr>
        <w:t>Окно: /сектор карта — рабочий список локаций с порогами и дропом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481715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bestia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17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7"/>
        </w:rPr>
        <w:t>Окно: /сектор бестиарий — состав локации «Стигмата» с цифрами беты</w:t>
      </w:r>
    </w:p>
    <w:p>
      <w:r>
        <w:br w:type="page"/>
      </w:r>
    </w:p>
    <w:p>
      <w:pPr>
        <w:pStyle w:val="Heading1"/>
      </w:pPr>
      <w:r>
        <w:t>3. Персонаж: создание, слоты, прогрессия</w:t>
      </w:r>
    </w:p>
    <w:p>
      <w:pPr>
        <w:pStyle w:val="Heading2"/>
      </w:pPr>
      <w:r>
        <w:t>3.1. Создание: класс → специализация → подтверждение</w:t>
      </w:r>
    </w:p>
    <w:p>
      <w:pPr>
        <w:spacing w:after="120"/>
      </w:pPr>
      <w:r>
        <w:rPr>
          <w:b w:val="0"/>
          <w:i w:val="0"/>
        </w:rPr>
        <w:t>Создание персонажа — три шага, и это самый важный экран режима: [СОГЛАСОВАНО] класс и специализация выбираются ОДИН РАЗ, респека нет ни за кредиты, ни бесплатно. Единственный путь к другому классу — новый персонаж: свободный слот или сброс текущего. Поэтому на шаге «класс» игрок видит не голый список, а памятки-карточки с примерами использования.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584017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create_clas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40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7"/>
        </w:rPr>
        <w:t>Окно: шаг 1 — выбор класса (select-меню + кнопки памяток по каждому классу)</w:t>
      </w:r>
    </w:p>
    <w:p>
      <w:pPr>
        <w:spacing w:after="120"/>
      </w:pPr>
      <w:r>
        <w:rPr>
          <w:b w:val="0"/>
          <w:i w:val="0"/>
        </w:rPr>
        <w:t>Памятка класса — единый шаблон: роль и место в отряде; СИЛЁН В (2–3 сценария); СЛАБ В (1–2 честных ограничения); КОМУ ПОДОЙДЁТ; пример хода в бою. Памятки доступны и вне создания: /сектор персонаж классы — тот же экран без последствий.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608848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create_spec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88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7"/>
        </w:rPr>
        <w:t>Окно: шаг 2 — специализации Астартес (Бастион / Авангард / Солдат)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541309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create_confir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13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7"/>
        </w:rPr>
        <w:t>Окно: шаг 3 — подтверждение «на навсегда» с итоговой карточкой</w:t>
      </w:r>
    </w:p>
    <w:p>
      <w:pPr>
        <w:pStyle w:val="Heading2"/>
      </w:pPr>
      <w:r>
        <w:t>3.2. Слоты, смена и сброс персонажа</w:t>
      </w:r>
    </w:p>
    <w:p>
      <w:pPr>
        <w:pStyle w:val="ListBullet"/>
        <w:spacing w:after="40"/>
      </w:pPr>
      <w:r>
        <w:t>Базовый слот — 1, выдаётся бесплатно при первом /сектор персонаж.</w:t>
      </w:r>
    </w:p>
    <w:p>
      <w:pPr>
        <w:pStyle w:val="ListBullet"/>
        <w:spacing w:after="40"/>
      </w:pPr>
      <w:r>
        <w:t>[СОГЛАСОВАНО] с выходом DLC-паков движок суммирует extra_slots подключённых паков и показывает «Доступно слотов: N».</w:t>
      </w:r>
    </w:p>
    <w:p>
      <w:pPr>
        <w:pStyle w:val="ListBullet"/>
        <w:spacing w:after="40"/>
      </w:pPr>
      <w:r>
        <w:t>Каждый слот — полностью отдельный персонаж: класс/спек, уровень, атрибуты, инвентарь, кредиты, гильдия, прогресс локаций. Гильдия и рейды привязаны к АКТИВНОМУ слоту.</w:t>
      </w:r>
    </w:p>
    <w:p>
      <w:pPr>
        <w:pStyle w:val="ListBullet"/>
        <w:spacing w:after="40"/>
      </w:pPr>
      <w:r>
        <w:t>/сектор смена персонажа &lt;№&gt; — переключение активного слота кнопками; активный слот помечается ● во всех ответах бота.</w:t>
      </w:r>
    </w:p>
    <w:p>
      <w:pPr>
        <w:pStyle w:val="ListBullet"/>
        <w:spacing w:after="40"/>
      </w:pPr>
      <w:r>
        <w:t>/сектор персонаж сброс — удаление персонажа текущего слота с подтверждением кнопкой (ожидание 60 с). Слот не сгорает. Прогресс, валюта и предметы не переносятся: «переигрывать» невыгодно.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93318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switch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331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7"/>
        </w:rPr>
        <w:t>Окно: /сектор смена персонажа — карточки слотов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6501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rese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5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7"/>
        </w:rPr>
        <w:t>Окно: /сектор персонаж сброс — необратимое удаление с ожиданием подтверждения</w:t>
      </w:r>
    </w:p>
    <w:p>
      <w:pPr>
        <w:pStyle w:val="Heading2"/>
      </w:pPr>
      <w:r>
        <w:t>3.3. Профиль персонажа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535349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profil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534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7"/>
        </w:rPr>
        <w:t>Окно: /сектор персонаж — профиль активного слота</w:t>
      </w:r>
    </w:p>
    <w:p>
      <w:pPr>
        <w:pStyle w:val="Heading2"/>
      </w:pPr>
      <w:r>
        <w:t>3.4. Атрибуты, рост и кривая опыта</w:t>
      </w:r>
    </w:p>
    <w:p>
      <w:pPr>
        <w:spacing w:after="120"/>
      </w:pPr>
      <w:r>
        <w:rPr>
          <w:b w:val="0"/>
          <w:i w:val="0"/>
        </w:rPr>
        <w:t>Четыре атрибута [СОГЛАСОВАНО]: СИЛА — урон; ВЫНОСЛИВОСТЬ — HP и живучесть; ЛОВКОСТЬ — шанс уклонения; ВЕРА — баффы, призыв, поддержка (сила хила, прочность юнитов и турелей). Ручного распределения очков нет и не будет: баланс через класс, специализацию и экипировку.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928"/>
            <w:shd w:fill="2B2D31" w:val="clear"/>
          </w:tcPr>
          <w:p>
            <w:r/>
            <w:r>
              <w:rPr>
                <w:b/>
                <w:color w:val="F2F3F5"/>
                <w:sz w:val="17"/>
              </w:rPr>
              <w:t>Атрибут</w:t>
            </w:r>
          </w:p>
        </w:tc>
        <w:tc>
          <w:tcPr>
            <w:tcW w:type="dxa" w:w="2381"/>
            <w:shd w:fill="2B2D31" w:val="clear"/>
          </w:tcPr>
          <w:p>
            <w:r/>
            <w:r>
              <w:rPr>
                <w:b/>
                <w:color w:val="F2F3F5"/>
                <w:sz w:val="17"/>
              </w:rPr>
              <w:t>Влияние</w:t>
            </w:r>
          </w:p>
        </w:tc>
        <w:tc>
          <w:tcPr>
            <w:tcW w:type="dxa" w:w="5216"/>
            <w:shd w:fill="2B2D31" w:val="clear"/>
          </w:tcPr>
          <w:p>
            <w:r/>
            <w:r>
              <w:rPr>
                <w:b/>
                <w:color w:val="F2F3F5"/>
                <w:sz w:val="17"/>
              </w:rPr>
              <w:t>Формула беты [ПРЕДЛОЖЕНИЕ]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СИЛА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урон</w:t>
            </w:r>
          </w:p>
        </w:tc>
        <w:tc>
          <w:tcPr>
            <w:tcW w:type="dxa" w:w="5216"/>
          </w:tcPr>
          <w:p>
            <w:r/>
            <w:r>
              <w:rPr>
                <w:sz w:val="17"/>
              </w:rPr>
              <w:t>множитель урона = 1 + Сила × 0.05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ВЫНОСЛИВОСТЬ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HP, живучесть</w:t>
            </w:r>
          </w:p>
        </w:tc>
        <w:tc>
          <w:tcPr>
            <w:tcW w:type="dxa" w:w="5216"/>
          </w:tcPr>
          <w:p>
            <w:r/>
            <w:r>
              <w:rPr>
                <w:sz w:val="17"/>
              </w:rPr>
              <w:t>HP = 60 + Вын × 12 + уровень × 8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ЛОВКОСТЬ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шанс уклонения</w:t>
            </w:r>
          </w:p>
        </w:tc>
        <w:tc>
          <w:tcPr>
            <w:tcW w:type="dxa" w:w="5216"/>
          </w:tcPr>
          <w:p>
            <w:r/>
            <w:r>
              <w:rPr>
                <w:sz w:val="17"/>
              </w:rPr>
              <w:t>уклонение = min(40%, Ловкость × 1.2%)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ВЕРА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баффы, призыв, хил</w:t>
            </w:r>
          </w:p>
        </w:tc>
        <w:tc>
          <w:tcPr>
            <w:tcW w:type="dxa" w:w="5216"/>
          </w:tcPr>
          <w:p>
            <w:r/>
            <w:r>
              <w:rPr>
                <w:sz w:val="17"/>
              </w:rPr>
              <w:t>сила лечения и прочность призывов = база × (1 + Вера × 0.06)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</w:rPr>
        <w:t>Старт: базовое значение всех атрибутов — 1, сверху разовые 2 стартовых очка класса [СОГЛАСОВАНО]. Рост: ~2 очка за уровень по весам класса; дробные части копятся с точностью ×100, отображается целая часть.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928"/>
            <w:shd w:fill="2B2D31" w:val="clear"/>
          </w:tcPr>
          <w:p>
            <w:r/>
            <w:r>
              <w:rPr>
                <w:b/>
                <w:color w:val="F2F3F5"/>
                <w:sz w:val="17"/>
              </w:rPr>
              <w:t>Класс</w:t>
            </w:r>
          </w:p>
        </w:tc>
        <w:tc>
          <w:tcPr>
            <w:tcW w:type="dxa" w:w="2608"/>
            <w:shd w:fill="2B2D31" w:val="clear"/>
          </w:tcPr>
          <w:p>
            <w:r/>
            <w:r>
              <w:rPr>
                <w:b/>
                <w:color w:val="F2F3F5"/>
                <w:sz w:val="17"/>
              </w:rPr>
              <w:t>Стартовый бонус (разово)</w:t>
            </w:r>
          </w:p>
        </w:tc>
        <w:tc>
          <w:tcPr>
            <w:tcW w:type="dxa" w:w="1247"/>
            <w:shd w:fill="2B2D31" w:val="clear"/>
          </w:tcPr>
          <w:p>
            <w:r/>
            <w:r>
              <w:rPr>
                <w:b/>
                <w:color w:val="F2F3F5"/>
                <w:sz w:val="17"/>
              </w:rPr>
              <w:t>Сила</w:t>
            </w:r>
          </w:p>
        </w:tc>
        <w:tc>
          <w:tcPr>
            <w:tcW w:type="dxa" w:w="1247"/>
            <w:shd w:fill="2B2D31" w:val="clear"/>
          </w:tcPr>
          <w:p>
            <w:r/>
            <w:r>
              <w:rPr>
                <w:b/>
                <w:color w:val="F2F3F5"/>
                <w:sz w:val="17"/>
              </w:rPr>
              <w:t>Вын</w:t>
            </w:r>
          </w:p>
        </w:tc>
        <w:tc>
          <w:tcPr>
            <w:tcW w:type="dxa" w:w="1247"/>
            <w:shd w:fill="2B2D31" w:val="clear"/>
          </w:tcPr>
          <w:p>
            <w:r/>
            <w:r>
              <w:rPr>
                <w:b/>
                <w:color w:val="F2F3F5"/>
                <w:sz w:val="17"/>
              </w:rPr>
              <w:t>Лов</w:t>
            </w:r>
          </w:p>
        </w:tc>
        <w:tc>
          <w:tcPr>
            <w:tcW w:type="dxa" w:w="1247"/>
            <w:shd w:fill="2B2D31" w:val="clear"/>
          </w:tcPr>
          <w:p>
            <w:r/>
            <w:r>
              <w:rPr>
                <w:b/>
                <w:color w:val="F2F3F5"/>
                <w:sz w:val="17"/>
              </w:rPr>
              <w:t>Вера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Астартес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+1 Сил, +1 Вын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0.75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0.75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0.50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0.00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Сестра битвы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+1 Вер, +1 Вын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0.25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0.50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0.50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0.75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Гвардеец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+1 Сил, +1 Лов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0.75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0.50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0.50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0.25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Техножрец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+1 Вер, +1 Лов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0.25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0.25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0.50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1.00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Псайкер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+1 Сил, +1 Лов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1.00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0.00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0.75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0.25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Инквизитор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+0.5 во все четыре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0.50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0.50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0.50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0.50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i/>
          <w:color w:val="595959"/>
          <w:sz w:val="18"/>
        </w:rPr>
        <w:t>Сумма весов каждого класса = 2.00. Псайкер — стеклянная пушка буквально: 0 Выносливости от роста, выживает за счёт Ловкости (уклонения) и дистанции.</w:t>
      </w:r>
    </w:p>
    <w:p>
      <w:pPr>
        <w:spacing w:after="120"/>
      </w:pPr>
      <w:r>
        <w:rPr>
          <w:b w:val="0"/>
          <w:i w:val="0"/>
        </w:rPr>
        <w:t>Кривая опыта — линейная с шагом (переиспользуется опыт прогрессии сервера): need = 100 + 50 × (уровень − 1) [ПРЕДЛОЖЕНИЕ базы/шага]. Потолок базы — 30 ур. [СОГЛАСОВАНО к уточнению].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268"/>
            <w:shd w:fill="2B2D31" w:val="clear"/>
          </w:tcPr>
          <w:p>
            <w:r/>
            <w:r>
              <w:rPr>
                <w:b/>
                <w:color w:val="F2F3F5"/>
                <w:sz w:val="17"/>
              </w:rPr>
              <w:t>Уровень</w:t>
            </w:r>
          </w:p>
        </w:tc>
        <w:tc>
          <w:tcPr>
            <w:tcW w:type="dxa" w:w="2835"/>
            <w:shd w:fill="2B2D31" w:val="clear"/>
          </w:tcPr>
          <w:p>
            <w:r/>
            <w:r>
              <w:rPr>
                <w:b/>
                <w:color w:val="F2F3F5"/>
                <w:sz w:val="17"/>
              </w:rPr>
              <w:t>XP до следующего</w:t>
            </w:r>
          </w:p>
        </w:tc>
        <w:tc>
          <w:tcPr>
            <w:tcW w:type="dxa" w:w="2268"/>
            <w:shd w:fill="2B2D31" w:val="clear"/>
          </w:tcPr>
          <w:p>
            <w:r/>
            <w:r>
              <w:rPr>
                <w:b/>
                <w:color w:val="F2F3F5"/>
                <w:sz w:val="17"/>
              </w:rPr>
              <w:t>Накопительно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1 → 2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100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100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5 → 6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300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1 000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10 → 11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550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3 250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15 → 16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800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6 500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20 → 21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1 050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10 750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25 → 26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1 300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16 000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29 → 30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1 500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23 200</w:t>
            </w:r>
          </w:p>
        </w:tc>
      </w:tr>
    </w:tbl>
    <w:p>
      <w:pPr>
        <w:spacing w:after="4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412189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levelup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21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7"/>
        </w:rPr>
        <w:t>Окно: получение уровня — автораспределение по весам класса, без ручного выбора</w:t>
      </w:r>
    </w:p>
    <w:p>
      <w:r>
        <w:br w:type="page"/>
      </w:r>
    </w:p>
    <w:p>
      <w:pPr>
        <w:pStyle w:val="Heading1"/>
      </w:pPr>
      <w:r>
        <w:t>4. Классы и специализации (база: Империум)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136807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_strip_class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368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7"/>
        </w:rPr>
        <w:t>Шесть классов стороны Империум: иллюстрации-памятки (роли и стиль боя)</w:t>
      </w:r>
    </w:p>
    <w:p>
      <w:pPr>
        <w:spacing w:after="120"/>
      </w:pPr>
      <w:r>
        <w:rPr>
          <w:b w:val="0"/>
          <w:i w:val="0"/>
        </w:rPr>
        <w:t>Шесть классов жёстко распределены по ролям [СОГЛАСОВАНО]: танк / хилер / урон / поддержка / контроль / призыв. Астартес делится не на ордена, а на боевые специализации. Ниже — паспорт каждого класса, спеки с умениями беты [ПРЕДЛОЖЕНИЕ] и окно-памятка таким, каким его увидит игрок.</w:t>
      </w:r>
    </w:p>
    <w:p>
      <w:pPr>
        <w:spacing w:after="160"/>
      </w:pPr>
      <w:r>
        <w:rPr>
          <w:i/>
          <w:color w:val="595959"/>
          <w:sz w:val="18"/>
        </w:rPr>
        <w:t>Ролевые метки собираются рейдом: если нет ни одного хилера или танка, движок предупреждает «Отряд, Император не защитит вас сам» — но не запрещает.</w:t>
      </w:r>
    </w:p>
    <w:p>
      <w:pPr>
        <w:pStyle w:val="Heading2"/>
      </w:pPr>
      <w:r>
        <w:t>4.1. АСТАРТЕС — танк / урон (фронт)</w:t>
      </w:r>
    </w:p>
    <w:p>
      <w:pPr>
        <w:spacing w:after="120"/>
      </w:pPr>
      <w:r>
        <w:rPr>
          <w:b w:val="0"/>
          <w:i w:val="0"/>
        </w:rPr>
        <w:t>Космодесантники-примарис: церемониальная броня, болтер и отсутствие понятия «отступить». Авангард — специальное подразделение примарис (Vanguard Space Marine), впервые применённое во время Неодолимого крестового похода: элитные убийцы, диверсанты и устрашители, первыми вступающие в бой.</w:t>
      </w:r>
    </w:p>
    <w:p>
      <w:pPr>
        <w:pStyle w:val="Heading3"/>
      </w:pPr>
      <w:r>
        <w:t>БАСТИОН — танк со щитом</w:t>
      </w:r>
    </w:p>
    <w:p>
      <w:pPr>
        <w:pStyle w:val="ListBullet"/>
        <w:spacing w:after="40"/>
      </w:pPr>
      <w:r>
        <w:t>Пассив: Цермитная стойка — +8% брони постоянно; угроза: враги волн бьют Бастиона первыми</w:t>
      </w:r>
    </w:p>
    <w:p>
      <w:pPr>
        <w:pStyle w:val="ListBullet"/>
        <w:spacing w:after="40"/>
      </w:pPr>
      <w:r>
        <w:t>Щитовой заслон (КД 3) — −40% входящего урона себе и приём атак, нацеленных на союзников, 2 хода</w:t>
      </w:r>
    </w:p>
    <w:p>
      <w:pPr>
        <w:pStyle w:val="ListBullet"/>
        <w:spacing w:after="40"/>
      </w:pPr>
      <w:r>
        <w:t>Щитовой удар (КД 3) — 80% урона + оглушение 1 ход</w:t>
      </w:r>
    </w:p>
    <w:p>
      <w:pPr>
        <w:pStyle w:val="Heading3"/>
      </w:pPr>
      <w:r>
        <w:t>АВАНГАРД — мобильный боец</w:t>
      </w:r>
    </w:p>
    <w:p>
      <w:pPr>
        <w:pStyle w:val="ListBullet"/>
        <w:spacing w:after="40"/>
      </w:pPr>
      <w:r>
        <w:t>Пассив: Первым в бой — инициатива +1: действует до врагов волны; +10% урона в первый ход боя</w:t>
      </w:r>
    </w:p>
    <w:p>
      <w:pPr>
        <w:pStyle w:val="ListBullet"/>
        <w:spacing w:after="40"/>
      </w:pPr>
      <w:r>
        <w:t>Фланговая серия (КД 2) — 3 удара по 45%; если цель не видела атакующего — каждый +50%</w:t>
      </w:r>
    </w:p>
    <w:p>
      <w:pPr>
        <w:pStyle w:val="ListBullet"/>
        <w:spacing w:after="40"/>
      </w:pPr>
      <w:r>
        <w:t>Добивание (КД 4) — 300% урона цели с HP ниже 30%; убийство сбрасывает кулдаун</w:t>
      </w:r>
    </w:p>
    <w:p>
      <w:pPr>
        <w:pStyle w:val="Heading3"/>
      </w:pPr>
      <w:r>
        <w:t>СОЛДАТ — золотая середина</w:t>
      </w:r>
    </w:p>
    <w:p>
      <w:pPr>
        <w:pStyle w:val="ListBullet"/>
        <w:spacing w:after="40"/>
      </w:pPr>
      <w:r>
        <w:t>Пассив: Огонь и сталь — чередование стрельбы и ближнего боя: +10% урона</w:t>
      </w:r>
    </w:p>
    <w:p>
      <w:pPr>
        <w:pStyle w:val="ListBullet"/>
        <w:spacing w:after="40"/>
      </w:pPr>
      <w:r>
        <w:t>Болтерный залп (КД 2) — 120% урона, игнорирует 10% брони</w:t>
      </w:r>
    </w:p>
    <w:p>
      <w:pPr>
        <w:pStyle w:val="ListBullet"/>
        <w:spacing w:after="40"/>
      </w:pPr>
      <w:r>
        <w:t>Цепной удар (КД 2) — 100% урона в ближнем бою и +15% урона на следующий ход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542302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card_астартес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23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7"/>
        </w:rPr>
        <w:t>Окно: памятка класса (шаг создания и /сектор персонаж классы)</w:t>
      </w:r>
    </w:p>
    <w:p>
      <w:pPr>
        <w:pStyle w:val="Heading2"/>
      </w:pPr>
      <w:r>
        <w:t>4.2. СЕСТРА БИТВЫ — поддержка и хил (вера)</w:t>
      </w:r>
    </w:p>
    <w:p>
      <w:pPr>
        <w:spacing w:after="120"/>
      </w:pPr>
      <w:r>
        <w:rPr>
          <w:b w:val="0"/>
          <w:i w:val="0"/>
        </w:rPr>
        <w:t>Adepta Sororitas: огонь веры как оружие и как лекарство. Основной хилер режима и источник партийных баффов; урон по нежити и еретикам выше среднего, одиночный урон — честный средний.</w:t>
      </w:r>
    </w:p>
    <w:p>
      <w:pPr>
        <w:pStyle w:val="Heading3"/>
      </w:pPr>
      <w:r>
        <w:t>КАНОНИССА — ауры и баффы</w:t>
      </w:r>
    </w:p>
    <w:p>
      <w:pPr>
        <w:pStyle w:val="ListBullet"/>
        <w:spacing w:after="40"/>
      </w:pPr>
      <w:r>
        <w:t>Пассив: Литания веры — пока Канонисса выше 50% HP: отряд +5% урона</w:t>
      </w:r>
    </w:p>
    <w:p>
      <w:pPr>
        <w:pStyle w:val="ListBullet"/>
        <w:spacing w:after="40"/>
      </w:pPr>
      <w:r>
        <w:t>Литания ярости (КД 4) — отряд +15% урона, 3 хода</w:t>
      </w:r>
    </w:p>
    <w:p>
      <w:pPr>
        <w:pStyle w:val="ListBullet"/>
        <w:spacing w:after="40"/>
      </w:pPr>
      <w:r>
        <w:t>Знамя мученицы (КД 4) — отряд −20% входящего урона, 2 хода</w:t>
      </w:r>
    </w:p>
    <w:p>
      <w:pPr>
        <w:pStyle w:val="Heading3"/>
      </w:pPr>
      <w:r>
        <w:t>ГОСПИТАЛЬЕР — основной хилер</w:t>
      </w:r>
    </w:p>
    <w:p>
      <w:pPr>
        <w:pStyle w:val="ListBullet"/>
        <w:spacing w:after="40"/>
      </w:pPr>
      <w:r>
        <w:t>Пассив: Милосердная рука — всё лечение +10%</w:t>
      </w:r>
    </w:p>
    <w:p>
      <w:pPr>
        <w:pStyle w:val="ListBullet"/>
        <w:spacing w:after="40"/>
      </w:pPr>
      <w:r>
        <w:t>Благословенное врачевание (КД 1) — восстановить 35% макс. HP цели (по умолчанию — союзник с наименьшим HP)</w:t>
      </w:r>
    </w:p>
    <w:p>
      <w:pPr>
        <w:pStyle w:val="ListBullet"/>
        <w:spacing w:after="40"/>
      </w:pPr>
      <w:r>
        <w:t>Литания восстановления (КД 4) — отряд: HoT 10% макс. HP, 3 хода</w:t>
      </w:r>
    </w:p>
    <w:p>
      <w:pPr>
        <w:pStyle w:val="Heading3"/>
      </w:pPr>
      <w:r>
        <w:t>ДОМИНИОН — огненное подавление</w:t>
      </w:r>
    </w:p>
    <w:p>
      <w:pPr>
        <w:pStyle w:val="ListBullet"/>
        <w:spacing w:after="40"/>
      </w:pPr>
      <w:r>
        <w:t>Пассив: Праведное пламя — атаки накладывают «горение» (DoT 8% от урона атаки, 2 хода)</w:t>
      </w:r>
    </w:p>
    <w:p>
      <w:pPr>
        <w:pStyle w:val="ListBullet"/>
        <w:spacing w:after="40"/>
      </w:pPr>
      <w:r>
        <w:t>Пламя правосудия (КД 3) — 70% урона по площади + горение 3 хода</w:t>
      </w:r>
    </w:p>
    <w:p>
      <w:pPr>
        <w:pStyle w:val="ListBullet"/>
        <w:spacing w:after="40"/>
      </w:pPr>
      <w:r>
        <w:t>Епитимья (КД 3) — цель −20% урона, 2 хода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542302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card_сестра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23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7"/>
        </w:rPr>
        <w:t>Окно: памятка класса (шаг создания и /сектор персонаж классы)</w:t>
      </w:r>
    </w:p>
    <w:p>
      <w:pPr>
        <w:pStyle w:val="Heading2"/>
      </w:pPr>
      <w:r>
        <w:t>4.3. ГВАРДЕЕЦ — урон и призыв расходников</w:t>
      </w:r>
    </w:p>
    <w:p>
      <w:pPr>
        <w:spacing w:after="120"/>
      </w:pPr>
      <w:r>
        <w:rPr>
          <w:b w:val="0"/>
          <w:i w:val="0"/>
        </w:rPr>
        <w:t>Имперская Гвардия: числом, стволами и расходной доблестью. Новобранцы и сапёры — по сути живые расходники: быстро гибнут, но принимают удары и дают урон. Дешёвое снаряжение выводит гвардейца на боевую мощь раньше других.</w:t>
      </w:r>
    </w:p>
    <w:p>
      <w:pPr>
        <w:pStyle w:val="Heading3"/>
      </w:pPr>
      <w:r>
        <w:t>КАДИАНЕЦ — «Линия держится»</w:t>
      </w:r>
    </w:p>
    <w:p>
      <w:pPr>
        <w:pStyle w:val="ListBullet"/>
        <w:spacing w:after="40"/>
      </w:pPr>
      <w:r>
        <w:t>Пассив: Линия держится — пока жив хоть один новобранец: гвардеец −10% входящего урона</w:t>
      </w:r>
    </w:p>
    <w:p>
      <w:pPr>
        <w:pStyle w:val="ListBullet"/>
        <w:spacing w:after="40"/>
      </w:pPr>
      <w:r>
        <w:t>Залп по площади (КД 2) — 60–80% урона оружия всем врагам волны</w:t>
      </w:r>
    </w:p>
    <w:p>
      <w:pPr>
        <w:pStyle w:val="ListBullet"/>
        <w:spacing w:after="40"/>
      </w:pPr>
      <w:r>
        <w:t>Призыв новобранца (КД 3) — юнит 60 HP, слабый урон; лимит 2 юнита в бою [СОГЛАСОВАНО к уточнению]</w:t>
      </w:r>
    </w:p>
    <w:p>
      <w:pPr>
        <w:pStyle w:val="Heading3"/>
      </w:pPr>
      <w:r>
        <w:t>КРИГОВЕЦ — истощение и сапёры</w:t>
      </w:r>
    </w:p>
    <w:p>
      <w:pPr>
        <w:pStyle w:val="ListBullet"/>
        <w:spacing w:after="40"/>
      </w:pPr>
      <w:r>
        <w:t>Пассив: Ни шагу назад — 1 раз за бой переживает смертельный удар с 1 HP</w:t>
      </w:r>
    </w:p>
    <w:p>
      <w:pPr>
        <w:pStyle w:val="ListBullet"/>
        <w:spacing w:after="40"/>
      </w:pPr>
      <w:r>
        <w:t>Штурмовой сапёр (КД 2) — 110% урона, +30% по бронированным и укрытиям</w:t>
      </w:r>
    </w:p>
    <w:p>
      <w:pPr>
        <w:pStyle w:val="ListBullet"/>
        <w:spacing w:after="40"/>
      </w:pPr>
      <w:r>
        <w:t>Окопная стойка (КД 4) — себе и юнитам: −25% урона от стрельбы, 2 хода</w:t>
      </w:r>
    </w:p>
    <w:p>
      <w:pPr>
        <w:pStyle w:val="Heading3"/>
      </w:pPr>
      <w:r>
        <w:t>СНАЙПЕР-ВЕТЕРАН — криты по одной цели</w:t>
      </w:r>
    </w:p>
    <w:p>
      <w:pPr>
        <w:pStyle w:val="ListBullet"/>
        <w:spacing w:after="40"/>
      </w:pPr>
      <w:r>
        <w:t>Пассив: Холодный расчёт — крит +5% (крит = ×1.75 урона [ПРЕДЛОЖЕНИЕ])</w:t>
      </w:r>
    </w:p>
    <w:p>
      <w:pPr>
        <w:pStyle w:val="ListBullet"/>
        <w:spacing w:after="40"/>
      </w:pPr>
      <w:r>
        <w:t>Выстрел в слабое место (КД 3) — 140% урона + метка weakness: цель получает +25% урона, 3 хода</w:t>
      </w:r>
    </w:p>
    <w:p>
      <w:pPr>
        <w:pStyle w:val="ListBullet"/>
        <w:spacing w:after="40"/>
      </w:pPr>
      <w:r>
        <w:t>Маскировка (КД 3) — себе +25% уклонения, 2 хода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542302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card_гвардеец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23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7"/>
        </w:rPr>
        <w:t>Окно: памятка класса (шаг создания и /сектор персонаж классы)</w:t>
      </w:r>
    </w:p>
    <w:p>
      <w:pPr>
        <w:pStyle w:val="Heading2"/>
      </w:pPr>
      <w:r>
        <w:t>4.4. ТЕХНОЖРЕЦ — поддержка и призыв турелей</w:t>
      </w:r>
    </w:p>
    <w:p>
      <w:pPr>
        <w:spacing w:after="120"/>
      </w:pPr>
      <w:r>
        <w:rPr>
          <w:b w:val="0"/>
          <w:i w:val="0"/>
        </w:rPr>
        <w:t>Adeptus Mechanicus: плоть слаба, машина вечна. Турели и сервочерепа дают постоянный урон и ауры в долгих боях и осадах; в быстрых стычках техножрец не успевает разогнаться — честная плата.</w:t>
      </w:r>
    </w:p>
    <w:p>
      <w:pPr>
        <w:pStyle w:val="Heading3"/>
      </w:pPr>
      <w:r>
        <w:t>ИНЖЕНЕР — оборонительные турели</w:t>
      </w:r>
    </w:p>
    <w:p>
      <w:pPr>
        <w:pStyle w:val="ListBullet"/>
        <w:spacing w:after="40"/>
      </w:pPr>
      <w:r>
        <w:t>Пассив: Machine-spirit — турели +10% прочности</w:t>
      </w:r>
    </w:p>
    <w:p>
      <w:pPr>
        <w:pStyle w:val="ListBullet"/>
        <w:spacing w:after="40"/>
      </w:pPr>
      <w:r>
        <w:t>Оборонительная турель (КД 3) — турель 12 урона/тик, принимает удары; лимит 2 турели в бою</w:t>
      </w:r>
    </w:p>
    <w:p>
      <w:pPr>
        <w:pStyle w:val="ListBullet"/>
        <w:spacing w:after="40"/>
      </w:pPr>
      <w:r>
        <w:t>Сервочереп-ремонтник (КД 3) — чинит союзника на 20% HP и +10% брони, 2 хода</w:t>
      </w:r>
    </w:p>
    <w:p>
      <w:pPr>
        <w:pStyle w:val="Heading3"/>
      </w:pPr>
      <w:r>
        <w:t>МАГОС ДОМИНУС — offensive-турели</w:t>
      </w:r>
    </w:p>
    <w:p>
      <w:pPr>
        <w:pStyle w:val="ListBullet"/>
        <w:spacing w:after="40"/>
      </w:pPr>
      <w:r>
        <w:t>Пассив: Мехадендриты — +5% урона за каждую живую турель</w:t>
      </w:r>
    </w:p>
    <w:p>
      <w:pPr>
        <w:pStyle w:val="ListBullet"/>
        <w:spacing w:after="40"/>
      </w:pPr>
      <w:r>
        <w:t>Залп мехадендритов (КД 2) — 130% урона одиночной цели</w:t>
      </w:r>
    </w:p>
    <w:p>
      <w:pPr>
        <w:pStyle w:val="ListBullet"/>
        <w:spacing w:after="40"/>
      </w:pPr>
      <w:r>
        <w:t>Атакующая турель (КД 3) — турель 18 урона/тик, не принимает удары</w:t>
      </w:r>
    </w:p>
    <w:p>
      <w:pPr>
        <w:pStyle w:val="Heading3"/>
      </w:pPr>
      <w:r>
        <w:t>АДЕПТ-МЕХАНИК — аура починки</w:t>
      </w:r>
    </w:p>
    <w:p>
      <w:pPr>
        <w:pStyle w:val="ListBullet"/>
        <w:spacing w:after="40"/>
      </w:pPr>
      <w:r>
        <w:t>Пассив: Аура Омниссии — экипировка отряда изнашивается на 50% медленнее</w:t>
      </w:r>
    </w:p>
    <w:p>
      <w:pPr>
        <w:pStyle w:val="ListBullet"/>
        <w:spacing w:after="40"/>
      </w:pPr>
      <w:r>
        <w:t>Ремонтная аура (КД 4) — отряд: 5% HP/тик, 3 тика</w:t>
      </w:r>
    </w:p>
    <w:p>
      <w:pPr>
        <w:pStyle w:val="ListBullet"/>
        <w:spacing w:after="40"/>
      </w:pPr>
      <w:r>
        <w:t>Благословение машин (КД 4) — отряд +10% урона и +10% брони, 3 хода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542302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card_техножрец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23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7"/>
        </w:rPr>
        <w:t>Окно: памятка класса (шаг создания и /сектор персонаж классы)</w:t>
      </w:r>
    </w:p>
    <w:p>
      <w:pPr>
        <w:pStyle w:val="Heading2"/>
      </w:pPr>
      <w:r>
        <w:t>4.5. ПСАЙКЕР — стеклянная пушка (варп)</w:t>
      </w:r>
    </w:p>
    <w:p>
      <w:pPr>
        <w:spacing w:after="120"/>
      </w:pPr>
      <w:r>
        <w:rPr>
          <w:b w:val="0"/>
          <w:i w:val="0"/>
        </w:rPr>
        <w:t>Санкционированный псайкер: варп в каждой мысли. Самый быстрый площадный фарм и самые большие цифры режима — за цену живучести: падает с 2–3 ударов и рискует «Гибелью из варпа».</w:t>
      </w:r>
    </w:p>
    <w:p>
      <w:pPr>
        <w:pStyle w:val="Heading3"/>
      </w:pPr>
      <w:r>
        <w:t>ПИРОМАНТ — огонь и взрывы</w:t>
      </w:r>
    </w:p>
    <w:p>
      <w:pPr>
        <w:pStyle w:val="ListBullet"/>
        <w:spacing w:after="40"/>
      </w:pPr>
      <w:r>
        <w:t>Пассив: Пламя варпа — атаки накладывают горение</w:t>
      </w:r>
    </w:p>
    <w:p>
      <w:pPr>
        <w:pStyle w:val="ListBullet"/>
        <w:spacing w:after="40"/>
      </w:pPr>
      <w:r>
        <w:t>Инферно (КД 2) — 110% урона по площади; +1 гибель</w:t>
      </w:r>
    </w:p>
    <w:p>
      <w:pPr>
        <w:pStyle w:val="ListBullet"/>
        <w:spacing w:after="40"/>
      </w:pPr>
      <w:r>
        <w:t>Огненный шторм (КД 4) — 160% урона по площади; +2 гибели</w:t>
      </w:r>
    </w:p>
    <w:p>
      <w:pPr>
        <w:pStyle w:val="Heading3"/>
      </w:pPr>
      <w:r>
        <w:t>БИОМАНТ — тлен и DoT</w:t>
      </w:r>
    </w:p>
    <w:p>
      <w:pPr>
        <w:pStyle w:val="ListBullet"/>
        <w:spacing w:after="40"/>
      </w:pPr>
      <w:r>
        <w:t>Пассив: Разложение — DoT-эффекты +10% урона</w:t>
      </w:r>
    </w:p>
    <w:p>
      <w:pPr>
        <w:pStyle w:val="ListBullet"/>
        <w:spacing w:after="40"/>
      </w:pPr>
      <w:r>
        <w:t>Увядание (КД 2) — 60% урона + DoT 25% атаки, 3 хода</w:t>
      </w:r>
    </w:p>
    <w:p>
      <w:pPr>
        <w:pStyle w:val="ListBullet"/>
        <w:spacing w:after="40"/>
      </w:pPr>
      <w:r>
        <w:t>Плоть-чума (КД 4) — 70% по площади + цель лечится на 30% хуже, 3 хода</w:t>
      </w:r>
    </w:p>
    <w:p>
      <w:pPr>
        <w:pStyle w:val="Heading3"/>
      </w:pPr>
      <w:r>
        <w:t>ТЕЛЕКИНЕТИК — станы и отбрасывание</w:t>
      </w:r>
    </w:p>
    <w:p>
      <w:pPr>
        <w:pStyle w:val="ListBullet"/>
        <w:spacing w:after="40"/>
      </w:pPr>
      <w:r>
        <w:t>Пассив: Варп-барьер — уклонение +5%</w:t>
      </w:r>
    </w:p>
    <w:p>
      <w:pPr>
        <w:pStyle w:val="ListBullet"/>
        <w:spacing w:after="40"/>
      </w:pPr>
      <w:r>
        <w:t>Варп-удар (КД 2) — 120% урона + отбрасывание: цель пропускает следующую атаку</w:t>
      </w:r>
    </w:p>
    <w:p>
      <w:pPr>
        <w:pStyle w:val="ListBullet"/>
        <w:spacing w:after="40"/>
      </w:pPr>
      <w:r>
        <w:t>Стасис (КД 4) — оглушение одиночной цели на 2 хода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542302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card_псайкер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23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7"/>
        </w:rPr>
        <w:t>Окно: памятка класса (шаг создания и /сектор персонаж классы)</w:t>
      </w:r>
    </w:p>
    <w:p>
      <w:pPr>
        <w:pStyle w:val="Heading2"/>
      </w:pPr>
      <w:r>
        <w:t>4.6. ИНКВИЗИТОР — гибрид (святые ордосы)</w:t>
      </w:r>
    </w:p>
    <w:p>
      <w:pPr>
        <w:spacing w:after="120"/>
      </w:pPr>
      <w:r>
        <w:rPr>
          <w:b w:val="0"/>
          <w:i w:val="0"/>
        </w:rPr>
        <w:t>Святые ордосы Инквизиции: всего и понемногу. Умеренный урон, самолечение и лёгкий контроль — ни одна ветка не дотягивает до профильного класса, зато подстраивается под любую добычу. Рекомендован новичкам.</w:t>
      </w:r>
    </w:p>
    <w:p>
      <w:pPr>
        <w:pStyle w:val="Heading3"/>
      </w:pPr>
      <w:r>
        <w:t>ОРДО ЕРЕТИКУС — еретики и демоны</w:t>
      </w:r>
    </w:p>
    <w:p>
      <w:pPr>
        <w:pStyle w:val="ListBullet"/>
        <w:spacing w:after="40"/>
      </w:pPr>
      <w:r>
        <w:t>Пассив: Охотник на ересь — +25% урона культистам и демонам</w:t>
      </w:r>
    </w:p>
    <w:p>
      <w:pPr>
        <w:pStyle w:val="ListBullet"/>
        <w:spacing w:after="40"/>
      </w:pPr>
      <w:r>
        <w:t>Допрос (КД 3) — 100% урона одиночной цели и +10% опыта за операцию</w:t>
      </w:r>
    </w:p>
    <w:p>
      <w:pPr>
        <w:pStyle w:val="ListBullet"/>
        <w:spacing w:after="40"/>
      </w:pPr>
      <w:r>
        <w:t>Санкционированный огонь (КД 3) — 80% урона по площади</w:t>
      </w:r>
    </w:p>
    <w:p>
      <w:pPr>
        <w:pStyle w:val="Heading3"/>
      </w:pPr>
      <w:r>
        <w:t>ОРДО КСЕНОС — ксеносы</w:t>
      </w:r>
    </w:p>
    <w:p>
      <w:pPr>
        <w:pStyle w:val="ListBullet"/>
        <w:spacing w:after="40"/>
      </w:pPr>
      <w:r>
        <w:t>Пассив: Охотник на ксеносов — +25% урона ксеносам</w:t>
      </w:r>
    </w:p>
    <w:p>
      <w:pPr>
        <w:pStyle w:val="ListBullet"/>
        <w:spacing w:after="40"/>
      </w:pPr>
      <w:r>
        <w:t>Нейроразряд (КД 3) — 110% урона + оглушение 1 ход</w:t>
      </w:r>
    </w:p>
    <w:p>
      <w:pPr>
        <w:pStyle w:val="ListBullet"/>
        <w:spacing w:after="40"/>
      </w:pPr>
      <w:r>
        <w:t>Пленяющая сеть (КД 4) — цель −30% урона и уклонения, 2 хода</w:t>
      </w:r>
    </w:p>
    <w:p>
      <w:pPr>
        <w:pStyle w:val="Heading3"/>
      </w:pPr>
      <w:r>
        <w:t>ОРДО МАЛЛЕУС — сущности варпа</w:t>
      </w:r>
    </w:p>
    <w:p>
      <w:pPr>
        <w:pStyle w:val="ListBullet"/>
        <w:spacing w:after="40"/>
      </w:pPr>
      <w:r>
        <w:t>Пассив: Охотник на демонов — +25% урона сущностям варпа</w:t>
      </w:r>
    </w:p>
    <w:p>
      <w:pPr>
        <w:pStyle w:val="ListBullet"/>
        <w:spacing w:after="40"/>
      </w:pPr>
      <w:r>
        <w:t>Силовой меч (КД 2) — 130% урона и себе +10% брони, 2 хода</w:t>
      </w:r>
    </w:p>
    <w:p>
      <w:pPr>
        <w:pStyle w:val="ListBullet"/>
        <w:spacing w:after="40"/>
      </w:pPr>
      <w:r>
        <w:t>Изгнание (КД 4) — 200% урона сущностям варпа, иначе 100%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527403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card_инквизитор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74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7"/>
        </w:rPr>
        <w:t>Окно: памятка класса (шаг создания и /сектор персонаж классы)</w:t>
      </w:r>
    </w:p>
    <w:p>
      <w:r>
        <w:br w:type="page"/>
      </w:r>
    </w:p>
    <w:p>
      <w:pPr>
        <w:spacing w:after="160"/>
      </w:pPr>
      <w:r>
        <w:rPr>
          <w:i/>
          <w:color w:val="595959"/>
          <w:sz w:val="18"/>
        </w:rPr>
        <w:t>Гибель из варпа [ПРЕДЛОЖЕНИЕ]: каждое мощное заклинание даёт +1 «гибели»; при 3+ гибели в бою каждое следующее мощное заклинание с шансом 20% оборачивается «Гибелью из варпа» — 30% макс. HP себе и сброс счётчика гибели. Пассивное самолечение Инквизитета: базовое действие «Самоочищение» 15% HP, КД 3.</w:t>
      </w:r>
    </w:p>
    <w:p>
      <w:pPr>
        <w:pStyle w:val="Heading1"/>
      </w:pPr>
      <w:r>
        <w:t>5. Бой I: соло-операции (пошагово)</w:t>
      </w:r>
    </w:p>
    <w:p>
      <w:pPr>
        <w:spacing w:after="120"/>
      </w:pPr>
      <w:r>
        <w:rPr>
          <w:b w:val="0"/>
          <w:i w:val="0"/>
        </w:rPr>
        <w:t>Операция [СОГЛАСОВАНО] — одиночный фарм-режим: никакой привязки к другим игрокам, никакого ожидания отряда. Проходима любым классом, но не лёгкая прогулка: 3–5 волн врагов плюс шанс мини-босса; среди врагов бронированные цели (проверка урона), кастеры (проверка живучести и прерывания), истощающие волны (проверка расходников). Без вложений в экипировку и расходники высокие локации соло-игрок не вытянет.</w:t>
      </w:r>
    </w:p>
    <w:p>
      <w:pPr>
        <w:pStyle w:val="ListBullet"/>
        <w:spacing w:after="40"/>
      </w:pPr>
      <w:r>
        <w:t>Очередь ходов; на своём ходу игрок видит кнопки «Атака / Умение / Защита / Предмет» (+ «Отступить»).</w:t>
      </w:r>
    </w:p>
    <w:p>
      <w:pPr>
        <w:pStyle w:val="ListBullet"/>
        <w:spacing w:after="40"/>
      </w:pPr>
      <w:r>
        <w:t>Таймаут хода 30 с → автоатака, бой не виснет.</w:t>
      </w:r>
    </w:p>
    <w:p>
      <w:pPr>
        <w:pStyle w:val="ListBullet"/>
        <w:spacing w:after="40"/>
      </w:pPr>
      <w:r>
        <w:t>Весь лут остаётся игроку: делёжки по вкладу нет — он один.</w:t>
      </w:r>
    </w:p>
    <w:p>
      <w:pPr>
        <w:pStyle w:val="ListBullet"/>
        <w:spacing w:after="40"/>
      </w:pPr>
      <w:r>
        <w:t>Состояние боя сериализуется на диск: рестарт бота не убивает активную операцию.</w:t>
      </w:r>
    </w:p>
    <w:p>
      <w:pPr>
        <w:pStyle w:val="ListBullet"/>
        <w:spacing w:after="40"/>
      </w:pPr>
      <w:r>
        <w:t>Волна: 2–4 врага [ПРЕДЛОЖЕНИЕ]; мини-босс в финале с шансом 35% [ПРЕДЛОЖЕНИЕ].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493634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op_star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363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7"/>
        </w:rPr>
        <w:t>Окно: старт операции — заход solo, подготовка расходников, ожидаемая награда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4469524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battl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69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7"/>
        </w:rPr>
        <w:t>Окно: ход игрока в операции — HP-бары, эффекты, лог хода, кнопки действий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479728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skill_menu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97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7"/>
        </w:rPr>
        <w:t>Окно: меню «Умение» — умения спека с кулдаунами в ходах</w:t>
      </w:r>
    </w:p>
    <w:p>
      <w:pPr>
        <w:pStyle w:val="Heading2"/>
      </w:pPr>
      <w:r>
        <w:t>5.1. Эффекты и формулы боя [ПРЕДЛОЖЕНИЕ]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9"/>
        <w:gridCol w:w="5099"/>
      </w:tblGrid>
      <w:tr>
        <w:tc>
          <w:tcPr>
            <w:tcW w:type="dxa" w:w="2381"/>
            <w:shd w:fill="2B2D31" w:val="clear"/>
          </w:tcPr>
          <w:p>
            <w:r/>
            <w:r>
              <w:rPr>
                <w:b/>
                <w:color w:val="F2F3F5"/>
                <w:sz w:val="17"/>
              </w:rPr>
              <w:t>Эффект</w:t>
            </w:r>
          </w:p>
        </w:tc>
        <w:tc>
          <w:tcPr>
            <w:tcW w:type="dxa" w:w="7143"/>
            <w:shd w:fill="2B2D31" w:val="clear"/>
          </w:tcPr>
          <w:p>
            <w:r/>
            <w:r>
              <w:rPr>
                <w:b/>
                <w:color w:val="F2F3F5"/>
                <w:sz w:val="17"/>
              </w:rPr>
              <w:t>Действие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Горение</w:t>
            </w:r>
          </w:p>
        </w:tc>
        <w:tc>
          <w:tcPr>
            <w:tcW w:type="dxa" w:w="7143"/>
          </w:tcPr>
          <w:p>
            <w:r/>
            <w:r>
              <w:rPr>
                <w:sz w:val="17"/>
              </w:rPr>
              <w:t>DoT 8% от урона источника в конце хода, складывается до 2 стаков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Оглушение</w:t>
            </w:r>
          </w:p>
        </w:tc>
        <w:tc>
          <w:tcPr>
            <w:tcW w:type="dxa" w:w="7143"/>
          </w:tcPr>
          <w:p>
            <w:r/>
            <w:r>
              <w:rPr>
                <w:sz w:val="17"/>
              </w:rPr>
              <w:t>цель пропускает ход (или 1 тик рейда)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Weakness (метка)</w:t>
            </w:r>
          </w:p>
        </w:tc>
        <w:tc>
          <w:tcPr>
            <w:tcW w:type="dxa" w:w="7143"/>
          </w:tcPr>
          <w:p>
            <w:r/>
            <w:r>
              <w:rPr>
                <w:sz w:val="17"/>
              </w:rPr>
              <w:t>цель получает +25% урона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Щит / укрытие</w:t>
            </w:r>
          </w:p>
        </w:tc>
        <w:tc>
          <w:tcPr>
            <w:tcW w:type="dxa" w:w="7143"/>
          </w:tcPr>
          <w:p>
            <w:r/>
            <w:r>
              <w:rPr>
                <w:sz w:val="17"/>
              </w:rPr>
              <w:t>−25…−40% входящего урона по источнику эффекта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Стимулятор</w:t>
            </w:r>
          </w:p>
        </w:tc>
        <w:tc>
          <w:tcPr>
            <w:tcW w:type="dxa" w:w="7143"/>
          </w:tcPr>
          <w:p>
            <w:r/>
            <w:r>
              <w:rPr>
                <w:sz w:val="17"/>
              </w:rPr>
              <w:t>+15% урона, 2 хода (расходник)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Уклонение</w:t>
            </w:r>
          </w:p>
        </w:tc>
        <w:tc>
          <w:tcPr>
            <w:tcW w:type="dxa" w:w="7143"/>
          </w:tcPr>
          <w:p>
            <w:r/>
            <w:r>
              <w:rPr>
                <w:sz w:val="17"/>
              </w:rPr>
              <w:t>шанс полностью избежать удара: Ловкость × 1.2%, потолок 40%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Крит</w:t>
            </w:r>
          </w:p>
        </w:tc>
        <w:tc>
          <w:tcPr>
            <w:tcW w:type="dxa" w:w="7143"/>
          </w:tcPr>
          <w:p>
            <w:r/>
            <w:r>
              <w:rPr>
                <w:sz w:val="17"/>
              </w:rPr>
              <w:t>×1.75 урона; базовый шанс 5% + снаряжение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Броня</w:t>
            </w:r>
          </w:p>
        </w:tc>
        <w:tc>
          <w:tcPr>
            <w:tcW w:type="dxa" w:w="7143"/>
          </w:tcPr>
          <w:p>
            <w:r/>
            <w:r>
              <w:rPr>
                <w:sz w:val="17"/>
              </w:rPr>
              <w:t>снижает урон на %: флак 18%, карapas 30%, цермит 38% (по редкости и типу)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</w:rPr>
        <w:t>Пример расчёта хода: Каэлон 12 ур., Сила 11 → множитель ×1.55; лазган 34–40 → базовый урон 53–62; крит ×1.75 → 93–108; по броне лёгкого гаунта (0%) урон проходит целиком.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488668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battle_win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86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7"/>
        </w:rPr>
        <w:t>Окно: завершение операции — опыт, кредиты, материалы, дроп, износ</w:t>
      </w:r>
    </w:p>
    <w:p>
      <w:pPr>
        <w:pStyle w:val="Heading2"/>
      </w:pPr>
      <w:r>
        <w:t>5.2. Отступление и поражение</w:t>
      </w:r>
    </w:p>
    <w:p>
      <w:pPr>
        <w:pStyle w:val="ListBullet"/>
        <w:spacing w:after="40"/>
      </w:pPr>
      <w:r>
        <w:t>«Отступить» доступно на любом ходу: сохраняется прогресс волн? Нет — операция завершается без наград, но без потерь, кроме потраченных расходников [ПРЕДЛОЖЕНИЕ].</w:t>
      </w:r>
    </w:p>
    <w:p>
      <w:pPr>
        <w:pStyle w:val="ListBullet"/>
        <w:spacing w:after="40"/>
      </w:pPr>
      <w:r>
        <w:t>Поражение (HP 0): потеря 50% кредитов операции-награды (которой не будет) и −10% прочности экипировки [ПРЕДЛОЖЕНИЕ]; предметы не выпадают из игрока — экономика закрытая.</w:t>
      </w:r>
    </w:p>
    <w:p>
      <w:pPr>
        <w:pStyle w:val="ListBullet"/>
        <w:spacing w:after="40"/>
      </w:pPr>
      <w:r>
        <w:t>Псайкер: «Гибель из варпа» может добить и при победной волне — см. паспорт класса.</w:t>
      </w:r>
    </w:p>
    <w:p>
      <w:pPr>
        <w:pStyle w:val="Heading1"/>
      </w:pPr>
      <w:r>
        <w:t>6. Бой II: рейды (реальное время, отряд)</w:t>
      </w:r>
    </w:p>
    <w:p>
      <w:pPr>
        <w:spacing w:after="120"/>
      </w:pPr>
      <w:r>
        <w:rPr>
          <w:b w:val="0"/>
          <w:i w:val="0"/>
        </w:rPr>
        <w:t>Рейд [СОГЛАСОВАНО] — отдельный режим: отряд обязателен. Базовый рейд 5–10 человек; масштабный 10–20 — с 5 уровня гильдии. Тик боя каждые 2–3 с: автоатаки участников, скрипт босса, действия призывов (юниты и турели тоже бьют каждый тик). Фазы босса на 75/50/25% HP, телеграфы атак и таймер ярости.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4608576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raid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08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7"/>
        </w:rPr>
        <w:t>Окно: набор в рейд — состав по ролям и предупреждения движка</w:t>
      </w:r>
    </w:p>
    <w:p>
      <w:pPr>
        <w:pStyle w:val="Heading2"/>
      </w:pPr>
      <w:r>
        <w:t>6.1. Табло рейда</w:t>
      </w:r>
    </w:p>
    <w:p>
      <w:pPr>
        <w:spacing w:after="120"/>
      </w:pPr>
      <w:r>
        <w:rPr>
          <w:b w:val="0"/>
          <w:i w:val="0"/>
        </w:rPr>
        <w:t>ТАБЛО — отдельное сообщение, обновляется вживую (редакция не чаще 1 раза в секунду — лимиты Discord): список участников, отсортированный по возрастанию HP: имя, HP%, роль, эффекты. Призывы — отдельной компактной строкой внизу. Хилер одним взглядом видит, кого подлечить.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4916477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raid_board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16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7"/>
        </w:rPr>
        <w:t>Окно: табло рейда — сортировка по HP↑, телеграф босса, призывы и вклад</w:t>
      </w:r>
    </w:p>
    <w:p>
      <w:pPr>
        <w:pStyle w:val="Heading2"/>
      </w:pPr>
      <w:r>
        <w:t>6.2. Личное управление участника</w:t>
      </w:r>
    </w:p>
    <w:p>
      <w:pPr>
        <w:spacing w:after="120"/>
      </w:pPr>
      <w:r>
        <w:rPr>
          <w:b w:val="0"/>
          <w:i w:val="0"/>
        </w:rPr>
        <w:t>Управление — личное сообщение с кнопками на кулдаунах (обход лимита 25 кнопок на сообщение): «Удар / Умение 1 / Умение 2 / Лечение / Предмет». Кнопка «Лечение» бьёт по союзнику с наименьшим HP; при желании — select-меню целей (до 20 пунктов).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5075393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raid_pm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75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7"/>
        </w:rPr>
        <w:t>Окно: ЛС участника рейда — кнопки на кулдаунах и select целей лечения</w:t>
      </w:r>
    </w:p>
    <w:p>
      <w:pPr>
        <w:pStyle w:val="Heading2"/>
      </w:pPr>
      <w:r>
        <w:t>6.3. Призывы в бою [СОГЛАСОВАНО]</w:t>
      </w:r>
    </w:p>
    <w:p>
      <w:pPr>
        <w:pStyle w:val="ListBullet"/>
        <w:spacing w:after="40"/>
      </w:pPr>
      <w:r>
        <w:t>Гвардеец: слабые мини-юниты (новобранцы, сапёры) — расходники: быстро гибнут, дают урон и принимают удары.</w:t>
      </w:r>
    </w:p>
    <w:p>
      <w:pPr>
        <w:pStyle w:val="ListBullet"/>
        <w:spacing w:after="40"/>
      </w:pPr>
      <w:r>
        <w:t>Техножрец: турели (оборонительные / атакующие) и сервочерепа — долговечнее юнитов, стабильный урон или аура.</w:t>
      </w:r>
    </w:p>
    <w:p>
      <w:pPr>
        <w:pStyle w:val="ListBullet"/>
        <w:spacing w:after="40"/>
      </w:pPr>
      <w:r>
        <w:t>Лимит одновременных призывов: 2 юнита / 2 турели (растёт от Веры и специализации) [СОГЛАСОВАНО к уточнению].</w:t>
      </w:r>
    </w:p>
    <w:p>
      <w:pPr>
        <w:pStyle w:val="ListBullet"/>
        <w:spacing w:after="40"/>
      </w:pPr>
      <w:r>
        <w:t>Прочность и урон призыва скалируются от Веры и уровня персонажа.</w:t>
      </w:r>
    </w:p>
    <w:p>
      <w:pPr>
        <w:pStyle w:val="ListBullet"/>
        <w:spacing w:after="40"/>
      </w:pPr>
      <w:r>
        <w:t>Призывы живут только в бою: после боя расходный материал списывается (без отдельной валюты боеприпасов в базе).</w:t>
      </w:r>
    </w:p>
    <w:p>
      <w:pPr>
        <w:pStyle w:val="Heading2"/>
      </w:pPr>
      <w:r>
        <w:t>6.4. Лут рейда</w:t>
      </w:r>
    </w:p>
    <w:p>
      <w:pPr>
        <w:spacing w:after="120"/>
      </w:pPr>
      <w:r>
        <w:rPr>
          <w:b w:val="0"/>
          <w:i w:val="0"/>
        </w:rPr>
        <w:t>Лут делится по вкладу: урон + лечение + принятый танком урон [СОГЛАСОВАНО]. Рейд-боссы локаций 3–6 дают кредиты по вкладу (300–1500 кр. [ПРЕДЛОЖЕНИЕ]) и шанс редких материалов своей локации, включая реликтовые дропы Ока Ужаса.</w:t>
      </w:r>
    </w:p>
    <w:p>
      <w:pPr>
        <w:pStyle w:val="Heading1"/>
      </w:pPr>
      <w:r>
        <w:t>7. Предметы, редкости и система крафта</w:t>
      </w:r>
    </w:p>
    <w:p>
      <w:pPr>
        <w:pStyle w:val="Heading2"/>
      </w:pPr>
      <w:r>
        <w:t>7.1. Слоты экипировки и редкости</w:t>
      </w:r>
    </w:p>
    <w:p>
      <w:pPr>
        <w:spacing w:after="120"/>
      </w:pPr>
      <w:r>
        <w:rPr>
          <w:b w:val="0"/>
          <w:i w:val="0"/>
        </w:rPr>
        <w:t>1 слот = 1 предмет [СОГЛАСОВАНО]. Слоты: ОРУЖИЕ, БРОНЯ, АКСЕССУАР; РЕЛИКВИЯ зарезервирована (эндгейм / DLC). Цепочка редкостей — 5 ступеней [СОГЛАСОВАНО] плюс зарезервированная «артефактное».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381"/>
            <w:shd w:fill="2B2D31" w:val="clear"/>
          </w:tcPr>
          <w:p>
            <w:r/>
            <w:r>
              <w:rPr>
                <w:b/>
                <w:color w:val="F2F3F5"/>
                <w:sz w:val="17"/>
              </w:rPr>
              <w:t>Редкость</w:t>
            </w:r>
          </w:p>
        </w:tc>
        <w:tc>
          <w:tcPr>
            <w:tcW w:type="dxa" w:w="1701"/>
            <w:shd w:fill="2B2D31" w:val="clear"/>
          </w:tcPr>
          <w:p>
            <w:r/>
            <w:r>
              <w:rPr>
                <w:b/>
                <w:color w:val="F2F3F5"/>
                <w:sz w:val="17"/>
              </w:rPr>
              <w:t>Цвет в окнах</w:t>
            </w:r>
          </w:p>
        </w:tc>
        <w:tc>
          <w:tcPr>
            <w:tcW w:type="dxa" w:w="3402"/>
            <w:shd w:fill="2B2D31" w:val="clear"/>
          </w:tcPr>
          <w:p>
            <w:r/>
            <w:r>
              <w:rPr>
                <w:b/>
                <w:color w:val="F2F3F5"/>
                <w:sz w:val="17"/>
              </w:rPr>
              <w:t>Множитель характеристик [ПРЕДЛОЖЕНИЕ]</w:t>
            </w:r>
          </w:p>
        </w:tc>
        <w:tc>
          <w:tcPr>
            <w:tcW w:type="dxa" w:w="2041"/>
            <w:shd w:fill="2B2D31" w:val="clear"/>
          </w:tcPr>
          <w:p>
            <w:r/>
            <w:r>
              <w:rPr>
                <w:b/>
                <w:color w:val="F2F3F5"/>
                <w:sz w:val="17"/>
              </w:rPr>
              <w:t>Продажа в магазин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стандартное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серый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×1.00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40% номинала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превосходное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зелёный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×1.15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40% номинала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благословенное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синий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×1.35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40% номинала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священное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фиолетовый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×1.60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40% номинала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реликтовое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золотой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×2.00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не продаётся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артефактное (резерв DLC)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красный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—</w:t>
            </w:r>
          </w:p>
        </w:tc>
      </w:tr>
    </w:tbl>
    <w:p>
      <w:pPr>
        <w:spacing w:after="40"/>
      </w:pPr>
    </w:p>
    <w:p>
      <w:pPr>
        <w:pStyle w:val="Heading2"/>
      </w:pPr>
      <w:r>
        <w:t>7.2. Материалы по локациям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835"/>
            <w:shd w:fill="2B2D31" w:val="clear"/>
          </w:tcPr>
          <w:p>
            <w:r/>
            <w:r>
              <w:rPr>
                <w:b/>
                <w:color w:val="F2F3F5"/>
                <w:sz w:val="17"/>
              </w:rPr>
              <w:t>Локация</w:t>
            </w:r>
          </w:p>
        </w:tc>
        <w:tc>
          <w:tcPr>
            <w:tcW w:type="dxa" w:w="4195"/>
            <w:shd w:fill="2B2D31" w:val="clear"/>
          </w:tcPr>
          <w:p>
            <w:r/>
            <w:r>
              <w:rPr>
                <w:b/>
                <w:color w:val="F2F3F5"/>
                <w:sz w:val="17"/>
              </w:rPr>
              <w:t>Обычные материалы</w:t>
            </w:r>
          </w:p>
        </w:tc>
        <w:tc>
          <w:tcPr>
            <w:tcW w:type="dxa" w:w="2494"/>
            <w:shd w:fill="2B2D31" w:val="clear"/>
          </w:tcPr>
          <w:p>
            <w:r/>
            <w:r>
              <w:rPr>
                <w:b/>
                <w:color w:val="F2F3F5"/>
                <w:sz w:val="17"/>
              </w:rPr>
              <w:t>Редкий дроп босса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1 • Улей «Терциус-Прайм»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металлолом, гангерский жетон, хим-реагент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трофейный ствол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2 • Пепельные Пустоши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обожжённая кость, радиоактивная руда, пустотный фильтр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клеймо вождя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3 • Могильный мир «Стигмата»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хитиновая пластина, био-кислота, генный материал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жвалы карнифекса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4 • Руины Кузницы «Омега-Два»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сервопривод, скрапкод-фрагмент, энергоячейка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ядро технодемона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5 • Бастион Предателей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осквернённая сталь, варп-пыль, культовый фолиант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печать Магистра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6 • Око Ужаса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эссенция варпа, демоническая кожа, осколок души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сердце кровожада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i/>
          <w:color w:val="595959"/>
          <w:sz w:val="18"/>
        </w:rPr>
        <w:t>Материалы не занимают ячейки сумки: сумка (12 ячеек, расширяется) хранит предметы и расходники.</w:t>
      </w:r>
    </w:p>
    <w:p>
      <w:pPr>
        <w:pStyle w:val="Heading2"/>
      </w:pPr>
      <w:r>
        <w:t>7.3. Рецепты: общие (расходники и реликвии)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2268"/>
            <w:shd w:fill="2B2D31" w:val="clear"/>
          </w:tcPr>
          <w:p>
            <w:r/>
            <w:r>
              <w:rPr>
                <w:b/>
                <w:color w:val="F2F3F5"/>
                <w:sz w:val="16"/>
              </w:rPr>
              <w:t>Рецепт</w:t>
            </w:r>
          </w:p>
        </w:tc>
        <w:tc>
          <w:tcPr>
            <w:tcW w:type="dxa" w:w="1814"/>
            <w:shd w:fill="2B2D31" w:val="clear"/>
          </w:tcPr>
          <w:p>
            <w:r/>
            <w:r>
              <w:rPr>
                <w:b/>
                <w:color w:val="F2F3F5"/>
                <w:sz w:val="16"/>
              </w:rPr>
              <w:t>Тип / редкость</w:t>
            </w:r>
          </w:p>
        </w:tc>
        <w:tc>
          <w:tcPr>
            <w:tcW w:type="dxa" w:w="680"/>
            <w:shd w:fill="2B2D31" w:val="clear"/>
          </w:tcPr>
          <w:p>
            <w:r/>
            <w:r>
              <w:rPr>
                <w:b/>
                <w:color w:val="F2F3F5"/>
                <w:sz w:val="16"/>
              </w:rPr>
              <w:t>Ур.</w:t>
            </w:r>
          </w:p>
        </w:tc>
        <w:tc>
          <w:tcPr>
            <w:tcW w:type="dxa" w:w="2608"/>
            <w:shd w:fill="2B2D31" w:val="clear"/>
          </w:tcPr>
          <w:p>
            <w:r/>
            <w:r>
              <w:rPr>
                <w:b/>
                <w:color w:val="F2F3F5"/>
                <w:sz w:val="16"/>
              </w:rPr>
              <w:t>Материалы</w:t>
            </w:r>
          </w:p>
        </w:tc>
        <w:tc>
          <w:tcPr>
            <w:tcW w:type="dxa" w:w="907"/>
            <w:shd w:fill="2B2D31" w:val="clear"/>
          </w:tcPr>
          <w:p>
            <w:r/>
            <w:r>
              <w:rPr>
                <w:b/>
                <w:color w:val="F2F3F5"/>
                <w:sz w:val="16"/>
              </w:rPr>
              <w:t>Кредиты</w:t>
            </w:r>
          </w:p>
        </w:tc>
        <w:tc>
          <w:tcPr>
            <w:tcW w:type="dxa" w:w="2381"/>
            <w:shd w:fill="2B2D31" w:val="clear"/>
          </w:tcPr>
          <w:p>
            <w:r/>
            <w:r>
              <w:rPr>
                <w:b/>
                <w:color w:val="F2F3F5"/>
                <w:sz w:val="16"/>
              </w:rPr>
              <w:t>Эффект [ПРЕДЛОЖЕНИЕ]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6"/>
              </w:rPr>
              <w:t>Медпакет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расходник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обожжённая кость ×1, хим-реагент ×1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40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лечит 35% HP в бою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6"/>
              </w:rPr>
              <w:t>Стимулятор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расходник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хим-реагент ×1, радиоактивная руда ×1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55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+15% урона, 2 хода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6"/>
              </w:rPr>
              <w:t>Граната «Краков»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расходник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металлолом ×2, хим-реагент ×1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45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120 урона, игнор лёгкой брони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6"/>
              </w:rPr>
              <w:t>Благословенное масло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расходник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гангерский жетон ×1, хим-реагент ×1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70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себе +10% брони, 3 хода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6"/>
              </w:rPr>
              <w:t>Трофей Пустошей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РЕЛИКВИЯ / реликтовое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клеймо вождя ×1, обожжённая кость ×4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400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юниты и турели +15% HP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6"/>
              </w:rPr>
              <w:t>Мандибула роя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РЕЛИКВИЯ / реликтовое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жвалы карнифекса ×1, хитиновая пластина ×4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600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крит +10%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6"/>
              </w:rPr>
              <w:t>Ядро технодемона (реликвия)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РЕЛИКВИЯ / реликтовое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20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ядро технодемона ×1, скрапкод-фрагмент ×4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800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призывы +20% урона и прочности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6"/>
              </w:rPr>
              <w:t>Печать Магистра (реликвия)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РЕЛИКВИЯ / реликтовое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22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печать Магистра ×1, варп-пыль ×4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900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Вера-эффекты +10%, гибель варпа −15%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6"/>
              </w:rPr>
              <w:t>Сердце кровожада (реликвия)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РЕЛИКВИЯ / реликтовое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25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сердце кровожада ×1, осколок души ×4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1200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урон +12%, HP +10%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i/>
          <w:color w:val="595959"/>
          <w:sz w:val="18"/>
        </w:rPr>
        <w:t>Слот РЕЛИКВИЯ в базе зарезервирован; открытие реликвий через крафт из редких дропов боссов — [ПРЕДЛОЖЕНИЕ] беты на обсуждение: альтернатива — оставить слот пустым до DLC.</w:t>
      </w:r>
    </w:p>
    <w:p>
      <w:pPr>
        <w:pStyle w:val="Heading2"/>
      </w:pPr>
      <w:r>
        <w:t>7.4. Рецепты классовых линий</w:t>
      </w:r>
    </w:p>
    <w:p>
      <w:pPr>
        <w:spacing w:after="120"/>
      </w:pPr>
      <w:r>
        <w:rPr>
          <w:b w:val="0"/>
          <w:i w:val="0"/>
        </w:rPr>
        <w:t>Рецепты привязаны к классовой линии: оружие Астартес псайкеру не скрафтить [СОГЛАСОВАНО]. Ниже — полные линии базы: 6 классов × (3 оружия + 2 брони + 1 аксессуар).</w:t>
      </w:r>
    </w:p>
    <w:p>
      <w:pPr>
        <w:pStyle w:val="Heading3"/>
      </w:pPr>
      <w:r>
        <w:t>Линия: Астартес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2381"/>
            <w:shd w:fill="2B2D31" w:val="clear"/>
          </w:tcPr>
          <w:p>
            <w:r/>
            <w:r>
              <w:rPr>
                <w:b/>
                <w:color w:val="F2F3F5"/>
                <w:sz w:val="16"/>
              </w:rPr>
              <w:t>Предмет</w:t>
            </w:r>
          </w:p>
        </w:tc>
        <w:tc>
          <w:tcPr>
            <w:tcW w:type="dxa" w:w="1701"/>
            <w:shd w:fill="2B2D31" w:val="clear"/>
          </w:tcPr>
          <w:p>
            <w:r/>
            <w:r>
              <w:rPr>
                <w:b/>
                <w:color w:val="F2F3F5"/>
                <w:sz w:val="16"/>
              </w:rPr>
              <w:t>Слот / редкость</w:t>
            </w:r>
          </w:p>
        </w:tc>
        <w:tc>
          <w:tcPr>
            <w:tcW w:type="dxa" w:w="567"/>
            <w:shd w:fill="2B2D31" w:val="clear"/>
          </w:tcPr>
          <w:p>
            <w:r/>
            <w:r>
              <w:rPr>
                <w:b/>
                <w:color w:val="F2F3F5"/>
                <w:sz w:val="16"/>
              </w:rPr>
              <w:t>Ур.</w:t>
            </w:r>
          </w:p>
        </w:tc>
        <w:tc>
          <w:tcPr>
            <w:tcW w:type="dxa" w:w="2721"/>
            <w:shd w:fill="2B2D31" w:val="clear"/>
          </w:tcPr>
          <w:p>
            <w:r/>
            <w:r>
              <w:rPr>
                <w:b/>
                <w:color w:val="F2F3F5"/>
                <w:sz w:val="16"/>
              </w:rPr>
              <w:t>Материалы</w:t>
            </w:r>
          </w:p>
        </w:tc>
        <w:tc>
          <w:tcPr>
            <w:tcW w:type="dxa" w:w="680"/>
            <w:shd w:fill="2B2D31" w:val="clear"/>
          </w:tcPr>
          <w:p>
            <w:r/>
            <w:r>
              <w:rPr>
                <w:b/>
                <w:color w:val="F2F3F5"/>
                <w:sz w:val="16"/>
              </w:rPr>
              <w:t>Кр.</w:t>
            </w:r>
          </w:p>
        </w:tc>
        <w:tc>
          <w:tcPr>
            <w:tcW w:type="dxa" w:w="2608"/>
            <w:shd w:fill="2B2D31" w:val="clear"/>
          </w:tcPr>
          <w:p>
            <w:r/>
            <w:r>
              <w:rPr>
                <w:b/>
                <w:color w:val="F2F3F5"/>
                <w:sz w:val="16"/>
              </w:rPr>
              <w:t>Характеристики [ПРЕДЛОЖЕНИЕ]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Цепной меч «Авангард»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ОРУЖИЕ / превосходное</w:t>
            </w:r>
          </w:p>
        </w:tc>
        <w:tc>
          <w:tcPr>
            <w:tcW w:type="dxa" w:w="567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721"/>
          </w:tcPr>
          <w:p>
            <w:r/>
            <w:r>
              <w:rPr>
                <w:sz w:val="16"/>
              </w:rPr>
              <w:t>металлолом ×6, трофейный ствол ×1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180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урон 30–38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Болт-пистолет «Стандарт легиона»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ОРУЖИЕ / благословенное</w:t>
            </w:r>
          </w:p>
        </w:tc>
        <w:tc>
          <w:tcPr>
            <w:tcW w:type="dxa" w:w="567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721"/>
          </w:tcPr>
          <w:p>
            <w:r/>
            <w:r>
              <w:rPr>
                <w:sz w:val="16"/>
              </w:rPr>
              <w:t>металлолом ×10, энергоячейка ×1, сервопривод ×1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420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урон 44–52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Штурм-болтер «Реликта роты»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ОРУЖИЕ / священное</w:t>
            </w:r>
          </w:p>
        </w:tc>
        <w:tc>
          <w:tcPr>
            <w:tcW w:type="dxa" w:w="567"/>
          </w:tcPr>
          <w:p>
            <w:r/>
            <w:r>
              <w:rPr>
                <w:sz w:val="16"/>
              </w:rPr>
              <w:t>20</w:t>
            </w:r>
          </w:p>
        </w:tc>
        <w:tc>
          <w:tcPr>
            <w:tcW w:type="dxa" w:w="2721"/>
          </w:tcPr>
          <w:p>
            <w:r/>
            <w:r>
              <w:rPr>
                <w:sz w:val="16"/>
              </w:rPr>
              <w:t>осквернённая сталь ×4, энергоячейка ×3, скрапкод-фрагмент ×2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900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урон 66–78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Керамитовый доспех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БРОНЯ / превосходное</w:t>
            </w:r>
          </w:p>
        </w:tc>
        <w:tc>
          <w:tcPr>
            <w:tcW w:type="dxa" w:w="567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721"/>
          </w:tcPr>
          <w:p>
            <w:r/>
            <w:r>
              <w:rPr>
                <w:sz w:val="16"/>
              </w:rPr>
              <w:t>металлолом ×8, хитиновая пластина ×2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200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броня +22%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Доспех artificer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БРОНЯ / священное</w:t>
            </w:r>
          </w:p>
        </w:tc>
        <w:tc>
          <w:tcPr>
            <w:tcW w:type="dxa" w:w="567"/>
          </w:tcPr>
          <w:p>
            <w:r/>
            <w:r>
              <w:rPr>
                <w:sz w:val="16"/>
              </w:rPr>
              <w:t>20</w:t>
            </w:r>
          </w:p>
        </w:tc>
        <w:tc>
          <w:tcPr>
            <w:tcW w:type="dxa" w:w="2721"/>
          </w:tcPr>
          <w:p>
            <w:r/>
            <w:r>
              <w:rPr>
                <w:sz w:val="16"/>
              </w:rPr>
              <w:t>сервопривод ×4, скрапкод-фрагмент ×3, варп-пыль ×2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950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броня +38%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Печать роты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АКСЕССУАР / благословенное</w:t>
            </w:r>
          </w:p>
        </w:tc>
        <w:tc>
          <w:tcPr>
            <w:tcW w:type="dxa" w:w="567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2721"/>
          </w:tcPr>
          <w:p>
            <w:r/>
            <w:r>
              <w:rPr>
                <w:sz w:val="16"/>
              </w:rPr>
              <w:t>гангерский жетон ×3, трофейный ствол ×1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300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урон +6%</w:t>
            </w:r>
          </w:p>
        </w:tc>
      </w:tr>
    </w:tbl>
    <w:p>
      <w:pPr>
        <w:spacing w:after="40"/>
      </w:pPr>
    </w:p>
    <w:p>
      <w:pPr>
        <w:pStyle w:val="Heading3"/>
      </w:pPr>
      <w:r>
        <w:t>Линия: Сестра битвы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2381"/>
            <w:shd w:fill="2B2D31" w:val="clear"/>
          </w:tcPr>
          <w:p>
            <w:r/>
            <w:r>
              <w:rPr>
                <w:b/>
                <w:color w:val="F2F3F5"/>
                <w:sz w:val="16"/>
              </w:rPr>
              <w:t>Предмет</w:t>
            </w:r>
          </w:p>
        </w:tc>
        <w:tc>
          <w:tcPr>
            <w:tcW w:type="dxa" w:w="1701"/>
            <w:shd w:fill="2B2D31" w:val="clear"/>
          </w:tcPr>
          <w:p>
            <w:r/>
            <w:r>
              <w:rPr>
                <w:b/>
                <w:color w:val="F2F3F5"/>
                <w:sz w:val="16"/>
              </w:rPr>
              <w:t>Слот / редкость</w:t>
            </w:r>
          </w:p>
        </w:tc>
        <w:tc>
          <w:tcPr>
            <w:tcW w:type="dxa" w:w="567"/>
            <w:shd w:fill="2B2D31" w:val="clear"/>
          </w:tcPr>
          <w:p>
            <w:r/>
            <w:r>
              <w:rPr>
                <w:b/>
                <w:color w:val="F2F3F5"/>
                <w:sz w:val="16"/>
              </w:rPr>
              <w:t>Ур.</w:t>
            </w:r>
          </w:p>
        </w:tc>
        <w:tc>
          <w:tcPr>
            <w:tcW w:type="dxa" w:w="2721"/>
            <w:shd w:fill="2B2D31" w:val="clear"/>
          </w:tcPr>
          <w:p>
            <w:r/>
            <w:r>
              <w:rPr>
                <w:b/>
                <w:color w:val="F2F3F5"/>
                <w:sz w:val="16"/>
              </w:rPr>
              <w:t>Материалы</w:t>
            </w:r>
          </w:p>
        </w:tc>
        <w:tc>
          <w:tcPr>
            <w:tcW w:type="dxa" w:w="680"/>
            <w:shd w:fill="2B2D31" w:val="clear"/>
          </w:tcPr>
          <w:p>
            <w:r/>
            <w:r>
              <w:rPr>
                <w:b/>
                <w:color w:val="F2F3F5"/>
                <w:sz w:val="16"/>
              </w:rPr>
              <w:t>Кр.</w:t>
            </w:r>
          </w:p>
        </w:tc>
        <w:tc>
          <w:tcPr>
            <w:tcW w:type="dxa" w:w="2608"/>
            <w:shd w:fill="2B2D31" w:val="clear"/>
          </w:tcPr>
          <w:p>
            <w:r/>
            <w:r>
              <w:rPr>
                <w:b/>
                <w:color w:val="F2F3F5"/>
                <w:sz w:val="16"/>
              </w:rPr>
              <w:t>Характеристики [ПРЕДЛОЖЕНИЕ]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Болтер «Гимн»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ОРУЖИЕ / превосходное</w:t>
            </w:r>
          </w:p>
        </w:tc>
        <w:tc>
          <w:tcPr>
            <w:tcW w:type="dxa" w:w="567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721"/>
          </w:tcPr>
          <w:p>
            <w:r/>
            <w:r>
              <w:rPr>
                <w:sz w:val="16"/>
              </w:rPr>
              <w:t>металлолом ×6, гангерский жетон ×2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180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урон 28–34, Вера-эффект +5%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Огнемёт «Праведное пламя»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ОРУЖИЕ / благословенное</w:t>
            </w:r>
          </w:p>
        </w:tc>
        <w:tc>
          <w:tcPr>
            <w:tcW w:type="dxa" w:w="567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721"/>
          </w:tcPr>
          <w:p>
            <w:r/>
            <w:r>
              <w:rPr>
                <w:sz w:val="16"/>
              </w:rPr>
              <w:t>энергоячейка ×2, хим-реагент ×3, сервопривод ×1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430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урон 40–46 + горение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Крозиус мученицы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ОРУЖИЕ / священное</w:t>
            </w:r>
          </w:p>
        </w:tc>
        <w:tc>
          <w:tcPr>
            <w:tcW w:type="dxa" w:w="567"/>
          </w:tcPr>
          <w:p>
            <w:r/>
            <w:r>
              <w:rPr>
                <w:sz w:val="16"/>
              </w:rPr>
              <w:t>20</w:t>
            </w:r>
          </w:p>
        </w:tc>
        <w:tc>
          <w:tcPr>
            <w:tcW w:type="dxa" w:w="2721"/>
          </w:tcPr>
          <w:p>
            <w:r/>
            <w:r>
              <w:rPr>
                <w:sz w:val="16"/>
              </w:rPr>
              <w:t>осквернённая сталь ×3, культовый фолиант ×2, варп-пыль ×2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880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урон 60–70, хил +10%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Боевой хаберк сороритас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БРОНЯ / превосходное</w:t>
            </w:r>
          </w:p>
        </w:tc>
        <w:tc>
          <w:tcPr>
            <w:tcW w:type="dxa" w:w="567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721"/>
          </w:tcPr>
          <w:p>
            <w:r/>
            <w:r>
              <w:rPr>
                <w:sz w:val="16"/>
              </w:rPr>
              <w:t>металлолом ×5, обожжённая кость ×3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190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броня +20%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Доспех верной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БРОНЯ / священное</w:t>
            </w:r>
          </w:p>
        </w:tc>
        <w:tc>
          <w:tcPr>
            <w:tcW w:type="dxa" w:w="567"/>
          </w:tcPr>
          <w:p>
            <w:r/>
            <w:r>
              <w:rPr>
                <w:sz w:val="16"/>
              </w:rPr>
              <w:t>20</w:t>
            </w:r>
          </w:p>
        </w:tc>
        <w:tc>
          <w:tcPr>
            <w:tcW w:type="dxa" w:w="2721"/>
          </w:tcPr>
          <w:p>
            <w:r/>
            <w:r>
              <w:rPr>
                <w:sz w:val="16"/>
              </w:rPr>
              <w:t>осквернённая сталь ×4, культовый фолиант ×2, осколок души ×1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940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броня +36%, Вера +2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Розарий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АКСЕССУАР / благословенное</w:t>
            </w:r>
          </w:p>
        </w:tc>
        <w:tc>
          <w:tcPr>
            <w:tcW w:type="dxa" w:w="567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2721"/>
          </w:tcPr>
          <w:p>
            <w:r/>
            <w:r>
              <w:rPr>
                <w:sz w:val="16"/>
              </w:rPr>
              <w:t>гангерский жетон ×2, культовый фолиант ×1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320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Вера-эффекты +8%</w:t>
            </w:r>
          </w:p>
        </w:tc>
      </w:tr>
    </w:tbl>
    <w:p>
      <w:pPr>
        <w:spacing w:after="40"/>
      </w:pPr>
    </w:p>
    <w:p>
      <w:pPr>
        <w:pStyle w:val="Heading3"/>
      </w:pPr>
      <w:r>
        <w:t>Линия: Гвардеец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2381"/>
            <w:shd w:fill="2B2D31" w:val="clear"/>
          </w:tcPr>
          <w:p>
            <w:r/>
            <w:r>
              <w:rPr>
                <w:b/>
                <w:color w:val="F2F3F5"/>
                <w:sz w:val="16"/>
              </w:rPr>
              <w:t>Предмет</w:t>
            </w:r>
          </w:p>
        </w:tc>
        <w:tc>
          <w:tcPr>
            <w:tcW w:type="dxa" w:w="1701"/>
            <w:shd w:fill="2B2D31" w:val="clear"/>
          </w:tcPr>
          <w:p>
            <w:r/>
            <w:r>
              <w:rPr>
                <w:b/>
                <w:color w:val="F2F3F5"/>
                <w:sz w:val="16"/>
              </w:rPr>
              <w:t>Слот / редкость</w:t>
            </w:r>
          </w:p>
        </w:tc>
        <w:tc>
          <w:tcPr>
            <w:tcW w:type="dxa" w:w="567"/>
            <w:shd w:fill="2B2D31" w:val="clear"/>
          </w:tcPr>
          <w:p>
            <w:r/>
            <w:r>
              <w:rPr>
                <w:b/>
                <w:color w:val="F2F3F5"/>
                <w:sz w:val="16"/>
              </w:rPr>
              <w:t>Ур.</w:t>
            </w:r>
          </w:p>
        </w:tc>
        <w:tc>
          <w:tcPr>
            <w:tcW w:type="dxa" w:w="2721"/>
            <w:shd w:fill="2B2D31" w:val="clear"/>
          </w:tcPr>
          <w:p>
            <w:r/>
            <w:r>
              <w:rPr>
                <w:b/>
                <w:color w:val="F2F3F5"/>
                <w:sz w:val="16"/>
              </w:rPr>
              <w:t>Материалы</w:t>
            </w:r>
          </w:p>
        </w:tc>
        <w:tc>
          <w:tcPr>
            <w:tcW w:type="dxa" w:w="680"/>
            <w:shd w:fill="2B2D31" w:val="clear"/>
          </w:tcPr>
          <w:p>
            <w:r/>
            <w:r>
              <w:rPr>
                <w:b/>
                <w:color w:val="F2F3F5"/>
                <w:sz w:val="16"/>
              </w:rPr>
              <w:t>Кр.</w:t>
            </w:r>
          </w:p>
        </w:tc>
        <w:tc>
          <w:tcPr>
            <w:tcW w:type="dxa" w:w="2608"/>
            <w:shd w:fill="2B2D31" w:val="clear"/>
          </w:tcPr>
          <w:p>
            <w:r/>
            <w:r>
              <w:rPr>
                <w:b/>
                <w:color w:val="F2F3F5"/>
                <w:sz w:val="16"/>
              </w:rPr>
              <w:t>Характеристики [ПРЕДЛОЖЕНИЕ]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Лазган «Кадианский стандарт»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ОРУЖИЕ / превосходное</w:t>
            </w:r>
          </w:p>
        </w:tc>
        <w:tc>
          <w:tcPr>
            <w:tcW w:type="dxa" w:w="567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2721"/>
          </w:tcPr>
          <w:p>
            <w:r/>
            <w:r>
              <w:rPr>
                <w:sz w:val="16"/>
              </w:rPr>
              <w:t>металлолом ×8, энергоячейка ×1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150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урон 34–40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Дробовик «Траншейный подарок»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ОРУЖИЕ / благословенное</w:t>
            </w:r>
          </w:p>
        </w:tc>
        <w:tc>
          <w:tcPr>
            <w:tcW w:type="dxa" w:w="567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721"/>
          </w:tcPr>
          <w:p>
            <w:r/>
            <w:r>
              <w:rPr>
                <w:sz w:val="16"/>
              </w:rPr>
              <w:t>металлолом ×9, обожжённая кость ×2, трофейный ствол ×1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380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урон 46–54 по площади ближнего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Тяжёлый болтер «Оплот линии»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ОРУЖИЕ / священное</w:t>
            </w:r>
          </w:p>
        </w:tc>
        <w:tc>
          <w:tcPr>
            <w:tcW w:type="dxa" w:w="567"/>
          </w:tcPr>
          <w:p>
            <w:r/>
            <w:r>
              <w:rPr>
                <w:sz w:val="16"/>
              </w:rPr>
              <w:t>20</w:t>
            </w:r>
          </w:p>
        </w:tc>
        <w:tc>
          <w:tcPr>
            <w:tcW w:type="dxa" w:w="2721"/>
          </w:tcPr>
          <w:p>
            <w:r/>
            <w:r>
              <w:rPr>
                <w:sz w:val="16"/>
              </w:rPr>
              <w:t>сервопривод ×3, энергоячейка ×3, скрапкод-фрагмент ×2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920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урон 70–82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Флак-доспех усиленный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БРОНЯ / превосходное</w:t>
            </w:r>
          </w:p>
        </w:tc>
        <w:tc>
          <w:tcPr>
            <w:tcW w:type="dxa" w:w="567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721"/>
          </w:tcPr>
          <w:p>
            <w:r/>
            <w:r>
              <w:rPr>
                <w:sz w:val="16"/>
              </w:rPr>
              <w:t>металлолом ×6, хитиновая пластина ×2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120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броня +18%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Карapas-доспех «Стигмата»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БРОНЯ / благословенное</w:t>
            </w:r>
          </w:p>
        </w:tc>
        <w:tc>
          <w:tcPr>
            <w:tcW w:type="dxa" w:w="567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2721"/>
          </w:tcPr>
          <w:p>
            <w:r/>
            <w:r>
              <w:rPr>
                <w:sz w:val="16"/>
              </w:rPr>
              <w:t>хитиновая пластина ×5, пустотный фильтр ×2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520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броня +30%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Прицел ветана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АКСЕССУАР / благословенное</w:t>
            </w:r>
          </w:p>
        </w:tc>
        <w:tc>
          <w:tcPr>
            <w:tcW w:type="dxa" w:w="567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721"/>
          </w:tcPr>
          <w:p>
            <w:r/>
            <w:r>
              <w:rPr>
                <w:sz w:val="16"/>
              </w:rPr>
              <w:t>сервопривод ×1, генный материал ×2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260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крит +6%</w:t>
            </w:r>
          </w:p>
        </w:tc>
      </w:tr>
    </w:tbl>
    <w:p>
      <w:pPr>
        <w:spacing w:after="40"/>
      </w:pPr>
    </w:p>
    <w:p>
      <w:pPr>
        <w:pStyle w:val="Heading3"/>
      </w:pPr>
      <w:r>
        <w:t>Линия: Техножрец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2381"/>
            <w:shd w:fill="2B2D31" w:val="clear"/>
          </w:tcPr>
          <w:p>
            <w:r/>
            <w:r>
              <w:rPr>
                <w:b/>
                <w:color w:val="F2F3F5"/>
                <w:sz w:val="16"/>
              </w:rPr>
              <w:t>Предмет</w:t>
            </w:r>
          </w:p>
        </w:tc>
        <w:tc>
          <w:tcPr>
            <w:tcW w:type="dxa" w:w="1701"/>
            <w:shd w:fill="2B2D31" w:val="clear"/>
          </w:tcPr>
          <w:p>
            <w:r/>
            <w:r>
              <w:rPr>
                <w:b/>
                <w:color w:val="F2F3F5"/>
                <w:sz w:val="16"/>
              </w:rPr>
              <w:t>Слот / редкость</w:t>
            </w:r>
          </w:p>
        </w:tc>
        <w:tc>
          <w:tcPr>
            <w:tcW w:type="dxa" w:w="567"/>
            <w:shd w:fill="2B2D31" w:val="clear"/>
          </w:tcPr>
          <w:p>
            <w:r/>
            <w:r>
              <w:rPr>
                <w:b/>
                <w:color w:val="F2F3F5"/>
                <w:sz w:val="16"/>
              </w:rPr>
              <w:t>Ур.</w:t>
            </w:r>
          </w:p>
        </w:tc>
        <w:tc>
          <w:tcPr>
            <w:tcW w:type="dxa" w:w="2721"/>
            <w:shd w:fill="2B2D31" w:val="clear"/>
          </w:tcPr>
          <w:p>
            <w:r/>
            <w:r>
              <w:rPr>
                <w:b/>
                <w:color w:val="F2F3F5"/>
                <w:sz w:val="16"/>
              </w:rPr>
              <w:t>Материалы</w:t>
            </w:r>
          </w:p>
        </w:tc>
        <w:tc>
          <w:tcPr>
            <w:tcW w:type="dxa" w:w="680"/>
            <w:shd w:fill="2B2D31" w:val="clear"/>
          </w:tcPr>
          <w:p>
            <w:r/>
            <w:r>
              <w:rPr>
                <w:b/>
                <w:color w:val="F2F3F5"/>
                <w:sz w:val="16"/>
              </w:rPr>
              <w:t>Кр.</w:t>
            </w:r>
          </w:p>
        </w:tc>
        <w:tc>
          <w:tcPr>
            <w:tcW w:type="dxa" w:w="2608"/>
            <w:shd w:fill="2B2D31" w:val="clear"/>
          </w:tcPr>
          <w:p>
            <w:r/>
            <w:r>
              <w:rPr>
                <w:b/>
                <w:color w:val="F2F3F5"/>
                <w:sz w:val="16"/>
              </w:rPr>
              <w:t>Характеристики [ПРЕДЛОЖЕНИЕ]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Омниссианский топор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ОРУЖИЕ / превосходное</w:t>
            </w:r>
          </w:p>
        </w:tc>
        <w:tc>
          <w:tcPr>
            <w:tcW w:type="dxa" w:w="567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721"/>
          </w:tcPr>
          <w:p>
            <w:r/>
            <w:r>
              <w:rPr>
                <w:sz w:val="16"/>
              </w:rPr>
              <w:t>металлолом ×7, сервопривод ×1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190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урон 30–36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Мехадендрит «Волькит»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ОРУЖИЕ / благословенное</w:t>
            </w:r>
          </w:p>
        </w:tc>
        <w:tc>
          <w:tcPr>
            <w:tcW w:type="dxa" w:w="567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721"/>
          </w:tcPr>
          <w:p>
            <w:r/>
            <w:r>
              <w:rPr>
                <w:sz w:val="16"/>
              </w:rPr>
              <w:t>энергоячейка ×2, скрапкод-фрагмент ×2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440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урон 44–50 по технике +20%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Тесла-пушка «Machine-spirit»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ОРУЖИЕ / священное</w:t>
            </w:r>
          </w:p>
        </w:tc>
        <w:tc>
          <w:tcPr>
            <w:tcW w:type="dxa" w:w="567"/>
          </w:tcPr>
          <w:p>
            <w:r/>
            <w:r>
              <w:rPr>
                <w:sz w:val="16"/>
              </w:rPr>
              <w:t>20</w:t>
            </w:r>
          </w:p>
        </w:tc>
        <w:tc>
          <w:tcPr>
            <w:tcW w:type="dxa" w:w="2721"/>
          </w:tcPr>
          <w:p>
            <w:r/>
            <w:r>
              <w:rPr>
                <w:sz w:val="16"/>
              </w:rPr>
              <w:t>скрапкод-фрагмент ×4, энергоячейка ×3, ядро технодемона ×1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960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урон 64–76, оглушение 10%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Роба техноадепта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БРОНЯ / превосходное</w:t>
            </w:r>
          </w:p>
        </w:tc>
        <w:tc>
          <w:tcPr>
            <w:tcW w:type="dxa" w:w="567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721"/>
          </w:tcPr>
          <w:p>
            <w:r/>
            <w:r>
              <w:rPr>
                <w:sz w:val="16"/>
              </w:rPr>
              <w:t>металлолом ×5, хим-реагент ×2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180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броня +18%, турели +5%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Аугментированная мантия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БРОНЯ / священное</w:t>
            </w:r>
          </w:p>
        </w:tc>
        <w:tc>
          <w:tcPr>
            <w:tcW w:type="dxa" w:w="567"/>
          </w:tcPr>
          <w:p>
            <w:r/>
            <w:r>
              <w:rPr>
                <w:sz w:val="16"/>
              </w:rPr>
              <w:t>20</w:t>
            </w:r>
          </w:p>
        </w:tc>
        <w:tc>
          <w:tcPr>
            <w:tcW w:type="dxa" w:w="2721"/>
          </w:tcPr>
          <w:p>
            <w:r/>
            <w:r>
              <w:rPr>
                <w:sz w:val="16"/>
              </w:rPr>
              <w:t>сервопривод ×4, ядро технодемона ×1, варп-пыль ×2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930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броня +34%, Вера +2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Сервочереп «Писк»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АКСЕССУАР / благословенное</w:t>
            </w:r>
          </w:p>
        </w:tc>
        <w:tc>
          <w:tcPr>
            <w:tcW w:type="dxa" w:w="567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2721"/>
          </w:tcPr>
          <w:p>
            <w:r/>
            <w:r>
              <w:rPr>
                <w:sz w:val="16"/>
              </w:rPr>
              <w:t>сервопривод ×2, генный материал ×1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340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турели +10% прочности</w:t>
            </w:r>
          </w:p>
        </w:tc>
      </w:tr>
    </w:tbl>
    <w:p>
      <w:pPr>
        <w:spacing w:after="40"/>
      </w:pPr>
    </w:p>
    <w:p>
      <w:pPr>
        <w:pStyle w:val="Heading3"/>
      </w:pPr>
      <w:r>
        <w:t>Линия: Псайкер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2381"/>
            <w:shd w:fill="2B2D31" w:val="clear"/>
          </w:tcPr>
          <w:p>
            <w:r/>
            <w:r>
              <w:rPr>
                <w:b/>
                <w:color w:val="F2F3F5"/>
                <w:sz w:val="16"/>
              </w:rPr>
              <w:t>Предмет</w:t>
            </w:r>
          </w:p>
        </w:tc>
        <w:tc>
          <w:tcPr>
            <w:tcW w:type="dxa" w:w="1701"/>
            <w:shd w:fill="2B2D31" w:val="clear"/>
          </w:tcPr>
          <w:p>
            <w:r/>
            <w:r>
              <w:rPr>
                <w:b/>
                <w:color w:val="F2F3F5"/>
                <w:sz w:val="16"/>
              </w:rPr>
              <w:t>Слот / редкость</w:t>
            </w:r>
          </w:p>
        </w:tc>
        <w:tc>
          <w:tcPr>
            <w:tcW w:type="dxa" w:w="567"/>
            <w:shd w:fill="2B2D31" w:val="clear"/>
          </w:tcPr>
          <w:p>
            <w:r/>
            <w:r>
              <w:rPr>
                <w:b/>
                <w:color w:val="F2F3F5"/>
                <w:sz w:val="16"/>
              </w:rPr>
              <w:t>Ур.</w:t>
            </w:r>
          </w:p>
        </w:tc>
        <w:tc>
          <w:tcPr>
            <w:tcW w:type="dxa" w:w="2721"/>
            <w:shd w:fill="2B2D31" w:val="clear"/>
          </w:tcPr>
          <w:p>
            <w:r/>
            <w:r>
              <w:rPr>
                <w:b/>
                <w:color w:val="F2F3F5"/>
                <w:sz w:val="16"/>
              </w:rPr>
              <w:t>Материалы</w:t>
            </w:r>
          </w:p>
        </w:tc>
        <w:tc>
          <w:tcPr>
            <w:tcW w:type="dxa" w:w="680"/>
            <w:shd w:fill="2B2D31" w:val="clear"/>
          </w:tcPr>
          <w:p>
            <w:r/>
            <w:r>
              <w:rPr>
                <w:b/>
                <w:color w:val="F2F3F5"/>
                <w:sz w:val="16"/>
              </w:rPr>
              <w:t>Кр.</w:t>
            </w:r>
          </w:p>
        </w:tc>
        <w:tc>
          <w:tcPr>
            <w:tcW w:type="dxa" w:w="2608"/>
            <w:shd w:fill="2B2D31" w:val="clear"/>
          </w:tcPr>
          <w:p>
            <w:r/>
            <w:r>
              <w:rPr>
                <w:b/>
                <w:color w:val="F2F3F5"/>
                <w:sz w:val="16"/>
              </w:rPr>
              <w:t>Характеристики [ПРЕДЛОЖЕНИЕ]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Силовой меч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ОРУЖИЕ / превосходное</w:t>
            </w:r>
          </w:p>
        </w:tc>
        <w:tc>
          <w:tcPr>
            <w:tcW w:type="dxa" w:w="567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721"/>
          </w:tcPr>
          <w:p>
            <w:r/>
            <w:r>
              <w:rPr>
                <w:sz w:val="16"/>
              </w:rPr>
              <w:t>металлолом ×4, генный материал ×2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200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урон 32–40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Силовой жезл «Шёпот варпа»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ОРУЖИЕ / благословенное</w:t>
            </w:r>
          </w:p>
        </w:tc>
        <w:tc>
          <w:tcPr>
            <w:tcW w:type="dxa" w:w="567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721"/>
          </w:tcPr>
          <w:p>
            <w:r/>
            <w:r>
              <w:rPr>
                <w:sz w:val="16"/>
              </w:rPr>
              <w:t>генный материал ×3, био-кислота ×3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450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урон 46–56, DoT +10%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Посох варпа «Око»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ОРУЖИЕ / священное</w:t>
            </w:r>
          </w:p>
        </w:tc>
        <w:tc>
          <w:tcPr>
            <w:tcW w:type="dxa" w:w="567"/>
          </w:tcPr>
          <w:p>
            <w:r/>
            <w:r>
              <w:rPr>
                <w:sz w:val="16"/>
              </w:rPr>
              <w:t>20</w:t>
            </w:r>
          </w:p>
        </w:tc>
        <w:tc>
          <w:tcPr>
            <w:tcW w:type="dxa" w:w="2721"/>
          </w:tcPr>
          <w:p>
            <w:r/>
            <w:r>
              <w:rPr>
                <w:sz w:val="16"/>
              </w:rPr>
              <w:t>варп-пыль ×4, осколок души ×2, печать Магистра ×1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980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урон 70–84 по площади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Освящённый капюшон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БРОНЯ / превосходное</w:t>
            </w:r>
          </w:p>
        </w:tc>
        <w:tc>
          <w:tcPr>
            <w:tcW w:type="dxa" w:w="567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721"/>
          </w:tcPr>
          <w:p>
            <w:r/>
            <w:r>
              <w:rPr>
                <w:sz w:val="16"/>
              </w:rPr>
              <w:t>обожжённая кость ×4, хим-реагент ×2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170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броня +14%, уклон +3%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Варп-изолирующий костюм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БРОНЯ / священное</w:t>
            </w:r>
          </w:p>
        </w:tc>
        <w:tc>
          <w:tcPr>
            <w:tcW w:type="dxa" w:w="567"/>
          </w:tcPr>
          <w:p>
            <w:r/>
            <w:r>
              <w:rPr>
                <w:sz w:val="16"/>
              </w:rPr>
              <w:t>20</w:t>
            </w:r>
          </w:p>
        </w:tc>
        <w:tc>
          <w:tcPr>
            <w:tcW w:type="dxa" w:w="2721"/>
          </w:tcPr>
          <w:p>
            <w:r/>
            <w:r>
              <w:rPr>
                <w:sz w:val="16"/>
              </w:rPr>
              <w:t>эссенция варпа ×3, осколок души ×2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900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броня +30%, гибель −1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Пси-фокус «Третий глаз»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АКСЕССУАР / благословенное</w:t>
            </w:r>
          </w:p>
        </w:tc>
        <w:tc>
          <w:tcPr>
            <w:tcW w:type="dxa" w:w="567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2721"/>
          </w:tcPr>
          <w:p>
            <w:r/>
            <w:r>
              <w:rPr>
                <w:sz w:val="16"/>
              </w:rPr>
              <w:t>генный материал ×2, культовый фолиант ×1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330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гибель варпа −10%</w:t>
            </w:r>
          </w:p>
        </w:tc>
      </w:tr>
    </w:tbl>
    <w:p>
      <w:pPr>
        <w:spacing w:after="40"/>
      </w:pPr>
    </w:p>
    <w:p>
      <w:pPr>
        <w:pStyle w:val="Heading3"/>
      </w:pPr>
      <w:r>
        <w:t>Линия: Инквизитор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2381"/>
            <w:shd w:fill="2B2D31" w:val="clear"/>
          </w:tcPr>
          <w:p>
            <w:r/>
            <w:r>
              <w:rPr>
                <w:b/>
                <w:color w:val="F2F3F5"/>
                <w:sz w:val="16"/>
              </w:rPr>
              <w:t>Предмет</w:t>
            </w:r>
          </w:p>
        </w:tc>
        <w:tc>
          <w:tcPr>
            <w:tcW w:type="dxa" w:w="1701"/>
            <w:shd w:fill="2B2D31" w:val="clear"/>
          </w:tcPr>
          <w:p>
            <w:r/>
            <w:r>
              <w:rPr>
                <w:b/>
                <w:color w:val="F2F3F5"/>
                <w:sz w:val="16"/>
              </w:rPr>
              <w:t>Слот / редкость</w:t>
            </w:r>
          </w:p>
        </w:tc>
        <w:tc>
          <w:tcPr>
            <w:tcW w:type="dxa" w:w="567"/>
            <w:shd w:fill="2B2D31" w:val="clear"/>
          </w:tcPr>
          <w:p>
            <w:r/>
            <w:r>
              <w:rPr>
                <w:b/>
                <w:color w:val="F2F3F5"/>
                <w:sz w:val="16"/>
              </w:rPr>
              <w:t>Ур.</w:t>
            </w:r>
          </w:p>
        </w:tc>
        <w:tc>
          <w:tcPr>
            <w:tcW w:type="dxa" w:w="2721"/>
            <w:shd w:fill="2B2D31" w:val="clear"/>
          </w:tcPr>
          <w:p>
            <w:r/>
            <w:r>
              <w:rPr>
                <w:b/>
                <w:color w:val="F2F3F5"/>
                <w:sz w:val="16"/>
              </w:rPr>
              <w:t>Материалы</w:t>
            </w:r>
          </w:p>
        </w:tc>
        <w:tc>
          <w:tcPr>
            <w:tcW w:type="dxa" w:w="680"/>
            <w:shd w:fill="2B2D31" w:val="clear"/>
          </w:tcPr>
          <w:p>
            <w:r/>
            <w:r>
              <w:rPr>
                <w:b/>
                <w:color w:val="F2F3F5"/>
                <w:sz w:val="16"/>
              </w:rPr>
              <w:t>Кр.</w:t>
            </w:r>
          </w:p>
        </w:tc>
        <w:tc>
          <w:tcPr>
            <w:tcW w:type="dxa" w:w="2608"/>
            <w:shd w:fill="2B2D31" w:val="clear"/>
          </w:tcPr>
          <w:p>
            <w:r/>
            <w:r>
              <w:rPr>
                <w:b/>
                <w:color w:val="F2F3F5"/>
                <w:sz w:val="16"/>
              </w:rPr>
              <w:t>Характеристики [ПРЕДЛОЖЕНИЕ]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Инферно-пистолет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ОРУЖИЕ / превосходное</w:t>
            </w:r>
          </w:p>
        </w:tc>
        <w:tc>
          <w:tcPr>
            <w:tcW w:type="dxa" w:w="567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721"/>
          </w:tcPr>
          <w:p>
            <w:r/>
            <w:r>
              <w:rPr>
                <w:sz w:val="16"/>
              </w:rPr>
              <w:t>металлолом ×6, хим-реагент ×2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185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урон 30–36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Силовой меч «Вердикт»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ОРУЖИЕ / благословенное</w:t>
            </w:r>
          </w:p>
        </w:tc>
        <w:tc>
          <w:tcPr>
            <w:tcW w:type="dxa" w:w="567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721"/>
          </w:tcPr>
          <w:p>
            <w:r/>
            <w:r>
              <w:rPr>
                <w:sz w:val="16"/>
              </w:rPr>
              <w:t>сервопривод ×2, трофейный ствол ×2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430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урон 44–52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Демонический молот «Неподкупность»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ОРУЖИЕ / священное</w:t>
            </w:r>
          </w:p>
        </w:tc>
        <w:tc>
          <w:tcPr>
            <w:tcW w:type="dxa" w:w="567"/>
          </w:tcPr>
          <w:p>
            <w:r/>
            <w:r>
              <w:rPr>
                <w:sz w:val="16"/>
              </w:rPr>
              <w:t>20</w:t>
            </w:r>
          </w:p>
        </w:tc>
        <w:tc>
          <w:tcPr>
            <w:tcW w:type="dxa" w:w="2721"/>
          </w:tcPr>
          <w:p>
            <w:r/>
            <w:r>
              <w:rPr>
                <w:sz w:val="16"/>
              </w:rPr>
              <w:t>осквернённая сталь ×4, варп-пыль ×3, печать Магистра ×1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970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урон 68–80, по варпу ×2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Плащ инквизитора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БРОНЯ / превосходное</w:t>
            </w:r>
          </w:p>
        </w:tc>
        <w:tc>
          <w:tcPr>
            <w:tcW w:type="dxa" w:w="567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721"/>
          </w:tcPr>
          <w:p>
            <w:r/>
            <w:r>
              <w:rPr>
                <w:sz w:val="16"/>
              </w:rPr>
              <w:t>металлолом ×6, гангерский жетон ×2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185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броня +18%, уклон +2%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Доспех ордоса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БРОНЯ / священное</w:t>
            </w:r>
          </w:p>
        </w:tc>
        <w:tc>
          <w:tcPr>
            <w:tcW w:type="dxa" w:w="567"/>
          </w:tcPr>
          <w:p>
            <w:r/>
            <w:r>
              <w:rPr>
                <w:sz w:val="16"/>
              </w:rPr>
              <w:t>20</w:t>
            </w:r>
          </w:p>
        </w:tc>
        <w:tc>
          <w:tcPr>
            <w:tcW w:type="dxa" w:w="2721"/>
          </w:tcPr>
          <w:p>
            <w:r/>
            <w:r>
              <w:rPr>
                <w:sz w:val="16"/>
              </w:rPr>
              <w:t>осквернённая сталь ×3, демоническая кожа ×2, культовый фолиант ×2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940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броня +34%, самолечение +10%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Печать инквизиции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АКСЕССУАР / благословенное</w:t>
            </w:r>
          </w:p>
        </w:tc>
        <w:tc>
          <w:tcPr>
            <w:tcW w:type="dxa" w:w="567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2721"/>
          </w:tcPr>
          <w:p>
            <w:r/>
            <w:r>
              <w:rPr>
                <w:sz w:val="16"/>
              </w:rPr>
              <w:t>культовый фолиант ×2, гангерский жетон ×2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310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самолечение +10%</w:t>
            </w:r>
          </w:p>
        </w:tc>
      </w:tr>
    </w:tbl>
    <w:p>
      <w:pPr>
        <w:spacing w:after="40"/>
      </w:pPr>
    </w:p>
    <w:p>
      <w:pPr>
        <w:pStyle w:val="Heading2"/>
      </w:pPr>
      <w:r>
        <w:t>7.5. Поток крафта и разбор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511512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craft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15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7"/>
        </w:rPr>
        <w:t>Окно: /сектор крафт — рецепты своей линии с материалами в сумке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734536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craft_don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34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7"/>
        </w:rPr>
        <w:t>Окно: результат крафта — предмет, списание, кнопки надеть / в инвентарь / разобрать</w:t>
      </w:r>
    </w:p>
    <w:p>
      <w:pPr>
        <w:pStyle w:val="ListBullet"/>
        <w:spacing w:after="40"/>
      </w:pPr>
      <w:r>
        <w:t>Разбор предмета → возврат ~30% материалов округлением вниз [ПРЕДЛОЖЕНИЕ]; кредиты крафта не возвращаются.</w:t>
      </w:r>
    </w:p>
    <w:p>
      <w:pPr>
        <w:pStyle w:val="ListBullet"/>
        <w:spacing w:after="40"/>
      </w:pPr>
      <w:r>
        <w:t>Износ: экипировка теряет прочность в боях (−4% за операцию [ПРЕДЛОЖЕНИЕ]); починка в магазине 10 кр. за 10%.</w:t>
      </w:r>
    </w:p>
    <w:p>
      <w:pPr>
        <w:pStyle w:val="ListBullet"/>
        <w:spacing w:after="40"/>
      </w:pPr>
      <w:r>
        <w:t>Свободной передачи предметов между игроками НЕТ: экономика закрытая, всё только через бота (защита от накруток).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4032504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inventory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32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7"/>
        </w:rPr>
        <w:t>Окно: /сектор инвентарь — экипировка по слотам и сумка</w:t>
      </w:r>
    </w:p>
    <w:p>
      <w:pPr>
        <w:pStyle w:val="Heading2"/>
      </w:pPr>
      <w:r>
        <w:t>7.6. Магазин (сток валюты)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4151691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shop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51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7"/>
        </w:rPr>
        <w:t>Окно: /сектор магазин — расходники, услуги, продажа лута</w:t>
      </w:r>
    </w:p>
    <w:p>
      <w:pPr>
        <w:pStyle w:val="Heading1"/>
      </w:pPr>
      <w:r>
        <w:t>8. Экономика: кредиты (закрытая)</w:t>
      </w:r>
    </w:p>
    <w:p>
      <w:pPr>
        <w:spacing w:after="120"/>
      </w:pPr>
      <w:r>
        <w:rPr>
          <w:b w:val="0"/>
          <w:i w:val="0"/>
        </w:rPr>
        <w:t>Валюта режима — кредиты [СОГЛАСОВАНО]. Приток: операции, рейды, продажа лута. Сток: крафт, починка, расходники, взносы в гильдию. Передачи между игроками нет.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9"/>
        <w:gridCol w:w="5099"/>
      </w:tblGrid>
      <w:tr>
        <w:tc>
          <w:tcPr>
            <w:tcW w:type="dxa" w:w="4535"/>
            <w:shd w:fill="2B2D31" w:val="clear"/>
          </w:tcPr>
          <w:p>
            <w:r/>
            <w:r>
              <w:rPr>
                <w:b/>
                <w:color w:val="F2F3F5"/>
                <w:sz w:val="17"/>
              </w:rPr>
              <w:t>Источник притока</w:t>
            </w:r>
          </w:p>
        </w:tc>
        <w:tc>
          <w:tcPr>
            <w:tcW w:type="dxa" w:w="4535"/>
            <w:shd w:fill="2B2D31" w:val="clear"/>
          </w:tcPr>
          <w:p>
            <w:r/>
            <w:r>
              <w:rPr>
                <w:b/>
                <w:color w:val="F2F3F5"/>
                <w:sz w:val="17"/>
              </w:rPr>
              <w:t>Кредиты [ПРЕДЛОЖЕНИЕ]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7"/>
              </w:rPr>
              <w:t>Операция: улей (1–5)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~120 за зачистку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7"/>
              </w:rPr>
              <w:t>Операция: пустоши (5–10)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~220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7"/>
              </w:rPr>
              <w:t>Операция: Стигмата (10–15)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~420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7"/>
              </w:rPr>
              <w:t>Операция: Омега-Два (15–20)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~700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7"/>
              </w:rPr>
              <w:t>Операция: Багряный Рассвет (20–25)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~1000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7"/>
              </w:rPr>
              <w:t>Операция: Око Ужаса (25–30)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~1400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7"/>
              </w:rPr>
              <w:t>Мини-босс операции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+50–100% к награде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7"/>
              </w:rPr>
              <w:t>Рейд (по вкладу)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300–1500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7"/>
              </w:rPr>
              <w:t>Продажа предмета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40% номинала редкости (реликтовое не продаётся)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9"/>
        <w:gridCol w:w="5099"/>
      </w:tblGrid>
      <w:tr>
        <w:tc>
          <w:tcPr>
            <w:tcW w:type="dxa" w:w="4535"/>
            <w:shd w:fill="2B2D31" w:val="clear"/>
          </w:tcPr>
          <w:p>
            <w:r/>
            <w:r>
              <w:rPr>
                <w:b/>
                <w:color w:val="F2F3F5"/>
                <w:sz w:val="17"/>
              </w:rPr>
              <w:t>Статья стока</w:t>
            </w:r>
          </w:p>
        </w:tc>
        <w:tc>
          <w:tcPr>
            <w:tcW w:type="dxa" w:w="4535"/>
            <w:shd w:fill="2B2D31" w:val="clear"/>
          </w:tcPr>
          <w:p>
            <w:r/>
            <w:r>
              <w:rPr>
                <w:b/>
                <w:color w:val="F2F3F5"/>
                <w:sz w:val="17"/>
              </w:rPr>
              <w:t>Кредиты [ПРЕДЛОЖЕНИЕ]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7"/>
              </w:rPr>
              <w:t>Крафт расходника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40–70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7"/>
              </w:rPr>
              <w:t>Крафт предмета линии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120–980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7"/>
              </w:rPr>
              <w:t>Крафт реликвии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400–1200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7"/>
              </w:rPr>
              <w:t>Починка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10 за 10% прочности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7"/>
              </w:rPr>
              <w:t>Расширение сумки +2 ячейки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500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7"/>
              </w:rPr>
              <w:t>Взнос в казну гильдии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свободный; уровни гильдии — см. раздел 9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i/>
          <w:color w:val="595959"/>
          <w:sz w:val="18"/>
        </w:rPr>
        <w:t>Баланс беты: соло-фарм локации N окупает расходники на N+1 за 2–3 зачистки — прогрессия без стены, но с ценой.</w:t>
      </w:r>
    </w:p>
    <w:p>
      <w:pPr>
        <w:pStyle w:val="Heading1"/>
      </w:pPr>
      <w:r>
        <w:t>9. Гильдии</w:t>
      </w:r>
    </w:p>
    <w:p>
      <w:pPr>
        <w:pStyle w:val="ListBullet"/>
        <w:spacing w:after="40"/>
      </w:pPr>
      <w:r>
        <w:t>Гильдия создаётся со стороной (в базе — только «Империум»); вступление — ИСКЛЮЧИТЕЛЬНО для персонажей той же стороны: чужая сторона кнопку «Вступить» не видит.</w:t>
      </w:r>
    </w:p>
    <w:p>
      <w:pPr>
        <w:pStyle w:val="ListBullet"/>
        <w:spacing w:after="40"/>
      </w:pPr>
      <w:r>
        <w:t>«Свободные кланы» убраны по решению заказчика.</w:t>
      </w:r>
    </w:p>
    <w:p>
      <w:pPr>
        <w:pStyle w:val="ListBullet"/>
        <w:spacing w:after="40"/>
      </w:pPr>
      <w:r>
        <w:t>Ранги: глава, офицеры, бойцы; состав виден в /сектор гильдия.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928"/>
            <w:shd w:fill="2B2D31" w:val="clear"/>
          </w:tcPr>
          <w:p>
            <w:r/>
            <w:r>
              <w:rPr>
                <w:b/>
                <w:color w:val="F2F3F5"/>
                <w:sz w:val="17"/>
              </w:rPr>
              <w:t>Уровень гильдии</w:t>
            </w:r>
          </w:p>
        </w:tc>
        <w:tc>
          <w:tcPr>
            <w:tcW w:type="dxa" w:w="2835"/>
            <w:shd w:fill="2B2D31" w:val="clear"/>
          </w:tcPr>
          <w:p>
            <w:r/>
            <w:r>
              <w:rPr>
                <w:b/>
                <w:color w:val="F2F3F5"/>
                <w:sz w:val="17"/>
              </w:rPr>
              <w:t>Взносы в казну [ПРЕДЛОЖЕНИЕ]</w:t>
            </w:r>
          </w:p>
        </w:tc>
        <w:tc>
          <w:tcPr>
            <w:tcW w:type="dxa" w:w="4762"/>
            <w:shd w:fill="2B2D31" w:val="clear"/>
          </w:tcPr>
          <w:p>
            <w:r/>
            <w:r>
              <w:rPr>
                <w:b/>
                <w:color w:val="F2F3F5"/>
                <w:sz w:val="17"/>
              </w:rPr>
              <w:t>Открывает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4762"/>
          </w:tcPr>
          <w:p>
            <w:r/>
            <w:r>
              <w:rPr>
                <w:sz w:val="17"/>
              </w:rPr>
              <w:t>герб и описание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2 000 кр.</w:t>
            </w:r>
          </w:p>
        </w:tc>
        <w:tc>
          <w:tcPr>
            <w:tcW w:type="dxa" w:w="4762"/>
          </w:tcPr>
          <w:p>
            <w:r/>
            <w:r>
              <w:rPr>
                <w:sz w:val="17"/>
              </w:rPr>
              <w:t>+2 слота рейда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6 000 кр.</w:t>
            </w:r>
          </w:p>
        </w:tc>
        <w:tc>
          <w:tcPr>
            <w:tcW w:type="dxa" w:w="4762"/>
          </w:tcPr>
          <w:p>
            <w:r/>
            <w:r>
              <w:rPr>
                <w:sz w:val="17"/>
              </w:rPr>
              <w:t>общая казна и склад материалов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12 000 кр.</w:t>
            </w:r>
          </w:p>
        </w:tc>
        <w:tc>
          <w:tcPr>
            <w:tcW w:type="dxa" w:w="4762"/>
          </w:tcPr>
          <w:p>
            <w:r/>
            <w:r>
              <w:rPr>
                <w:sz w:val="17"/>
              </w:rPr>
              <w:t>гильдейский бафф операций (+5% XP)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25 000 кр.</w:t>
            </w:r>
          </w:p>
        </w:tc>
        <w:tc>
          <w:tcPr>
            <w:tcW w:type="dxa" w:w="4762"/>
          </w:tcPr>
          <w:p>
            <w:r/>
            <w:r>
              <w:rPr>
                <w:sz w:val="17"/>
              </w:rPr>
              <w:t>доступ к масштабным рейдам 10–20</w:t>
            </w:r>
          </w:p>
        </w:tc>
      </w:tr>
    </w:tbl>
    <w:p>
      <w:pPr>
        <w:spacing w:after="4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4688034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guild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88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7"/>
        </w:rPr>
        <w:t>Окно: /сектор гильдия — состав, казна, склад, следующий уровень</w:t>
      </w:r>
    </w:p>
    <w:p>
      <w:pPr>
        <w:pStyle w:val="Heading1"/>
      </w:pPr>
      <w:r>
        <w:t>10. Рейтинг режима</w:t>
      </w:r>
    </w:p>
    <w:p>
      <w:pPr>
        <w:spacing w:after="120"/>
      </w:pPr>
      <w:r>
        <w:rPr>
          <w:b w:val="0"/>
          <w:i w:val="0"/>
        </w:rPr>
        <w:t>Очки вахты начисляются за зачистки операций, мини-боссов и вклад в рейд-боссов; отдельно — топ гильдий по сумме очков участников. Сезонность — [ПРЕДЛОЖЕНИЕ]: сезон 3 месяца, стенд почёта в топе.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4399998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rating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99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7"/>
        </w:rPr>
        <w:t>Окно: /сектор рейтинг — топ игроков, гильдий и рекорды сезона</w:t>
      </w:r>
    </w:p>
    <w:p>
      <w:r>
        <w:br w:type="page"/>
      </w:r>
    </w:p>
    <w:p>
      <w:pPr>
        <w:pStyle w:val="Heading1"/>
      </w:pPr>
      <w:r>
        <w:t>11. Проигрывки: полный цикл за каждый класс</w:t>
      </w:r>
    </w:p>
    <w:p>
      <w:pPr>
        <w:spacing w:after="120"/>
      </w:pPr>
      <w:r>
        <w:rPr>
          <w:b w:val="0"/>
          <w:i w:val="0"/>
        </w:rPr>
        <w:t>Шесть сценариев «игрок ↔ бот» от создания персонажа до рейда. Каждая проигрывка показывает реальную последовательность окон режима: создание → первая операция → крафт → рейд. Цифры — баланс беты [ПРЕДЛОЖЕНИЕ], последовательности окон — как в разделах 3–7.</w:t>
      </w:r>
    </w:p>
    <w:p>
      <w:pPr>
        <w:pStyle w:val="Heading2"/>
      </w:pPr>
      <w:r>
        <w:t>11.1. Астартес / Бастион: «Щит держит»</w:t>
      </w:r>
    </w:p>
    <w:p>
      <w:pPr>
        <w:spacing w:after="60"/>
        <w:ind w:left="340"/>
      </w:pPr>
      <w:r>
        <w:rPr>
          <w:b/>
          <w:color w:val="8C1D18"/>
          <w:sz w:val="19"/>
        </w:rPr>
        <w:t xml:space="preserve">Игрок: </w:t>
      </w:r>
      <w:r>
        <w:rPr>
          <w:sz w:val="19"/>
        </w:rPr>
        <w:t>/сектор персонаж → шаг 1: читает памятку Астартес («любит врываться первым и не умирать»), выбирает АСТАРТЕС.</w:t>
      </w:r>
    </w:p>
    <w:p>
      <w:pPr>
        <w:spacing w:after="60"/>
        <w:ind w:left="340"/>
      </w:pPr>
      <w:r>
        <w:rPr>
          <w:b/>
          <w:color w:val="8C1D18"/>
          <w:sz w:val="19"/>
        </w:rPr>
        <w:t xml:space="preserve">Бот: </w:t>
      </w:r>
      <w:r>
        <w:rPr>
          <w:sz w:val="19"/>
        </w:rPr>
        <w:t>окно шага 2: три спека. Игрок берёт БАСТИОН: хочет держать коридор в одиночку.</w:t>
      </w:r>
    </w:p>
    <w:p>
      <w:pPr>
        <w:spacing w:after="60"/>
        <w:ind w:left="340"/>
      </w:pPr>
      <w:r>
        <w:rPr>
          <w:b/>
          <w:color w:val="8C1D18"/>
          <w:sz w:val="19"/>
        </w:rPr>
        <w:t xml:space="preserve">Бот: </w:t>
      </w:r>
      <w:r>
        <w:rPr>
          <w:sz w:val="19"/>
        </w:rPr>
        <w:t>окно подтверждения: Сила 2 / Вын 2 / Лов 1 / Вера 1, HP 92. Кнопка «Подтвердить навсегда» → слот 1 занят.</w:t>
      </w:r>
    </w:p>
    <w:p>
      <w:pPr>
        <w:spacing w:after="60"/>
        <w:ind w:left="340"/>
      </w:pPr>
      <w:r>
        <w:rPr>
          <w:b/>
          <w:color w:val="8C1D18"/>
          <w:sz w:val="19"/>
        </w:rPr>
        <w:t xml:space="preserve">Игрок: </w:t>
      </w:r>
      <w:r>
        <w:rPr>
          <w:sz w:val="19"/>
        </w:rPr>
        <w:t>/сектор карта → улей «Терциус-Прайм» → «В бой».</w:t>
      </w:r>
    </w:p>
    <w:p>
      <w:pPr>
        <w:spacing w:after="60"/>
        <w:ind w:left="340"/>
      </w:pPr>
      <w:r>
        <w:rPr>
          <w:b/>
          <w:color w:val="8C1D18"/>
          <w:sz w:val="19"/>
        </w:rPr>
        <w:t xml:space="preserve">Бот: </w:t>
      </w:r>
      <w:r>
        <w:rPr>
          <w:sz w:val="19"/>
        </w:rPr>
        <w:t>волна 1/3: два гангер-боевика. Ход игрока: кнопки Атака / Умение / Защита / Предмет.</w:t>
      </w:r>
    </w:p>
    <w:p>
      <w:pPr>
        <w:spacing w:after="60"/>
        <w:ind w:left="340"/>
      </w:pPr>
      <w:r>
        <w:rPr>
          <w:b/>
          <w:color w:val="8C1D18"/>
          <w:sz w:val="19"/>
        </w:rPr>
        <w:t xml:space="preserve">Игрок: </w:t>
      </w:r>
      <w:r>
        <w:rPr>
          <w:sz w:val="19"/>
        </w:rPr>
        <w:t>«Щитовой заслон» — хочет проверить танкование.</w:t>
      </w:r>
    </w:p>
    <w:p>
      <w:pPr>
        <w:spacing w:after="60"/>
        <w:ind w:left="340"/>
      </w:pPr>
      <w:r>
        <w:rPr>
          <w:b/>
          <w:color w:val="8C1D18"/>
          <w:sz w:val="19"/>
        </w:rPr>
        <w:t xml:space="preserve">Бот: </w:t>
      </w:r>
      <w:r>
        <w:rPr>
          <w:sz w:val="19"/>
        </w:rPr>
        <w:t>заслон: −40% урона, гангеры бьют Бастиона; ответный «Щитовой удар» оглушает одного. Волна добита за 3 хода, потеряно 14 HP.</w:t>
      </w:r>
    </w:p>
    <w:p>
      <w:pPr>
        <w:spacing w:after="60"/>
        <w:ind w:left="340"/>
      </w:pPr>
      <w:r>
        <w:rPr>
          <w:b/>
          <w:color w:val="8C1D18"/>
          <w:sz w:val="19"/>
        </w:rPr>
        <w:t xml:space="preserve">Игрок: </w:t>
      </w:r>
      <w:r>
        <w:rPr>
          <w:sz w:val="19"/>
        </w:rPr>
        <w:t>волны 2–3 без умений щита: экономит кулдауны к мини-боссу.</w:t>
      </w:r>
    </w:p>
    <w:p>
      <w:pPr>
        <w:spacing w:after="60"/>
        <w:ind w:left="340"/>
      </w:pPr>
      <w:r>
        <w:rPr>
          <w:b/>
          <w:color w:val="8C1D18"/>
          <w:sz w:val="19"/>
        </w:rPr>
        <w:t xml:space="preserve">Бот: </w:t>
      </w:r>
      <w:r>
        <w:rPr>
          <w:sz w:val="19"/>
        </w:rPr>
        <w:t>35% шанс сработал: МИНИ-БОСС Ганг-барон. Фаза одна, но бьёт по 22.</w:t>
      </w:r>
    </w:p>
    <w:p>
      <w:pPr>
        <w:spacing w:after="60"/>
        <w:ind w:left="340"/>
      </w:pPr>
      <w:r>
        <w:rPr>
          <w:b/>
          <w:color w:val="8C1D18"/>
          <w:sz w:val="19"/>
        </w:rPr>
        <w:t xml:space="preserve">Игрок: </w:t>
      </w:r>
      <w:r>
        <w:rPr>
          <w:sz w:val="19"/>
        </w:rPr>
        <w:t>«Щитовой заслон» на бурст босса, затем автоатаки; на 40% HP босса — «Щитовой удар» оглушает, добор.</w:t>
      </w:r>
    </w:p>
    <w:p>
      <w:pPr>
        <w:spacing w:after="60"/>
        <w:ind w:left="340"/>
      </w:pPr>
      <w:r>
        <w:rPr>
          <w:b/>
          <w:color w:val="8C1D18"/>
          <w:sz w:val="19"/>
        </w:rPr>
        <w:t xml:space="preserve">Бот: </w:t>
      </w:r>
      <w:r>
        <w:rPr>
          <w:sz w:val="19"/>
        </w:rPr>
        <w:t>победа: +180 кр., +210 XP, металлолом ×3, гангерский жетон ×2. Уровень 3.</w:t>
      </w:r>
    </w:p>
    <w:p>
      <w:pPr>
        <w:spacing w:after="60"/>
        <w:ind w:left="340"/>
      </w:pPr>
      <w:r>
        <w:rPr>
          <w:b/>
          <w:color w:val="8C1D18"/>
          <w:sz w:val="19"/>
        </w:rPr>
        <w:t xml:space="preserve">Игрок: </w:t>
      </w:r>
      <w:r>
        <w:rPr>
          <w:sz w:val="19"/>
        </w:rPr>
        <w:t>/сектор крафт: материалов хватает на «Цепной меч „Авангард“»? Нет — нужен трофейный ствол. Крафтит керамитовый доспех (металлолом ×8, хитина нет — ждёт пустошей)…</w:t>
      </w:r>
    </w:p>
    <w:p>
      <w:pPr>
        <w:spacing w:after="60"/>
        <w:ind w:left="340"/>
      </w:pPr>
      <w:r>
        <w:rPr>
          <w:b/>
          <w:color w:val="8C1D18"/>
          <w:sz w:val="19"/>
        </w:rPr>
        <w:t xml:space="preserve">Бот: </w:t>
      </w:r>
      <w:r>
        <w:rPr>
          <w:sz w:val="19"/>
        </w:rPr>
        <w:t>не хватает хитиновой пластины ×2: бот подсвечивает красным и предлагает локации дропа.</w:t>
      </w:r>
    </w:p>
    <w:p>
      <w:pPr>
        <w:spacing w:after="60"/>
        <w:ind w:left="340"/>
      </w:pPr>
      <w:r>
        <w:rPr>
          <w:b/>
          <w:color w:val="8C1D18"/>
          <w:sz w:val="19"/>
        </w:rPr>
        <w:t xml:space="preserve">Игрок: </w:t>
      </w:r>
      <w:r>
        <w:rPr>
          <w:sz w:val="19"/>
        </w:rPr>
        <w:t>два захода в пустоши → крафтит керамитовый доспех (броня +22%). Надевает.</w:t>
      </w:r>
    </w:p>
    <w:p>
      <w:pPr>
        <w:spacing w:after="60"/>
        <w:ind w:left="340"/>
      </w:pPr>
      <w:r>
        <w:rPr>
          <w:b/>
          <w:color w:val="8C1D18"/>
          <w:sz w:val="19"/>
        </w:rPr>
        <w:t xml:space="preserve">Бот: </w:t>
      </w:r>
      <w:r>
        <w:rPr>
          <w:sz w:val="19"/>
        </w:rPr>
        <w:t>уровень 8: атрибуты по весам: за 7 уровней +5.25 Сил, +5.25 Вын, +3.5 Лов (целые: Сила 7, Вын 7, Лов 4).</w:t>
      </w:r>
    </w:p>
    <w:p>
      <w:pPr>
        <w:spacing w:after="60"/>
        <w:ind w:left="340"/>
      </w:pPr>
      <w:r>
        <w:rPr>
          <w:b/>
          <w:color w:val="8C1D18"/>
          <w:sz w:val="19"/>
        </w:rPr>
        <w:t xml:space="preserve">Игрок: </w:t>
      </w:r>
      <w:r>
        <w:rPr>
          <w:sz w:val="19"/>
        </w:rPr>
        <w:t>/сектор рейд → записывается танком в рейд «Карнифекс-авангард» (6/10).</w:t>
      </w:r>
    </w:p>
    <w:p>
      <w:pPr>
        <w:spacing w:after="60"/>
        <w:ind w:left="340"/>
      </w:pPr>
      <w:r>
        <w:rPr>
          <w:b/>
          <w:color w:val="8C1D18"/>
          <w:sz w:val="19"/>
        </w:rPr>
        <w:t xml:space="preserve">Бот: </w:t>
      </w:r>
      <w:r>
        <w:rPr>
          <w:sz w:val="19"/>
        </w:rPr>
        <w:t>табло рейда: Бастион вверху списка? Нет — сортировка по HP↑: Бастион держится на 60%, хилер видит его третьим.</w:t>
      </w:r>
    </w:p>
    <w:p>
      <w:pPr>
        <w:spacing w:after="60"/>
        <w:ind w:left="340"/>
      </w:pPr>
      <w:r>
        <w:rPr>
          <w:b/>
          <w:color w:val="8C1D18"/>
          <w:sz w:val="19"/>
        </w:rPr>
        <w:t xml:space="preserve">Игрок: </w:t>
      </w:r>
      <w:r>
        <w:rPr>
          <w:sz w:val="19"/>
        </w:rPr>
        <w:t>в ЛС жмёт «Щитовой заслон» на телеграфе «Рёв роя»: отряд за щитом переживает бурст.</w:t>
      </w:r>
    </w:p>
    <w:p>
      <w:pPr>
        <w:spacing w:after="60"/>
        <w:ind w:left="340"/>
      </w:pPr>
      <w:r>
        <w:rPr>
          <w:b/>
          <w:color w:val="8C1D18"/>
          <w:sz w:val="19"/>
        </w:rPr>
        <w:t xml:space="preserve">Бот: </w:t>
      </w:r>
      <w:r>
        <w:rPr>
          <w:sz w:val="19"/>
        </w:rPr>
        <w:t>босс убит за 4:12. Вклад Бастиона: 27% принятого урона отряда → лут-ролл: хитиновая пластина ×2, 640 кр.</w:t>
      </w:r>
    </w:p>
    <w:p>
      <w:pPr>
        <w:spacing w:after="60"/>
        <w:ind w:left="340"/>
      </w:pPr>
      <w:r>
        <w:rPr>
          <w:b/>
          <w:color w:val="B8860B"/>
          <w:sz w:val="19"/>
        </w:rPr>
        <w:t xml:space="preserve">Итог: </w:t>
      </w:r>
      <w:r>
        <w:rPr>
          <w:sz w:val="19"/>
        </w:rPr>
        <w:t>уровень 11, танк рейдового состава; слот 1, респека не нужна — класс выбран верно.</w:t>
      </w:r>
    </w:p>
    <w:p>
      <w:pPr>
        <w:pStyle w:val="Heading2"/>
      </w:pPr>
      <w:r>
        <w:t>11.2. Сестра битвы / Госпитальер: «Милосердие и огонь»</w:t>
      </w:r>
    </w:p>
    <w:p>
      <w:pPr>
        <w:spacing w:after="60"/>
        <w:ind w:left="340"/>
      </w:pPr>
      <w:r>
        <w:rPr>
          <w:b/>
          <w:color w:val="8C1D18"/>
          <w:sz w:val="19"/>
        </w:rPr>
        <w:t xml:space="preserve">Игрок: </w:t>
      </w:r>
      <w:r>
        <w:rPr>
          <w:sz w:val="19"/>
        </w:rPr>
        <w:t>памятка Сестры: «любит играть на команду» — берёт ГОСПИТАЛЬЕР, основного хилера режима.</w:t>
      </w:r>
    </w:p>
    <w:p>
      <w:pPr>
        <w:spacing w:after="60"/>
        <w:ind w:left="340"/>
      </w:pPr>
      <w:r>
        <w:rPr>
          <w:b/>
          <w:color w:val="8C1D18"/>
          <w:sz w:val="19"/>
        </w:rPr>
        <w:t xml:space="preserve">Бот: </w:t>
      </w:r>
      <w:r>
        <w:rPr>
          <w:sz w:val="19"/>
        </w:rPr>
        <w:t>старт: Сила 1 / Вын 2 / Лов 1 / Вера 2; HP 96.</w:t>
      </w:r>
    </w:p>
    <w:p>
      <w:pPr>
        <w:spacing w:after="60"/>
        <w:ind w:left="340"/>
      </w:pPr>
      <w:r>
        <w:rPr>
          <w:b/>
          <w:color w:val="8C1D18"/>
          <w:sz w:val="19"/>
        </w:rPr>
        <w:t xml:space="preserve">Игрок: </w:t>
      </w:r>
      <w:r>
        <w:rPr>
          <w:sz w:val="19"/>
        </w:rPr>
        <w:t>соло-операция в улье: без отряда хилер лечит только себя — игрок быстро понимает цену роли.</w:t>
      </w:r>
    </w:p>
    <w:p>
      <w:pPr>
        <w:spacing w:after="60"/>
        <w:ind w:left="340"/>
      </w:pPr>
      <w:r>
        <w:rPr>
          <w:b/>
          <w:color w:val="8C1D18"/>
          <w:sz w:val="19"/>
        </w:rPr>
        <w:t xml:space="preserve">Бот: </w:t>
      </w:r>
      <w:r>
        <w:rPr>
          <w:sz w:val="19"/>
        </w:rPr>
        <w:t>волна 2/4: мутанты. «Благословенное врачевание» по себе (35% макс. HP, КД 1) держит её живой; урон скромный — зачистка на 6 ходов вместо 4.</w:t>
      </w:r>
    </w:p>
    <w:p>
      <w:pPr>
        <w:spacing w:after="60"/>
        <w:ind w:left="340"/>
      </w:pPr>
      <w:r>
        <w:rPr>
          <w:b/>
          <w:color w:val="8C1D18"/>
          <w:sz w:val="19"/>
        </w:rPr>
        <w:t xml:space="preserve">Игрок: </w:t>
      </w:r>
      <w:r>
        <w:rPr>
          <w:sz w:val="19"/>
        </w:rPr>
        <w:t>берёт расходники всерьёз: медпакет ×2 в сумку перед пустошами.</w:t>
      </w:r>
    </w:p>
    <w:p>
      <w:pPr>
        <w:spacing w:after="60"/>
        <w:ind w:left="340"/>
      </w:pPr>
      <w:r>
        <w:rPr>
          <w:b/>
          <w:color w:val="8C1D18"/>
          <w:sz w:val="19"/>
        </w:rPr>
        <w:t xml:space="preserve">Бот: </w:t>
      </w:r>
      <w:r>
        <w:rPr>
          <w:sz w:val="19"/>
        </w:rPr>
        <w:t>уровень 6: Вера 6 (веса 0.75/ур + старт). Лечение: 35% × (1 + 6×0.06) = 47.6% → округление 47%.</w:t>
      </w:r>
    </w:p>
    <w:p>
      <w:pPr>
        <w:spacing w:after="60"/>
        <w:ind w:left="340"/>
      </w:pPr>
      <w:r>
        <w:rPr>
          <w:b/>
          <w:color w:val="8C1D18"/>
          <w:sz w:val="19"/>
        </w:rPr>
        <w:t xml:space="preserve">Игрок: </w:t>
      </w:r>
      <w:r>
        <w:rPr>
          <w:sz w:val="19"/>
        </w:rPr>
        <w:t>крафт: болтер «Гимн» (превосходное) — первый Weapon линии Сестры.</w:t>
      </w:r>
    </w:p>
    <w:p>
      <w:pPr>
        <w:spacing w:after="60"/>
        <w:ind w:left="340"/>
      </w:pPr>
      <w:r>
        <w:rPr>
          <w:b/>
          <w:color w:val="8C1D18"/>
          <w:sz w:val="19"/>
        </w:rPr>
        <w:t xml:space="preserve">Бот: </w:t>
      </w:r>
      <w:r>
        <w:rPr>
          <w:sz w:val="19"/>
        </w:rPr>
        <w:t>/сектор рейд: рейд «Вождь пустошей» ищет хилера — кнопка «Записаться» горит зелёным.</w:t>
      </w:r>
    </w:p>
    <w:p>
      <w:pPr>
        <w:spacing w:after="60"/>
        <w:ind w:left="340"/>
      </w:pPr>
      <w:r>
        <w:rPr>
          <w:b/>
          <w:color w:val="8C1D18"/>
          <w:sz w:val="19"/>
        </w:rPr>
        <w:t xml:space="preserve">Игрок: </w:t>
      </w:r>
      <w:r>
        <w:rPr>
          <w:sz w:val="19"/>
        </w:rPr>
        <w:t>в рейде: табло сортирует по HP↑; она жмёт «Лечение (цель: авто)» каждый раз, когда верх списка ниже 40%.</w:t>
      </w:r>
    </w:p>
    <w:p>
      <w:pPr>
        <w:spacing w:after="60"/>
        <w:ind w:left="340"/>
      </w:pPr>
      <w:r>
        <w:rPr>
          <w:b/>
          <w:color w:val="8C1D18"/>
          <w:sz w:val="19"/>
        </w:rPr>
        <w:t xml:space="preserve">Бот: </w:t>
      </w:r>
      <w:r>
        <w:rPr>
          <w:sz w:val="19"/>
        </w:rPr>
        <w:t>фаза 50%: босс даёт «кровотечение» отряду; «Литания восстановления» (HoT 10%, 3 хода) вытягивает всех.</w:t>
      </w:r>
    </w:p>
    <w:p>
      <w:pPr>
        <w:spacing w:after="60"/>
        <w:ind w:left="340"/>
      </w:pPr>
      <w:r>
        <w:rPr>
          <w:b/>
          <w:color w:val="B8860B"/>
          <w:sz w:val="19"/>
        </w:rPr>
        <w:t xml:space="preserve">Итог: </w:t>
      </w:r>
      <w:r>
        <w:rPr>
          <w:sz w:val="19"/>
        </w:rPr>
        <w:t>вклад 31% лечения — первый в лут-ролле: благословенное масло и 520 кр. Роль подтверждена: соло тяжко, рейд — её дом.</w:t>
      </w:r>
    </w:p>
    <w:p>
      <w:pPr>
        <w:pStyle w:val="Heading2"/>
      </w:pPr>
      <w:r>
        <w:t>11.3. Гвардеец / Кадианец: «Линия держится»</w:t>
      </w:r>
    </w:p>
    <w:p>
      <w:pPr>
        <w:spacing w:after="60"/>
        <w:ind w:left="340"/>
      </w:pPr>
      <w:r>
        <w:rPr>
          <w:b/>
          <w:color w:val="8C1D18"/>
          <w:sz w:val="19"/>
        </w:rPr>
        <w:t xml:space="preserve">Игрок: </w:t>
      </w:r>
      <w:r>
        <w:rPr>
          <w:sz w:val="19"/>
        </w:rPr>
        <w:t>памятка Гвардейца: «много стволов и тактика» — КАДИАНЕЦ.</w:t>
      </w:r>
    </w:p>
    <w:p>
      <w:pPr>
        <w:spacing w:after="60"/>
        <w:ind w:left="340"/>
      </w:pPr>
      <w:r>
        <w:rPr>
          <w:b/>
          <w:color w:val="8C1D18"/>
          <w:sz w:val="19"/>
        </w:rPr>
        <w:t xml:space="preserve">Бот: </w:t>
      </w:r>
      <w:r>
        <w:rPr>
          <w:sz w:val="19"/>
        </w:rPr>
        <w:t>старт: Сила 2 / Вын 1 / Лов 2 / Вера 1; HP 88.</w:t>
      </w:r>
    </w:p>
    <w:p>
      <w:pPr>
        <w:spacing w:after="60"/>
        <w:ind w:left="340"/>
      </w:pPr>
      <w:r>
        <w:rPr>
          <w:b/>
          <w:color w:val="8C1D18"/>
          <w:sz w:val="19"/>
        </w:rPr>
        <w:t xml:space="preserve">Игрок: </w:t>
      </w:r>
      <w:r>
        <w:rPr>
          <w:sz w:val="19"/>
        </w:rPr>
        <w:t>улей, волна 1: сразу «Призыв новобранца» — проверяет механику расходных юнитов.</w:t>
      </w:r>
    </w:p>
    <w:p>
      <w:pPr>
        <w:spacing w:after="60"/>
        <w:ind w:left="340"/>
      </w:pPr>
      <w:r>
        <w:rPr>
          <w:b/>
          <w:color w:val="8C1D18"/>
          <w:sz w:val="19"/>
        </w:rPr>
        <w:t xml:space="preserve">Бот: </w:t>
      </w:r>
      <w:r>
        <w:rPr>
          <w:sz w:val="19"/>
        </w:rPr>
        <w:t>новобранец «Бран» (60 HP) входит в бой: гангеры бьют его, гвардеец стреляет без помех; пассив «Линия держится» даёт −10% урона.</w:t>
      </w:r>
    </w:p>
    <w:p>
      <w:pPr>
        <w:spacing w:after="60"/>
        <w:ind w:left="340"/>
      </w:pPr>
      <w:r>
        <w:rPr>
          <w:b/>
          <w:color w:val="8C1D18"/>
          <w:sz w:val="19"/>
        </w:rPr>
        <w:t xml:space="preserve">Игрок: </w:t>
      </w:r>
      <w:r>
        <w:rPr>
          <w:sz w:val="19"/>
        </w:rPr>
        <w:t>волна 3: пачка из 4 мутантов — «Залп по площади» снимает всех до 40%, новобранец добивает.</w:t>
      </w:r>
    </w:p>
    <w:p>
      <w:pPr>
        <w:spacing w:after="60"/>
        <w:ind w:left="340"/>
      </w:pPr>
      <w:r>
        <w:rPr>
          <w:b/>
          <w:color w:val="8C1D18"/>
          <w:sz w:val="19"/>
        </w:rPr>
        <w:t xml:space="preserve">Бот: </w:t>
      </w:r>
      <w:r>
        <w:rPr>
          <w:sz w:val="19"/>
        </w:rPr>
        <w:t>мини-босс не выпал; награда 130 кр., металлолом ×4.</w:t>
      </w:r>
    </w:p>
    <w:p>
      <w:pPr>
        <w:spacing w:after="60"/>
        <w:ind w:left="340"/>
      </w:pPr>
      <w:r>
        <w:rPr>
          <w:b/>
          <w:color w:val="8C1D18"/>
          <w:sz w:val="19"/>
        </w:rPr>
        <w:t xml:space="preserve">Игрок: </w:t>
      </w:r>
      <w:r>
        <w:rPr>
          <w:sz w:val="19"/>
        </w:rPr>
        <w:t>крафт лазгана «Кадианский стандарт» на 12 ур. — самое дешёвое оружие линии: 150 кр., металлолом ×8 и энергоячейка.</w:t>
      </w:r>
    </w:p>
    <w:p>
      <w:pPr>
        <w:spacing w:after="60"/>
        <w:ind w:left="340"/>
      </w:pPr>
      <w:r>
        <w:rPr>
          <w:b/>
          <w:color w:val="8C1D18"/>
          <w:sz w:val="19"/>
        </w:rPr>
        <w:t xml:space="preserve">Бот: </w:t>
      </w:r>
      <w:r>
        <w:rPr>
          <w:sz w:val="19"/>
        </w:rPr>
        <w:t>энергоячейка падает только с дронов Омега-Два… но 12 ур. туда рано. Игрок продаёт лишний флак-доспех (32 кр.) и фармит пустоши: падальщики дают пустотный фильтр, а энергоячейку он выменивает… нет — передачи нет! Игрок идёт в Стигмату на 13 ур.</w:t>
      </w:r>
    </w:p>
    <w:p>
      <w:pPr>
        <w:spacing w:after="60"/>
        <w:ind w:left="340"/>
      </w:pPr>
      <w:r>
        <w:rPr>
          <w:b/>
          <w:color w:val="8C1D18"/>
          <w:sz w:val="19"/>
        </w:rPr>
        <w:t xml:space="preserve">Игрок: </w:t>
      </w:r>
      <w:r>
        <w:rPr>
          <w:sz w:val="19"/>
        </w:rPr>
        <w:t>Стигмата соло: без новобранцев тут смерть — держит двух «Бранов» ротацией призыва; генокрад-лазутчик убивает первого за 2 хода, второй принимает засаду.</w:t>
      </w:r>
    </w:p>
    <w:p>
      <w:pPr>
        <w:spacing w:after="60"/>
        <w:ind w:left="340"/>
      </w:pPr>
      <w:r>
        <w:rPr>
          <w:b/>
          <w:color w:val="8C1D18"/>
          <w:sz w:val="19"/>
        </w:rPr>
        <w:t xml:space="preserve">Бот: </w:t>
      </w:r>
      <w:r>
        <w:rPr>
          <w:sz w:val="19"/>
        </w:rPr>
        <w:t>на 4 волне HP 41/224: игрок жмёт «Отступить» — первая честная сдача: наград нет, расходники списаны.</w:t>
      </w:r>
    </w:p>
    <w:p>
      <w:pPr>
        <w:spacing w:after="60"/>
        <w:ind w:left="340"/>
      </w:pPr>
      <w:r>
        <w:rPr>
          <w:b/>
          <w:color w:val="8C1D18"/>
          <w:sz w:val="19"/>
        </w:rPr>
        <w:t xml:space="preserve">Игрок: </w:t>
      </w:r>
      <w:r>
        <w:rPr>
          <w:sz w:val="19"/>
        </w:rPr>
        <w:t>возвращается с медпакетами и гранатами: зачистка с «Краков» по ормагаунту (120 урона, игнор лёгкой брони).</w:t>
      </w:r>
    </w:p>
    <w:p>
      <w:pPr>
        <w:spacing w:after="60"/>
        <w:ind w:left="340"/>
      </w:pPr>
      <w:r>
        <w:rPr>
          <w:b/>
          <w:color w:val="8C1D18"/>
          <w:sz w:val="19"/>
        </w:rPr>
        <w:t xml:space="preserve">Бот: </w:t>
      </w:r>
      <w:r>
        <w:rPr>
          <w:sz w:val="19"/>
        </w:rPr>
        <w:t>уровень 14: крафт лазгана завершён (энергоячейка с дрона-охотника). Рейд «Карнифекс»: вклад 19% урона → прицел ветана в лут-ролле не выпал, но 480 кр. — да.</w:t>
      </w:r>
    </w:p>
    <w:p>
      <w:pPr>
        <w:spacing w:after="60"/>
        <w:ind w:left="340"/>
      </w:pPr>
      <w:r>
        <w:rPr>
          <w:b/>
          <w:color w:val="B8860B"/>
          <w:sz w:val="19"/>
        </w:rPr>
        <w:t xml:space="preserve">Итог: </w:t>
      </w:r>
      <w:r>
        <w:rPr>
          <w:sz w:val="19"/>
        </w:rPr>
        <w:t>гвардеец — класс подготовки: побеждает тот, кто пришёл с гранатами.</w:t>
      </w:r>
    </w:p>
    <w:p>
      <w:pPr>
        <w:pStyle w:val="Heading2"/>
      </w:pPr>
      <w:r>
        <w:t>11.4. Техножрец / Инженер: «Оборона Омега»</w:t>
      </w:r>
    </w:p>
    <w:p>
      <w:pPr>
        <w:spacing w:after="60"/>
        <w:ind w:left="340"/>
      </w:pPr>
      <w:r>
        <w:rPr>
          <w:b/>
          <w:color w:val="8C1D18"/>
          <w:sz w:val="19"/>
        </w:rPr>
        <w:t xml:space="preserve">Игрок: </w:t>
      </w:r>
      <w:r>
        <w:rPr>
          <w:sz w:val="19"/>
        </w:rPr>
        <w:t>памятка Техножреца: «любит строить оборону» — ИНЖЕНЕР.</w:t>
      </w:r>
    </w:p>
    <w:p>
      <w:pPr>
        <w:spacing w:after="60"/>
        <w:ind w:left="340"/>
      </w:pPr>
      <w:r>
        <w:rPr>
          <w:b/>
          <w:color w:val="8C1D18"/>
          <w:sz w:val="19"/>
        </w:rPr>
        <w:t xml:space="preserve">Бот: </w:t>
      </w:r>
      <w:r>
        <w:rPr>
          <w:sz w:val="19"/>
        </w:rPr>
        <w:t>старт: Сила 1 / Вын 1 / Лов 2 / Вера 2; HP 88.</w:t>
      </w:r>
    </w:p>
    <w:p>
      <w:pPr>
        <w:spacing w:after="60"/>
        <w:ind w:left="340"/>
      </w:pPr>
      <w:r>
        <w:rPr>
          <w:b/>
          <w:color w:val="8C1D18"/>
          <w:sz w:val="19"/>
        </w:rPr>
        <w:t xml:space="preserve">Игрок: </w:t>
      </w:r>
      <w:r>
        <w:rPr>
          <w:sz w:val="19"/>
        </w:rPr>
        <w:t>улей: турель в соло-операции выставляется ходом и держит коридор: игрок ставит «Оборонительную турель» (12 урона/тик… в пошаговом бою — 12 урона в конце своего хода) и чинит себя сервочерепом.</w:t>
      </w:r>
    </w:p>
    <w:p>
      <w:pPr>
        <w:spacing w:after="60"/>
        <w:ind w:left="340"/>
      </w:pPr>
      <w:r>
        <w:rPr>
          <w:b/>
          <w:color w:val="8C1D18"/>
          <w:sz w:val="19"/>
        </w:rPr>
        <w:t xml:space="preserve">Бот: </w:t>
      </w:r>
      <w:r>
        <w:rPr>
          <w:sz w:val="19"/>
        </w:rPr>
        <w:t>волна 2: турель приняла 3 удара вместо игрока; «Сервочереп-ремонтник» вернул 20% HP.</w:t>
      </w:r>
    </w:p>
    <w:p>
      <w:pPr>
        <w:spacing w:after="60"/>
        <w:ind w:left="340"/>
      </w:pPr>
      <w:r>
        <w:rPr>
          <w:b/>
          <w:color w:val="8C1D18"/>
          <w:sz w:val="19"/>
        </w:rPr>
        <w:t xml:space="preserve">Игрок: </w:t>
      </w:r>
      <w:r>
        <w:rPr>
          <w:sz w:val="19"/>
        </w:rPr>
        <w:t>фарм до 8 ур.: крафт робы техноадепта и омниссианского топора.</w:t>
      </w:r>
    </w:p>
    <w:p>
      <w:pPr>
        <w:spacing w:after="60"/>
        <w:ind w:left="340"/>
      </w:pPr>
      <w:r>
        <w:rPr>
          <w:b/>
          <w:color w:val="8C1D18"/>
          <w:sz w:val="19"/>
        </w:rPr>
        <w:t xml:space="preserve">Бот: </w:t>
      </w:r>
      <w:r>
        <w:rPr>
          <w:sz w:val="19"/>
        </w:rPr>
        <w:t>15 ур.: Омега-Два — дом линии: сервоприводы и скрапкод падают с каждого второго конструкта.</w:t>
      </w:r>
    </w:p>
    <w:p>
      <w:pPr>
        <w:spacing w:after="60"/>
        <w:ind w:left="340"/>
      </w:pPr>
      <w:r>
        <w:rPr>
          <w:b/>
          <w:color w:val="8C1D18"/>
          <w:sz w:val="19"/>
        </w:rPr>
        <w:t xml:space="preserve">Игрок: </w:t>
      </w:r>
      <w:r>
        <w:rPr>
          <w:sz w:val="19"/>
        </w:rPr>
        <w:t>соло против скрапкод-конструкта: броня 30% съедала лазган бы — но турель бьёт игнором? Нет: турель бьёт честно, игрок держит конструкта турелью и добира топором: 7 ходов, турель к концу боя изношена в ноль.</w:t>
      </w:r>
    </w:p>
    <w:p>
      <w:pPr>
        <w:spacing w:after="60"/>
        <w:ind w:left="340"/>
      </w:pPr>
      <w:r>
        <w:rPr>
          <w:b/>
          <w:color w:val="8C1D18"/>
          <w:sz w:val="19"/>
        </w:rPr>
        <w:t xml:space="preserve">Бот: </w:t>
      </w:r>
      <w:r>
        <w:rPr>
          <w:sz w:val="19"/>
        </w:rPr>
        <w:t>уровень 18: крафт «Тесла-пушка» требует ядро технодемона — только с босса. Игрок собирает рейд.</w:t>
      </w:r>
    </w:p>
    <w:p>
      <w:pPr>
        <w:spacing w:after="60"/>
        <w:ind w:left="340"/>
      </w:pPr>
      <w:r>
        <w:rPr>
          <w:b/>
          <w:color w:val="8C1D18"/>
          <w:sz w:val="19"/>
        </w:rPr>
        <w:t xml:space="preserve">Игрок: </w:t>
      </w:r>
      <w:r>
        <w:rPr>
          <w:sz w:val="19"/>
        </w:rPr>
        <w:t>рейд «Технодемон Кузницы»: две оборонительные турели держат аддов фазы 50%; овердрайв босса сносит одну, вторая доживает.</w:t>
      </w:r>
    </w:p>
    <w:p>
      <w:pPr>
        <w:spacing w:after="60"/>
        <w:ind w:left="340"/>
      </w:pPr>
      <w:r>
        <w:rPr>
          <w:b/>
          <w:color w:val="8C1D18"/>
          <w:sz w:val="19"/>
        </w:rPr>
        <w:t xml:space="preserve">Бот: </w:t>
      </w:r>
      <w:r>
        <w:rPr>
          <w:sz w:val="19"/>
        </w:rPr>
        <w:t>босс убит; ядро выпало рейд-роллом — не игроку. Вклад 16%: 700 кр. и скрапкод ×3.</w:t>
      </w:r>
    </w:p>
    <w:p>
      <w:pPr>
        <w:spacing w:after="60"/>
        <w:ind w:left="340"/>
      </w:pPr>
      <w:r>
        <w:rPr>
          <w:b/>
          <w:color w:val="8C1D18"/>
          <w:sz w:val="19"/>
        </w:rPr>
        <w:t xml:space="preserve">Игрок: </w:t>
      </w:r>
      <w:r>
        <w:rPr>
          <w:sz w:val="19"/>
        </w:rPr>
        <w:t>второй рейд через неделю: ядро — его. «Тесла-пушка Machine-spirit» скрафчена: омниссия одобряет.</w:t>
      </w:r>
    </w:p>
    <w:p>
      <w:pPr>
        <w:spacing w:after="60"/>
        <w:ind w:left="340"/>
      </w:pPr>
      <w:r>
        <w:rPr>
          <w:b/>
          <w:color w:val="B8860B"/>
          <w:sz w:val="19"/>
        </w:rPr>
        <w:t xml:space="preserve">Итог: </w:t>
      </w:r>
      <w:r>
        <w:rPr>
          <w:sz w:val="19"/>
        </w:rPr>
        <w:t>долгие бои и осады — его темп; быстрые стычки честно наказывают.</w:t>
      </w:r>
    </w:p>
    <w:p>
      <w:pPr>
        <w:pStyle w:val="Heading2"/>
      </w:pPr>
      <w:r>
        <w:t>11.5. Псайкер / Пиромант: «Стеклянная пушка»</w:t>
      </w:r>
    </w:p>
    <w:p>
      <w:pPr>
        <w:spacing w:after="60"/>
        <w:ind w:left="340"/>
      </w:pPr>
      <w:r>
        <w:rPr>
          <w:b/>
          <w:color w:val="8C1D18"/>
          <w:sz w:val="19"/>
        </w:rPr>
        <w:t xml:space="preserve">Игрок: </w:t>
      </w:r>
      <w:r>
        <w:rPr>
          <w:sz w:val="19"/>
        </w:rPr>
        <w:t>памятка Псайкера: «высокий риск и большие цифры» — ПИРОМАНТ.</w:t>
      </w:r>
    </w:p>
    <w:p>
      <w:pPr>
        <w:spacing w:after="60"/>
        <w:ind w:left="340"/>
      </w:pPr>
      <w:r>
        <w:rPr>
          <w:b/>
          <w:color w:val="8C1D18"/>
          <w:sz w:val="19"/>
        </w:rPr>
        <w:t xml:space="preserve">Бот: </w:t>
      </w:r>
      <w:r>
        <w:rPr>
          <w:sz w:val="19"/>
        </w:rPr>
        <w:t>старт: Сила 2 / Вын 1 / Лов 2 / Вера 1; HP 84 — меньше всех; уклон 2.4%.</w:t>
      </w:r>
    </w:p>
    <w:p>
      <w:pPr>
        <w:spacing w:after="60"/>
        <w:ind w:left="340"/>
      </w:pPr>
      <w:r>
        <w:rPr>
          <w:b/>
          <w:color w:val="8C1D18"/>
          <w:sz w:val="19"/>
        </w:rPr>
        <w:t xml:space="preserve">Игрок: </w:t>
      </w:r>
      <w:r>
        <w:rPr>
          <w:sz w:val="19"/>
        </w:rPr>
        <w:t>улей: «Инферно» по площади сносит волну 1 целиком (110% урона, горение). +1 гибель.</w:t>
      </w:r>
    </w:p>
    <w:p>
      <w:pPr>
        <w:spacing w:after="60"/>
        <w:ind w:left="340"/>
      </w:pPr>
      <w:r>
        <w:rPr>
          <w:b/>
          <w:color w:val="8C1D18"/>
          <w:sz w:val="19"/>
        </w:rPr>
        <w:t xml:space="preserve">Бот: </w:t>
      </w:r>
      <w:r>
        <w:rPr>
          <w:sz w:val="19"/>
        </w:rPr>
        <w:t>волна 2: одичавшая тварь доходит до него и снимает 46 HP из 84 — половина стека.</w:t>
      </w:r>
    </w:p>
    <w:p>
      <w:pPr>
        <w:spacing w:after="60"/>
        <w:ind w:left="340"/>
      </w:pPr>
      <w:r>
        <w:rPr>
          <w:b/>
          <w:color w:val="8C1D18"/>
          <w:sz w:val="19"/>
        </w:rPr>
        <w:t xml:space="preserve">Игрок: </w:t>
      </w:r>
      <w:r>
        <w:rPr>
          <w:sz w:val="19"/>
        </w:rPr>
        <w:t>понимает паттерн: держит дистанцию «Отступлением» (позиционный манёвр: враг тратит ход на сближение [ПРЕДЛОЖЕНИЕ]) и добивает горением.</w:t>
      </w:r>
    </w:p>
    <w:p>
      <w:pPr>
        <w:spacing w:after="60"/>
        <w:ind w:left="340"/>
      </w:pPr>
      <w:r>
        <w:rPr>
          <w:b/>
          <w:color w:val="8C1D18"/>
          <w:sz w:val="19"/>
        </w:rPr>
        <w:t xml:space="preserve">Бот: </w:t>
      </w:r>
      <w:r>
        <w:rPr>
          <w:sz w:val="19"/>
        </w:rPr>
        <w:t>волна 4: второе «Инферно» и «Огненный шторм» подряд → гибель 3: бросок 20%… «Гибель из варпа»: −30% макс. HP себе. HP 12/84. Игрок жмёт «Отступить».</w:t>
      </w:r>
    </w:p>
    <w:p>
      <w:pPr>
        <w:spacing w:after="60"/>
        <w:ind w:left="340"/>
      </w:pPr>
      <w:r>
        <w:rPr>
          <w:b/>
          <w:color w:val="8C1D18"/>
          <w:sz w:val="19"/>
        </w:rPr>
        <w:t xml:space="preserve">Игрок: </w:t>
      </w:r>
      <w:r>
        <w:rPr>
          <w:sz w:val="19"/>
        </w:rPr>
        <w:t>второй заход дисциплинированно: не больше одного мощного заклинания за волну, гранаты вместо шторма.</w:t>
      </w:r>
    </w:p>
    <w:p>
      <w:pPr>
        <w:spacing w:after="60"/>
        <w:ind w:left="340"/>
      </w:pPr>
      <w:r>
        <w:rPr>
          <w:b/>
          <w:color w:val="8C1D18"/>
          <w:sz w:val="19"/>
        </w:rPr>
        <w:t xml:space="preserve">Бот: </w:t>
      </w:r>
      <w:r>
        <w:rPr>
          <w:sz w:val="19"/>
        </w:rPr>
        <w:t>зачистка без происшествий: +640 XP, уровень 10.</w:t>
      </w:r>
    </w:p>
    <w:p>
      <w:pPr>
        <w:spacing w:after="60"/>
        <w:ind w:left="340"/>
      </w:pPr>
      <w:r>
        <w:rPr>
          <w:b/>
          <w:color w:val="8C1D18"/>
          <w:sz w:val="19"/>
        </w:rPr>
        <w:t xml:space="preserve">Игрок: </w:t>
      </w:r>
      <w:r>
        <w:rPr>
          <w:sz w:val="19"/>
        </w:rPr>
        <w:t>крафт: силовой меч (8 ур.), освещённый капюшон; на 14 — жезл «Шёпот варпа».</w:t>
      </w:r>
    </w:p>
    <w:p>
      <w:pPr>
        <w:spacing w:after="60"/>
        <w:ind w:left="340"/>
      </w:pPr>
      <w:r>
        <w:rPr>
          <w:b/>
          <w:color w:val="8C1D18"/>
          <w:sz w:val="19"/>
        </w:rPr>
        <w:t xml:space="preserve">Бот: </w:t>
      </w:r>
      <w:r>
        <w:rPr>
          <w:sz w:val="19"/>
        </w:rPr>
        <w:t>рейд «Карнифекс»: телеграф «Рёв роя» — псайкер без укрытия получает оглушение; табло показывает его на 22% HP вторым сверху: хилер вытаскивает.</w:t>
      </w:r>
    </w:p>
    <w:p>
      <w:pPr>
        <w:spacing w:after="60"/>
        <w:ind w:left="340"/>
      </w:pPr>
      <w:r>
        <w:rPr>
          <w:b/>
          <w:color w:val="8C1D18"/>
          <w:sz w:val="19"/>
        </w:rPr>
        <w:t xml:space="preserve">Игрок: </w:t>
      </w:r>
      <w:r>
        <w:rPr>
          <w:sz w:val="19"/>
        </w:rPr>
        <w:t>фаза 25%: «Огненный шторм» по аддам + горение на босса: вклад урона 24% — лучший в отряде.</w:t>
      </w:r>
    </w:p>
    <w:p>
      <w:pPr>
        <w:spacing w:after="60"/>
        <w:ind w:left="340"/>
      </w:pPr>
      <w:r>
        <w:rPr>
          <w:b/>
          <w:color w:val="8C1D18"/>
          <w:sz w:val="19"/>
        </w:rPr>
        <w:t xml:space="preserve">Бот: </w:t>
      </w:r>
      <w:r>
        <w:rPr>
          <w:sz w:val="19"/>
        </w:rPr>
        <w:t>лут-ролл: жвалы карнифекса не выпали, зато 810 кр.; осколок души он дофармит позже с младших демонов.</w:t>
      </w:r>
    </w:p>
    <w:p>
      <w:pPr>
        <w:spacing w:after="60"/>
        <w:ind w:left="340"/>
      </w:pPr>
      <w:r>
        <w:rPr>
          <w:b/>
          <w:color w:val="B8860B"/>
          <w:sz w:val="19"/>
        </w:rPr>
        <w:t xml:space="preserve">Итог: </w:t>
      </w:r>
      <w:r>
        <w:rPr>
          <w:sz w:val="19"/>
        </w:rPr>
        <w:t>пик урона подтверждён; цена — дисциплина гибели и хилер в рейде.</w:t>
      </w:r>
    </w:p>
    <w:p>
      <w:pPr>
        <w:pStyle w:val="Heading2"/>
      </w:pPr>
      <w:r>
        <w:t>11.6. Инквизитор / Ордо Еретикус: «Всего понемногу»</w:t>
      </w:r>
    </w:p>
    <w:p>
      <w:pPr>
        <w:spacing w:after="60"/>
        <w:ind w:left="340"/>
      </w:pPr>
      <w:r>
        <w:rPr>
          <w:b/>
          <w:color w:val="8C1D18"/>
          <w:sz w:val="19"/>
        </w:rPr>
        <w:t xml:space="preserve">Игрок: </w:t>
      </w:r>
      <w:r>
        <w:rPr>
          <w:sz w:val="19"/>
        </w:rPr>
        <w:t>новичок сервера: памятка Инквизитора прямо говорит «кому подойдёт: новичкам» — ОРДО ЕРЕТИКУС.</w:t>
      </w:r>
    </w:p>
    <w:p>
      <w:pPr>
        <w:spacing w:after="60"/>
        <w:ind w:left="340"/>
      </w:pPr>
      <w:r>
        <w:rPr>
          <w:b/>
          <w:color w:val="8C1D18"/>
          <w:sz w:val="19"/>
        </w:rPr>
        <w:t xml:space="preserve">Бот: </w:t>
      </w:r>
      <w:r>
        <w:rPr>
          <w:sz w:val="19"/>
        </w:rPr>
        <w:t>старт: все атрибуты 1.5 (округление до целых: 2/1/1/1 с копилкой ×50).</w:t>
      </w:r>
    </w:p>
    <w:p>
      <w:pPr>
        <w:spacing w:after="60"/>
        <w:ind w:left="340"/>
      </w:pPr>
      <w:r>
        <w:rPr>
          <w:b/>
          <w:color w:val="8C1D18"/>
          <w:sz w:val="19"/>
        </w:rPr>
        <w:t xml:space="preserve">Игрок: </w:t>
      </w:r>
      <w:r>
        <w:rPr>
          <w:sz w:val="19"/>
        </w:rPr>
        <w:t>улей: культисты-неофиты — его профиль: пассив +25% урона. «Допрос» на последнем враге волны: +10% опыта за операцию.</w:t>
      </w:r>
    </w:p>
    <w:p>
      <w:pPr>
        <w:spacing w:after="60"/>
        <w:ind w:left="340"/>
      </w:pPr>
      <w:r>
        <w:rPr>
          <w:b/>
          <w:color w:val="8C1D18"/>
          <w:sz w:val="19"/>
        </w:rPr>
        <w:t xml:space="preserve">Бот: </w:t>
      </w:r>
      <w:r>
        <w:rPr>
          <w:sz w:val="19"/>
        </w:rPr>
        <w:t>соло-выживаемость: «Самоочищение» 15% HP (КД 3) держит его без медпакетов дольше других классов.</w:t>
      </w:r>
    </w:p>
    <w:p>
      <w:pPr>
        <w:spacing w:after="60"/>
        <w:ind w:left="340"/>
      </w:pPr>
      <w:r>
        <w:rPr>
          <w:b/>
          <w:color w:val="8C1D18"/>
          <w:sz w:val="19"/>
        </w:rPr>
        <w:t xml:space="preserve">Игрок: </w:t>
      </w:r>
      <w:r>
        <w:rPr>
          <w:sz w:val="19"/>
        </w:rPr>
        <w:t>фарм-рутина до 12 ур.: крафт плаща и инферно-пистолета; на 14 — «Вердикт».</w:t>
      </w:r>
    </w:p>
    <w:p>
      <w:pPr>
        <w:spacing w:after="60"/>
        <w:ind w:left="340"/>
      </w:pPr>
      <w:r>
        <w:rPr>
          <w:b/>
          <w:color w:val="8C1D18"/>
          <w:sz w:val="19"/>
        </w:rPr>
        <w:t xml:space="preserve">Бот: </w:t>
      </w:r>
      <w:r>
        <w:rPr>
          <w:sz w:val="19"/>
        </w:rPr>
        <w:t>Бастион Предателей (20–25): его ордос сияет — культисты и младшие демоны получают +25%; «Изгнание» по демону: 200%.</w:t>
      </w:r>
    </w:p>
    <w:p>
      <w:pPr>
        <w:spacing w:after="60"/>
        <w:ind w:left="340"/>
      </w:pPr>
      <w:r>
        <w:rPr>
          <w:b/>
          <w:color w:val="8C1D18"/>
          <w:sz w:val="19"/>
        </w:rPr>
        <w:t xml:space="preserve">Игрок: </w:t>
      </w:r>
      <w:r>
        <w:rPr>
          <w:sz w:val="19"/>
        </w:rPr>
        <w:t>рейд «Магистр культа»: гибридность спасает отряд, когда хилер падает в фазе 50%: Инквизитор держит себя «Самоочищением» и не просит хила; вклад: 14% урона отряда.</w:t>
      </w:r>
    </w:p>
    <w:p>
      <w:pPr>
        <w:spacing w:after="60"/>
        <w:ind w:left="340"/>
      </w:pPr>
      <w:r>
        <w:rPr>
          <w:b/>
          <w:color w:val="8C1D18"/>
          <w:sz w:val="19"/>
        </w:rPr>
        <w:t xml:space="preserve">Бот: </w:t>
      </w:r>
      <w:r>
        <w:rPr>
          <w:sz w:val="19"/>
        </w:rPr>
        <w:t>босс убит; печать Магистра выпала рейд-роллом офф-хилеру. Игрок получает 900 кр. и культовый фолиант ×2.</w:t>
      </w:r>
    </w:p>
    <w:p>
      <w:pPr>
        <w:spacing w:after="60"/>
        <w:ind w:left="340"/>
      </w:pPr>
      <w:r>
        <w:rPr>
          <w:b/>
          <w:color w:val="B8860B"/>
          <w:sz w:val="19"/>
        </w:rPr>
        <w:t xml:space="preserve">Итог: </w:t>
      </w:r>
      <w:r>
        <w:rPr>
          <w:sz w:val="19"/>
        </w:rPr>
        <w:t>универсал: ни пиков, ни провалов — идеальный первый персонаж слота 1.</w:t>
      </w:r>
    </w:p>
    <w:p>
      <w:r>
        <w:br w:type="page"/>
      </w:r>
    </w:p>
    <w:p>
      <w:pPr>
        <w:pStyle w:val="Heading1"/>
      </w:pPr>
      <w:r>
        <w:t>12. Открытые вопросы беты и что ждёт вето</w:t>
      </w:r>
    </w:p>
    <w:p>
      <w:pPr>
        <w:spacing w:after="120"/>
      </w:pPr>
      <w:r>
        <w:rPr>
          <w:b w:val="0"/>
          <w:i w:val="0"/>
        </w:rPr>
        <w:t>Согласовано партиями 1–3 (не обсуждается): валюта кредиты; операции соло; атрибуты Сила/Выносливость/Ловкость/Вера; локация 5 «Бастион Предателей»; 5 редкостей; DLC — только зарезервированное место; роли классов; спек «Авангард» и его лор; класс один раз, респека нет; слоты и /сектор смена персонажа; памятки выбора класса.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567"/>
            <w:shd w:fill="2B2D31" w:val="clear"/>
          </w:tcPr>
          <w:p>
            <w:r/>
            <w:r>
              <w:rPr>
                <w:b/>
                <w:color w:val="F2F3F5"/>
                <w:sz w:val="17"/>
              </w:rPr>
              <w:t>№</w:t>
            </w:r>
          </w:p>
        </w:tc>
        <w:tc>
          <w:tcPr>
            <w:tcW w:type="dxa" w:w="4195"/>
            <w:shd w:fill="2B2D31" w:val="clear"/>
          </w:tcPr>
          <w:p>
            <w:r/>
            <w:r>
              <w:rPr>
                <w:b/>
                <w:color w:val="F2F3F5"/>
                <w:sz w:val="17"/>
              </w:rPr>
              <w:t>Открытый вопрос</w:t>
            </w:r>
          </w:p>
        </w:tc>
        <w:tc>
          <w:tcPr>
            <w:tcW w:type="dxa" w:w="4762"/>
            <w:shd w:fill="2B2D31" w:val="clear"/>
          </w:tcPr>
          <w:p>
            <w:r/>
            <w:r>
              <w:rPr>
                <w:b/>
                <w:color w:val="F2F3F5"/>
                <w:sz w:val="17"/>
              </w:rPr>
              <w:t>Дефолт беты [ПРЕДЛОЖЕНИЕ]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Названия ступеней редкости 2 и 4</w:t>
            </w:r>
          </w:p>
        </w:tc>
        <w:tc>
          <w:tcPr>
            <w:tcW w:type="dxa" w:w="4762"/>
          </w:tcPr>
          <w:p>
            <w:r/>
            <w:r>
              <w:rPr>
                <w:sz w:val="17"/>
              </w:rPr>
              <w:t>«превосходное» и «священное» (альтернативы: улучшенное / ритуальное / артефактное)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Таблица весов роста (2 очка/уровень)</w:t>
            </w:r>
          </w:p>
        </w:tc>
        <w:tc>
          <w:tcPr>
            <w:tcW w:type="dxa" w:w="4762"/>
          </w:tcPr>
          <w:p>
            <w:r/>
            <w:r>
              <w:rPr>
                <w:sz w:val="17"/>
              </w:rPr>
              <w:t>цифры раздела 3.4, правка после тестов этапа 1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Лимит призывов</w:t>
            </w:r>
          </w:p>
        </w:tc>
        <w:tc>
          <w:tcPr>
            <w:tcW w:type="dxa" w:w="4762"/>
          </w:tcPr>
          <w:p>
            <w:r/>
            <w:r>
              <w:rPr>
                <w:sz w:val="17"/>
              </w:rPr>
              <w:t>2 юнита / 2 турели одновременно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Стартовые бонусы классов</w:t>
            </w:r>
          </w:p>
        </w:tc>
        <w:tc>
          <w:tcPr>
            <w:tcW w:type="dxa" w:w="4762"/>
          </w:tcPr>
          <w:p>
            <w:r/>
            <w:r>
              <w:rPr>
                <w:sz w:val="17"/>
              </w:rPr>
              <w:t>разовые 2 очка по таблице 3.4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Потолок уровня базы</w:t>
            </w:r>
          </w:p>
        </w:tc>
        <w:tc>
          <w:tcPr>
            <w:tcW w:type="dxa" w:w="4762"/>
          </w:tcPr>
          <w:p>
            <w:r/>
            <w:r>
              <w:rPr>
                <w:sz w:val="17"/>
              </w:rPr>
              <w:t>30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extra_slots DLC-пака</w:t>
            </w:r>
          </w:p>
        </w:tc>
        <w:tc>
          <w:tcPr>
            <w:tcW w:type="dxa" w:w="4762"/>
          </w:tcPr>
          <w:p>
            <w:r/>
            <w:r>
              <w:rPr>
                <w:sz w:val="17"/>
              </w:rPr>
              <w:t>1 слот за пак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Формулировки памяток классов</w:t>
            </w:r>
          </w:p>
        </w:tc>
        <w:tc>
          <w:tcPr>
            <w:tcW w:type="dxa" w:w="4762"/>
          </w:tcPr>
          <w:p>
            <w:r/>
            <w:r>
              <w:rPr>
                <w:sz w:val="17"/>
              </w:rPr>
              <w:t>тексты раздела 4 на вычитку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Сложность соло-операций</w:t>
            </w:r>
          </w:p>
        </w:tc>
        <w:tc>
          <w:tcPr>
            <w:tcW w:type="dxa" w:w="4762"/>
          </w:tcPr>
          <w:p>
            <w:r/>
            <w:r>
              <w:rPr>
                <w:sz w:val="17"/>
              </w:rPr>
              <w:t>цифры бестиария раздела 2 после первых боёв этапа 2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Умения спеков (раздел 4)</w:t>
            </w:r>
          </w:p>
        </w:tc>
        <w:tc>
          <w:tcPr>
            <w:tcW w:type="dxa" w:w="4762"/>
          </w:tcPr>
          <w:p>
            <w:r/>
            <w:r>
              <w:rPr>
                <w:sz w:val="17"/>
              </w:rPr>
              <w:t>наборы и кулдауны беты — целиком на утверждение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Рецепты и цены крафта (раздел 7)</w:t>
            </w:r>
          </w:p>
        </w:tc>
        <w:tc>
          <w:tcPr>
            <w:tcW w:type="dxa" w:w="4762"/>
          </w:tcPr>
          <w:p>
            <w:r/>
            <w:r>
              <w:rPr>
                <w:sz w:val="17"/>
              </w:rPr>
              <w:t>таблицы беты — целиком на утверждение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11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Слот РЕЛИКВИЯ: открыть крафтом реликвий сейчас или держать резерв до DLC</w:t>
            </w:r>
          </w:p>
        </w:tc>
        <w:tc>
          <w:tcPr>
            <w:tcW w:type="dxa" w:w="4762"/>
          </w:tcPr>
          <w:p>
            <w:r/>
            <w:r>
              <w:rPr>
                <w:sz w:val="17"/>
              </w:rPr>
              <w:t>открыть крафтом (раздел 7.3)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12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Кривая опыта: база 100 / шаг 50</w:t>
            </w:r>
          </w:p>
        </w:tc>
        <w:tc>
          <w:tcPr>
            <w:tcW w:type="dxa" w:w="4762"/>
          </w:tcPr>
          <w:p>
            <w:r/>
            <w:r>
              <w:rPr>
                <w:sz w:val="17"/>
              </w:rPr>
              <w:t>need = 100 + 50×(уровень−1)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13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Потери при поражении и отступлении</w:t>
            </w:r>
          </w:p>
        </w:tc>
        <w:tc>
          <w:tcPr>
            <w:tcW w:type="dxa" w:w="4762"/>
          </w:tcPr>
          <w:p>
            <w:r/>
            <w:r>
              <w:rPr>
                <w:sz w:val="17"/>
              </w:rPr>
              <w:t>раздел 5.2</w:t>
            </w:r>
          </w:p>
        </w:tc>
      </w:tr>
    </w:tbl>
    <w:p>
      <w:pPr>
        <w:spacing w:after="40"/>
      </w:pPr>
    </w:p>
    <w:p>
      <w:pPr>
        <w:pStyle w:val="Heading1"/>
      </w:pPr>
      <w:r>
        <w:t>Приложение A. Сводная таблица окон документа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835"/>
            <w:shd w:fill="2B2D31" w:val="clear"/>
          </w:tcPr>
          <w:p>
            <w:r/>
            <w:r>
              <w:rPr>
                <w:b/>
                <w:color w:val="F2F3F5"/>
                <w:sz w:val="17"/>
              </w:rPr>
              <w:t>Окно</w:t>
            </w:r>
          </w:p>
        </w:tc>
        <w:tc>
          <w:tcPr>
            <w:tcW w:type="dxa" w:w="3969"/>
            <w:shd w:fill="2B2D31" w:val="clear"/>
          </w:tcPr>
          <w:p>
            <w:r/>
            <w:r>
              <w:rPr>
                <w:b/>
                <w:color w:val="F2F3F5"/>
                <w:sz w:val="17"/>
              </w:rPr>
              <w:t>Команда / ситуация</w:t>
            </w:r>
          </w:p>
        </w:tc>
        <w:tc>
          <w:tcPr>
            <w:tcW w:type="dxa" w:w="1134"/>
            <w:shd w:fill="2B2D31" w:val="clear"/>
          </w:tcPr>
          <w:p>
            <w:r/>
            <w:r>
              <w:rPr>
                <w:b/>
                <w:color w:val="F2F3F5"/>
                <w:sz w:val="17"/>
              </w:rPr>
              <w:t>Раздел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памятка новичку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/сектор помощь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1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карта-полотно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навигация по операциям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список локаций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/сектор карта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2.7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бестиарий локации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/сектор бестиарий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2.7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шаг 1: класс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/сектор персонаж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3.1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памятки классов ×6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шаг 1 и /сектор персонаж классы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шаг 2: специализация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/сектор персонаж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3.1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шаг 3: подтверждение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/сектор персонаж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3.1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слоты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/сектор смена персонажа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3.2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сброс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/сектор персонаж сброс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3.2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профиль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/сектор персонаж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3.3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уровень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автопосле опыта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3.4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старт операции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/сектор операция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5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ход боя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операция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5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меню умений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кнопка «Умение»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5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победа и лут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финал операции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5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крафт: рецепты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/сектор крафт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7.5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крафт: результат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после создания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7.5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инвентарь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/сектор инвентарь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7.5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магазин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/сектор магазин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7.6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гильдия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/сектор гильдия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9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набор в рейд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/сектор рейд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6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табло рейда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бой рейда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6.1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ЛС участника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бой рейда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6.2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рейтинг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/сектор рейтинг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10</w:t>
            </w:r>
          </w:p>
        </w:tc>
      </w:tr>
    </w:tbl>
    <w:p>
      <w:pPr>
        <w:spacing w:after="40"/>
      </w:pPr>
    </w:p>
    <w:p>
      <w:pPr>
        <w:pStyle w:val="Heading1"/>
      </w:pPr>
      <w:r>
        <w:t>Приложение B. Глоссарий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9"/>
        <w:gridCol w:w="5099"/>
      </w:tblGrid>
      <w:tr>
        <w:tc>
          <w:tcPr>
            <w:tcW w:type="dxa" w:w="2268"/>
            <w:shd w:fill="2B2D31" w:val="clear"/>
          </w:tcPr>
          <w:p>
            <w:r/>
            <w:r>
              <w:rPr>
                <w:b/>
                <w:color w:val="F2F3F5"/>
                <w:sz w:val="17"/>
              </w:rPr>
              <w:t>Термин</w:t>
            </w:r>
          </w:p>
        </w:tc>
        <w:tc>
          <w:tcPr>
            <w:tcW w:type="dxa" w:w="7257"/>
            <w:shd w:fill="2B2D31" w:val="clear"/>
          </w:tcPr>
          <w:p>
            <w:r/>
            <w:r>
              <w:rPr>
                <w:b/>
                <w:color w:val="F2F3F5"/>
                <w:sz w:val="17"/>
              </w:rPr>
              <w:t>Значение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операция</w:t>
            </w:r>
          </w:p>
        </w:tc>
        <w:tc>
          <w:tcPr>
            <w:tcW w:type="dxa" w:w="7257"/>
          </w:tcPr>
          <w:p>
            <w:r/>
            <w:r>
              <w:rPr>
                <w:sz w:val="17"/>
              </w:rPr>
              <w:t>соло-фарм миссия: пошаговый бой, волны + шанс мини-босса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рейд</w:t>
            </w:r>
          </w:p>
        </w:tc>
        <w:tc>
          <w:tcPr>
            <w:tcW w:type="dxa" w:w="7257"/>
          </w:tcPr>
          <w:p>
            <w:r/>
            <w:r>
              <w:rPr>
                <w:sz w:val="17"/>
              </w:rPr>
              <w:t>босс в реальном времени: отряд 5–10, масштабный 10–20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табло</w:t>
            </w:r>
          </w:p>
        </w:tc>
        <w:tc>
          <w:tcPr>
            <w:tcW w:type="dxa" w:w="7257"/>
          </w:tcPr>
          <w:p>
            <w:r/>
            <w:r>
              <w:rPr>
                <w:sz w:val="17"/>
              </w:rPr>
              <w:t>живое сообщение рейда: участники по HP↑, эффекты, призывы, вклад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тик</w:t>
            </w:r>
          </w:p>
        </w:tc>
        <w:tc>
          <w:tcPr>
            <w:tcW w:type="dxa" w:w="7257"/>
          </w:tcPr>
          <w:p>
            <w:r/>
            <w:r>
              <w:rPr>
                <w:sz w:val="17"/>
              </w:rPr>
              <w:t>шаг рейдового времени (2–3 с): автоатаки, скрипт босса, призывы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гибель (варпа)</w:t>
            </w:r>
          </w:p>
        </w:tc>
        <w:tc>
          <w:tcPr>
            <w:tcW w:type="dxa" w:w="7257"/>
          </w:tcPr>
          <w:p>
            <w:r/>
            <w:r>
              <w:rPr>
                <w:sz w:val="17"/>
              </w:rPr>
              <w:t>счётчик риска псайкера: 3+ → шанс «Гибели из варпа»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weakness</w:t>
            </w:r>
          </w:p>
        </w:tc>
        <w:tc>
          <w:tcPr>
            <w:tcW w:type="dxa" w:w="7257"/>
          </w:tcPr>
          <w:p>
            <w:r/>
            <w:r>
              <w:rPr>
                <w:sz w:val="17"/>
              </w:rPr>
              <w:t>метка: цель получает +25% урона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кредиты</w:t>
            </w:r>
          </w:p>
        </w:tc>
        <w:tc>
          <w:tcPr>
            <w:tcW w:type="dxa" w:w="7257"/>
          </w:tcPr>
          <w:p>
            <w:r/>
            <w:r>
              <w:rPr>
                <w:sz w:val="17"/>
              </w:rPr>
              <w:t>валюта режима; экономика закрытая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пак</w:t>
            </w:r>
          </w:p>
        </w:tc>
        <w:tc>
          <w:tcPr>
            <w:tcW w:type="dxa" w:w="7257"/>
          </w:tcPr>
          <w:p>
            <w:r/>
            <w:r>
              <w:rPr>
                <w:sz w:val="17"/>
              </w:rPr>
              <w:t>файл контента pack_*.json: сущности с pack/side/min_level, extra_slots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allowed_sides</w:t>
            </w:r>
          </w:p>
        </w:tc>
        <w:tc>
          <w:tcPr>
            <w:tcW w:type="dxa" w:w="7257"/>
          </w:tcPr>
          <w:p>
            <w:r/>
            <w:r>
              <w:rPr>
                <w:sz w:val="17"/>
              </w:rPr>
              <w:t>поле локации: какие стороны могут фармить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слот персонажа</w:t>
            </w:r>
          </w:p>
        </w:tc>
        <w:tc>
          <w:tcPr>
            <w:tcW w:type="dxa" w:w="7257"/>
          </w:tcPr>
          <w:p>
            <w:r/>
            <w:r>
              <w:rPr>
                <w:sz w:val="17"/>
              </w:rPr>
              <w:t>1 базовый + extra_slots DLC-паков; респека нет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реликвия</w:t>
            </w:r>
          </w:p>
        </w:tc>
        <w:tc>
          <w:tcPr>
            <w:tcW w:type="dxa" w:w="7257"/>
          </w:tcPr>
          <w:p>
            <w:r/>
            <w:r>
              <w:rPr>
                <w:sz w:val="17"/>
              </w:rPr>
              <w:t>зарезервированный слот экипировки; в бете — крафт из дропов боссов [ПРЕДЛОЖЕНИЕ]</w:t>
            </w:r>
          </w:p>
        </w:tc>
      </w:tr>
    </w:tbl>
    <w:p>
      <w:pPr>
        <w:spacing w:after="40"/>
      </w:pPr>
    </w:p>
    <w:p>
      <w:pPr>
        <w:pStyle w:val="Heading1"/>
      </w:pPr>
      <w:r>
        <w:t>Приложение C. Место под DLC (не проектируется)</w:t>
      </w:r>
    </w:p>
    <w:p>
      <w:pPr>
        <w:spacing w:after="120"/>
      </w:pPr>
      <w:r>
        <w:rPr>
          <w:b w:val="0"/>
          <w:i w:val="0"/>
        </w:rPr>
        <w:t>Решение заказчика: DLC пока не трогаем и не продумываем, но место оставлено с этапа 1. Контент живёт в файлах-паках: каждая сущность несёт pack / side / min_level, локации — allowed_sides, у пака есть версия схемы и поле extra_slots. Движок валидирует пак при загрузке и не роняет себя на битом контенте. Когда придёт время, новая сторона конфликта = новый pack_*.json, а не переписывание кода режима. В окнах беты место DLC видно как: пустой слот 2 персонажа, слот экипировки РЕЛИКВИЯ (до открытия крафтом), ступень редкости «артефактное» и строка пака в /диагностика.</w:t>
      </w:r>
    </w:p>
    <w:p>
      <w:pPr>
        <w:spacing w:after="120"/>
        <w:jc w:val="center"/>
      </w:pPr>
      <w:r>
        <w:rPr>
          <w:b w:val="0"/>
          <w:i/>
          <w:color w:val="595959"/>
        </w:rPr>
        <w:t>Конец документа. Да хранит Омниссия эту схему.</w:t>
      </w:r>
    </w:p>
    <w:sectPr w:rsidR="00FC693F" w:rsidRPr="0006063C" w:rsidSect="00034616">
      <w:pgSz w:w="12240" w:h="15840"/>
      <w:pgMar w:top="1020" w:right="907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8C1D18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8C1D1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B8860B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