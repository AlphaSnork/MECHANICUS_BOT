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F9D2A" w14:textId="77777777" w:rsidR="005F41A5" w:rsidRDefault="005F41A5"/>
    <w:p w14:paraId="6B5D221B" w14:textId="77777777" w:rsidR="005F41A5" w:rsidRDefault="005F41A5"/>
    <w:p w14:paraId="6EF25B72" w14:textId="77777777" w:rsidR="005F41A5" w:rsidRDefault="005F41A5"/>
    <w:p w14:paraId="62AB0525" w14:textId="77777777" w:rsidR="005F41A5" w:rsidRDefault="005F41A5"/>
    <w:p w14:paraId="55F14976" w14:textId="77777777" w:rsidR="005F41A5" w:rsidRDefault="00000000">
      <w:pPr>
        <w:spacing w:after="120"/>
        <w:jc w:val="center"/>
      </w:pPr>
      <w:r>
        <w:rPr>
          <w:b/>
          <w:color w:val="B8860B"/>
          <w:sz w:val="24"/>
        </w:rPr>
        <w:t>АДЕПТУС МЕХАНИКУС • ОТПДЕЛЕНА ДИЗАЙНА</w:t>
      </w:r>
    </w:p>
    <w:p w14:paraId="249C18B9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BB1FF5F" wp14:editId="069EC3D8">
            <wp:extent cx="6035040" cy="15512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bann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5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376B" w14:textId="77777777" w:rsidR="005F41A5" w:rsidRPr="00B755CB" w:rsidRDefault="00000000">
      <w:pPr>
        <w:spacing w:after="40"/>
        <w:jc w:val="center"/>
        <w:rPr>
          <w:lang w:val="ru-RU"/>
        </w:rPr>
      </w:pPr>
      <w:r>
        <w:rPr>
          <w:b/>
          <w:color w:val="8C1D18"/>
          <w:sz w:val="80"/>
        </w:rPr>
        <w:t>Sector</w:t>
      </w:r>
      <w:r w:rsidRPr="00B755CB">
        <w:rPr>
          <w:b/>
          <w:color w:val="8C1D18"/>
          <w:sz w:val="80"/>
          <w:lang w:val="ru-RU"/>
        </w:rPr>
        <w:t xml:space="preserve"> </w:t>
      </w:r>
      <w:r>
        <w:rPr>
          <w:b/>
          <w:color w:val="8C1D18"/>
          <w:sz w:val="80"/>
        </w:rPr>
        <w:t>Watch</w:t>
      </w:r>
      <w:r w:rsidRPr="00B755CB">
        <w:rPr>
          <w:b/>
          <w:color w:val="8C1D18"/>
          <w:sz w:val="80"/>
          <w:lang w:val="ru-RU"/>
        </w:rPr>
        <w:t>: 40</w:t>
      </w:r>
      <w:r>
        <w:rPr>
          <w:b/>
          <w:color w:val="8C1D18"/>
          <w:sz w:val="80"/>
        </w:rPr>
        <w:t>k</w:t>
      </w:r>
    </w:p>
    <w:p w14:paraId="5FF3BEEA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b/>
          <w:sz w:val="36"/>
          <w:lang w:val="ru-RU"/>
        </w:rPr>
        <w:t>БЕТА-ВИЗУАЛИЗАЦИЯ ИГРОВОГО РЕЖИМА</w:t>
      </w:r>
    </w:p>
    <w:p w14:paraId="24EFF5F2" w14:textId="77777777" w:rsidR="005F41A5" w:rsidRPr="00B755CB" w:rsidRDefault="00000000">
      <w:pPr>
        <w:spacing w:after="120"/>
        <w:jc w:val="center"/>
        <w:rPr>
          <w:lang w:val="ru-RU"/>
        </w:rPr>
      </w:pPr>
      <w:r w:rsidRPr="00B755CB">
        <w:rPr>
          <w:color w:val="595959"/>
          <w:sz w:val="24"/>
          <w:lang w:val="ru-RU"/>
        </w:rPr>
        <w:t>Полный предпросмотр того, как режим будет выглядеть и играться:</w:t>
      </w:r>
      <w:r w:rsidRPr="00B755CB">
        <w:rPr>
          <w:color w:val="595959"/>
          <w:sz w:val="24"/>
          <w:lang w:val="ru-RU"/>
        </w:rPr>
        <w:br/>
        <w:t>карта сектора, окна взаимодействий, классы и специализации,</w:t>
      </w:r>
      <w:r w:rsidRPr="00B755CB">
        <w:rPr>
          <w:color w:val="595959"/>
          <w:sz w:val="24"/>
          <w:lang w:val="ru-RU"/>
        </w:rPr>
        <w:br/>
        <w:t>проигрывки за каждый класс от создания до рейда, система крафта,</w:t>
      </w:r>
      <w:r w:rsidRPr="00B755CB">
        <w:rPr>
          <w:color w:val="595959"/>
          <w:sz w:val="24"/>
          <w:lang w:val="ru-RU"/>
        </w:rPr>
        <w:br/>
        <w:t>экономика, гильдии и бестиарий.</w:t>
      </w:r>
    </w:p>
    <w:p w14:paraId="24BAFDB6" w14:textId="77777777" w:rsidR="005F41A5" w:rsidRPr="00B755CB" w:rsidRDefault="005F41A5">
      <w:pPr>
        <w:rPr>
          <w:lang w:val="ru-RU"/>
        </w:rPr>
      </w:pPr>
    </w:p>
    <w:p w14:paraId="34A3FCD2" w14:textId="77777777" w:rsidR="005F41A5" w:rsidRPr="00B755CB" w:rsidRDefault="005F41A5">
      <w:pPr>
        <w:rPr>
          <w:lang w:val="ru-RU"/>
        </w:rPr>
      </w:pPr>
    </w:p>
    <w:p w14:paraId="1226C5A1" w14:textId="77777777" w:rsidR="005F41A5" w:rsidRPr="00B755CB" w:rsidRDefault="005F41A5">
      <w:pPr>
        <w:rPr>
          <w:lang w:val="ru-RU"/>
        </w:rPr>
      </w:pPr>
    </w:p>
    <w:p w14:paraId="747873F2" w14:textId="77777777" w:rsidR="005F41A5" w:rsidRPr="00B755CB" w:rsidRDefault="00000000">
      <w:pPr>
        <w:spacing w:after="120"/>
        <w:jc w:val="center"/>
        <w:rPr>
          <w:lang w:val="ru-RU"/>
        </w:rPr>
      </w:pPr>
      <w:r w:rsidRPr="00B755CB">
        <w:rPr>
          <w:i/>
          <w:color w:val="595959"/>
          <w:sz w:val="20"/>
          <w:lang w:val="ru-RU"/>
        </w:rPr>
        <w:t>Документ-компаньон проектного черновика «СЕКТОР_</w:t>
      </w:r>
      <w:r>
        <w:rPr>
          <w:i/>
          <w:color w:val="595959"/>
          <w:sz w:val="20"/>
        </w:rPr>
        <w:t>WATCH</w:t>
      </w:r>
      <w:r w:rsidRPr="00B755CB">
        <w:rPr>
          <w:i/>
          <w:color w:val="595959"/>
          <w:sz w:val="20"/>
          <w:lang w:val="ru-RU"/>
        </w:rPr>
        <w:t>_ДИЗАЙН.</w:t>
      </w:r>
      <w:r>
        <w:rPr>
          <w:i/>
          <w:color w:val="595959"/>
          <w:sz w:val="20"/>
        </w:rPr>
        <w:t>md</w:t>
      </w:r>
      <w:r w:rsidRPr="00B755CB">
        <w:rPr>
          <w:i/>
          <w:color w:val="595959"/>
          <w:sz w:val="20"/>
          <w:lang w:val="ru-RU"/>
        </w:rPr>
        <w:t>» (согласован, партии решений 1–3).</w:t>
      </w:r>
    </w:p>
    <w:p w14:paraId="4C050F89" w14:textId="77777777" w:rsidR="005F41A5" w:rsidRPr="00B755CB" w:rsidRDefault="00000000">
      <w:pPr>
        <w:spacing w:after="120"/>
        <w:jc w:val="center"/>
        <w:rPr>
          <w:lang w:val="ru-RU"/>
        </w:rPr>
      </w:pPr>
      <w:r w:rsidRPr="00B755CB">
        <w:rPr>
          <w:i/>
          <w:color w:val="595959"/>
          <w:sz w:val="20"/>
          <w:lang w:val="ru-RU"/>
        </w:rPr>
        <w:t>Статус: БЕТА-ПРЕДПРОСМОТР • код этапа 1 не начат • все числовые балансы помечены [ПРЕДЛОЖЕНИЕ]</w:t>
      </w:r>
    </w:p>
    <w:p w14:paraId="7931E816" w14:textId="77777777" w:rsidR="005F41A5" w:rsidRPr="00B755CB" w:rsidRDefault="00000000">
      <w:pPr>
        <w:spacing w:after="120"/>
        <w:jc w:val="center"/>
        <w:rPr>
          <w:lang w:val="ru-RU"/>
        </w:rPr>
      </w:pPr>
      <w:r w:rsidRPr="00B755CB">
        <w:rPr>
          <w:color w:val="595959"/>
          <w:sz w:val="20"/>
          <w:lang w:val="ru-RU"/>
        </w:rPr>
        <w:t>Сервер «</w:t>
      </w:r>
      <w:r>
        <w:rPr>
          <w:color w:val="595959"/>
          <w:sz w:val="20"/>
        </w:rPr>
        <w:t>𝐈𝐦𝐩𝐞𝐫𝐢𝐮𝐦</w:t>
      </w:r>
      <w:r w:rsidRPr="00B755CB">
        <w:rPr>
          <w:color w:val="595959"/>
          <w:sz w:val="20"/>
          <w:lang w:val="ru-RU"/>
        </w:rPr>
        <w:t xml:space="preserve"> </w:t>
      </w:r>
      <w:r>
        <w:rPr>
          <w:color w:val="595959"/>
          <w:sz w:val="20"/>
        </w:rPr>
        <w:t>𝐒𝐚𝐧𝐜𝐭𝐮𝐦</w:t>
      </w:r>
      <w:r w:rsidRPr="00B755CB">
        <w:rPr>
          <w:color w:val="595959"/>
          <w:sz w:val="20"/>
          <w:lang w:val="ru-RU"/>
        </w:rPr>
        <w:t xml:space="preserve">» • бот </w:t>
      </w:r>
      <w:r>
        <w:rPr>
          <w:color w:val="595959"/>
          <w:sz w:val="20"/>
        </w:rPr>
        <w:t>𝙼𝚎𝚌𝚑𝚊𝚗𝚒𝚌𝚞𝚜</w:t>
      </w:r>
      <w:r w:rsidRPr="00B755CB">
        <w:rPr>
          <w:color w:val="595959"/>
          <w:sz w:val="20"/>
          <w:lang w:val="ru-RU"/>
        </w:rPr>
        <w:t xml:space="preserve"> (</w:t>
      </w:r>
      <w:r>
        <w:rPr>
          <w:color w:val="595959"/>
          <w:sz w:val="20"/>
        </w:rPr>
        <w:t>Mechanicus</w:t>
      </w:r>
      <w:r w:rsidRPr="00B755CB">
        <w:rPr>
          <w:color w:val="595959"/>
          <w:sz w:val="20"/>
          <w:lang w:val="ru-RU"/>
        </w:rPr>
        <w:t>#1701) • 2026-10-23</w:t>
      </w:r>
    </w:p>
    <w:p w14:paraId="0AA194B9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73D33314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0. Как читать этот документ</w:t>
      </w:r>
    </w:p>
    <w:p w14:paraId="085B771D" w14:textId="77777777" w:rsidR="005F41A5" w:rsidRDefault="00000000">
      <w:pPr>
        <w:spacing w:after="120"/>
      </w:pPr>
      <w:r w:rsidRPr="00B755CB">
        <w:rPr>
          <w:lang w:val="ru-RU"/>
        </w:rPr>
        <w:t xml:space="preserve">Документ собран как «бета-версия того, как всё будет выглядеть»: каждый блок режима показан дважды — словесно (правила, таблицы, формулы) и визуально (нарисованные окна </w:t>
      </w:r>
      <w:r>
        <w:t>Discord</w:t>
      </w:r>
      <w:r w:rsidRPr="00B755CB">
        <w:rPr>
          <w:lang w:val="ru-RU"/>
        </w:rPr>
        <w:t xml:space="preserve">-интерфейса такими, какими их увидит игрок). </w:t>
      </w:r>
      <w:r>
        <w:t>Документ избыточен намеренно: лучше показать лишнее, чем потерять деталь.</w:t>
      </w:r>
    </w:p>
    <w:p w14:paraId="37F535EE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[СОГЛАСОВАНО] — решение заказчика из партий 1–3, зафиксировано в СЕКТОР_</w:t>
      </w:r>
      <w:r>
        <w:t>WATCH</w:t>
      </w:r>
      <w:r w:rsidRPr="00B755CB">
        <w:rPr>
          <w:lang w:val="ru-RU"/>
        </w:rPr>
        <w:t>_ДИЗАЙН.</w:t>
      </w:r>
      <w:r>
        <w:t>md</w:t>
      </w:r>
      <w:r w:rsidRPr="00B755CB">
        <w:rPr>
          <w:lang w:val="ru-RU"/>
        </w:rPr>
        <w:t xml:space="preserve"> и не обсуждается.</w:t>
      </w:r>
    </w:p>
    <w:p w14:paraId="5522AD3F" w14:textId="77777777" w:rsidR="005F41A5" w:rsidRDefault="00000000">
      <w:pPr>
        <w:pStyle w:val="a0"/>
        <w:spacing w:after="40"/>
      </w:pPr>
      <w:r w:rsidRPr="00B755CB">
        <w:rPr>
          <w:lang w:val="ru-RU"/>
        </w:rPr>
        <w:t xml:space="preserve">[ПРЕДЛОЖЕНИЕ] — балансировочное число или формулировка беты: умения, цифры урона, цены, веса. </w:t>
      </w:r>
      <w:r>
        <w:t>Ждёт вето или правки заказчика перед этапом кодирования.</w:t>
      </w:r>
    </w:p>
    <w:p w14:paraId="2E5D3629" w14:textId="77777777" w:rsidR="005F41A5" w:rsidRDefault="00000000">
      <w:pPr>
        <w:pStyle w:val="a0"/>
        <w:spacing w:after="40"/>
      </w:pPr>
      <w:r w:rsidRPr="00B755CB">
        <w:rPr>
          <w:lang w:val="ru-RU"/>
        </w:rPr>
        <w:t xml:space="preserve">ОКНО — нарисованный предпросмотр сообщения бота: </w:t>
      </w:r>
      <w:r>
        <w:t>embed</w:t>
      </w:r>
      <w:r w:rsidRPr="00B755CB">
        <w:rPr>
          <w:lang w:val="ru-RU"/>
        </w:rPr>
        <w:t xml:space="preserve">-панель, кнопки, </w:t>
      </w:r>
      <w:r>
        <w:t>select</w:t>
      </w:r>
      <w:r w:rsidRPr="00B755CB">
        <w:rPr>
          <w:lang w:val="ru-RU"/>
        </w:rPr>
        <w:t xml:space="preserve">-меню. </w:t>
      </w:r>
      <w:r>
        <w:t>Кнопки в окнах дублируют команды: команды лишь точки входа.</w:t>
      </w:r>
    </w:p>
    <w:p w14:paraId="48F3886E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ВИЗУАЛЬНЫЙ ЯЗЫК (редизайн беты): каждое действие сопровождается карточкой-иллюстрацией в духе источника вдохновения — «Подземелья колодца»; окна обрамлены имперским орнаментом: двойная золотая рама с угловыми завитками, шестерни-омниссии, мальтийские кресты, </w:t>
      </w:r>
      <w:r>
        <w:t>flourish</w:t>
      </w:r>
      <w:r w:rsidRPr="00B755CB">
        <w:rPr>
          <w:lang w:val="ru-RU"/>
        </w:rPr>
        <w:t xml:space="preserve">-разделители; шапка сообщения — аватар и имя бота </w:t>
      </w:r>
      <w:r>
        <w:t>𝙼𝚌𝚑𝚗𝚒𝚌𝚞𝚜</w:t>
      </w:r>
      <w:r w:rsidRPr="00B755CB">
        <w:rPr>
          <w:lang w:val="ru-RU"/>
        </w:rPr>
        <w:t>.</w:t>
      </w:r>
    </w:p>
    <w:p w14:paraId="41C5AD04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ПРОИГРЫВКА — пошаговый сценарий «игрок ↔ бот» от создания персонажа до рейда, по одному на каждый из шести классов.</w:t>
      </w:r>
    </w:p>
    <w:p w14:paraId="578B501D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Терминология сервера: администрация — администратум, модерация — модерация; название сервера — «</w:t>
      </w:r>
      <w:r>
        <w:t>𝐈𝐦𝐩𝐞𝐫𝐢𝐮𝐦</w:t>
      </w:r>
      <w:r w:rsidRPr="00B755CB">
        <w:rPr>
          <w:lang w:val="ru-RU"/>
        </w:rPr>
        <w:t xml:space="preserve"> </w:t>
      </w:r>
      <w:r>
        <w:t>𝐒𝐚𝐧𝐜𝐭𝐮𝐦</w:t>
      </w:r>
      <w:r w:rsidRPr="00B755CB">
        <w:rPr>
          <w:lang w:val="ru-RU"/>
        </w:rPr>
        <w:t>».</w:t>
      </w:r>
    </w:p>
    <w:p w14:paraId="168D4453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 xml:space="preserve">Автономия режима: </w:t>
      </w:r>
      <w:r>
        <w:rPr>
          <w:i/>
          <w:color w:val="595959"/>
          <w:sz w:val="18"/>
        </w:rPr>
        <w:t>Sector</w:t>
      </w:r>
      <w:r w:rsidRPr="00B755CB">
        <w:rPr>
          <w:i/>
          <w:color w:val="595959"/>
          <w:sz w:val="18"/>
          <w:lang w:val="ru-RU"/>
        </w:rPr>
        <w:t xml:space="preserve"> </w:t>
      </w:r>
      <w:r>
        <w:rPr>
          <w:i/>
          <w:color w:val="595959"/>
          <w:sz w:val="18"/>
        </w:rPr>
        <w:t>Watch</w:t>
      </w:r>
      <w:r w:rsidRPr="00B755CB">
        <w:rPr>
          <w:i/>
          <w:color w:val="595959"/>
          <w:sz w:val="18"/>
          <w:lang w:val="ru-RU"/>
        </w:rPr>
        <w:t xml:space="preserve"> не пересекается с </w:t>
      </w:r>
      <w:r>
        <w:rPr>
          <w:i/>
          <w:color w:val="595959"/>
          <w:sz w:val="18"/>
        </w:rPr>
        <w:t>XP</w:t>
      </w:r>
      <w:r w:rsidRPr="00B755CB">
        <w:rPr>
          <w:i/>
          <w:color w:val="595959"/>
          <w:sz w:val="18"/>
          <w:lang w:val="ru-RU"/>
        </w:rPr>
        <w:t xml:space="preserve"> сервера, досье, рейтингом и новостями </w:t>
      </w:r>
      <w:r>
        <w:rPr>
          <w:i/>
          <w:color w:val="595959"/>
          <w:sz w:val="18"/>
        </w:rPr>
        <w:t>RP</w:t>
      </w:r>
      <w:r w:rsidRPr="00B755CB">
        <w:rPr>
          <w:i/>
          <w:color w:val="595959"/>
          <w:sz w:val="18"/>
          <w:lang w:val="ru-RU"/>
        </w:rPr>
        <w:t>-части. Свои данные (</w:t>
      </w:r>
      <w:r>
        <w:rPr>
          <w:i/>
          <w:color w:val="595959"/>
          <w:sz w:val="18"/>
        </w:rPr>
        <w:t>data</w:t>
      </w:r>
      <w:r w:rsidRPr="00B755CB">
        <w:rPr>
          <w:i/>
          <w:color w:val="595959"/>
          <w:sz w:val="18"/>
          <w:lang w:val="ru-RU"/>
        </w:rPr>
        <w:t>/</w:t>
      </w:r>
      <w:r>
        <w:rPr>
          <w:i/>
          <w:color w:val="595959"/>
          <w:sz w:val="18"/>
        </w:rPr>
        <w:t>sector</w:t>
      </w:r>
      <w:r w:rsidRPr="00B755CB">
        <w:rPr>
          <w:i/>
          <w:color w:val="595959"/>
          <w:sz w:val="18"/>
          <w:lang w:val="ru-RU"/>
        </w:rPr>
        <w:t>/), своя валюта (кредиты), своё дерево команд /сектор.</w:t>
      </w:r>
    </w:p>
    <w:p w14:paraId="4482EB2F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6D854B67" w14:textId="77777777" w:rsidR="005F41A5" w:rsidRDefault="00000000">
      <w:pPr>
        <w:pStyle w:val="1"/>
      </w:pPr>
      <w:r>
        <w:lastRenderedPageBreak/>
        <w:t>1. Паспорт режима и дерево команд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5F41A5" w14:paraId="52897330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2DAAACC0" w14:textId="77777777" w:rsidR="005F41A5" w:rsidRDefault="00000000">
            <w:r>
              <w:rPr>
                <w:b/>
                <w:color w:val="F2F3F5"/>
                <w:sz w:val="17"/>
              </w:rPr>
              <w:t>Параметр</w:t>
            </w:r>
          </w:p>
        </w:tc>
        <w:tc>
          <w:tcPr>
            <w:tcW w:w="7143" w:type="dxa"/>
            <w:shd w:val="clear" w:color="auto" w:fill="2B2D31"/>
          </w:tcPr>
          <w:p w14:paraId="07B1FED2" w14:textId="77777777" w:rsidR="005F41A5" w:rsidRDefault="00000000">
            <w:r>
              <w:rPr>
                <w:b/>
                <w:color w:val="F2F3F5"/>
                <w:sz w:val="17"/>
              </w:rPr>
              <w:t>Значение</w:t>
            </w:r>
          </w:p>
        </w:tc>
      </w:tr>
      <w:tr w:rsidR="005F41A5" w14:paraId="06F38849" w14:textId="77777777">
        <w:trPr>
          <w:jc w:val="center"/>
        </w:trPr>
        <w:tc>
          <w:tcPr>
            <w:tcW w:w="2381" w:type="dxa"/>
          </w:tcPr>
          <w:p w14:paraId="7E14DB6A" w14:textId="77777777" w:rsidR="005F41A5" w:rsidRDefault="00000000">
            <w:r>
              <w:rPr>
                <w:sz w:val="17"/>
              </w:rPr>
              <w:t>Название</w:t>
            </w:r>
          </w:p>
        </w:tc>
        <w:tc>
          <w:tcPr>
            <w:tcW w:w="7143" w:type="dxa"/>
          </w:tcPr>
          <w:p w14:paraId="01326FB1" w14:textId="77777777" w:rsidR="005F41A5" w:rsidRDefault="00000000">
            <w:r>
              <w:rPr>
                <w:sz w:val="17"/>
              </w:rPr>
              <w:t>Sector Watch: 40k</w:t>
            </w:r>
          </w:p>
        </w:tc>
      </w:tr>
      <w:tr w:rsidR="005F41A5" w:rsidRPr="00B755CB" w14:paraId="56C5E381" w14:textId="77777777">
        <w:trPr>
          <w:jc w:val="center"/>
        </w:trPr>
        <w:tc>
          <w:tcPr>
            <w:tcW w:w="2381" w:type="dxa"/>
          </w:tcPr>
          <w:p w14:paraId="47C007BA" w14:textId="77777777" w:rsidR="005F41A5" w:rsidRDefault="00000000">
            <w:r>
              <w:rPr>
                <w:sz w:val="17"/>
              </w:rPr>
              <w:t>Бот</w:t>
            </w:r>
          </w:p>
        </w:tc>
        <w:tc>
          <w:tcPr>
            <w:tcW w:w="7143" w:type="dxa"/>
          </w:tcPr>
          <w:p w14:paraId="2CF53A2F" w14:textId="77777777" w:rsidR="005F41A5" w:rsidRPr="00B755CB" w:rsidRDefault="00000000">
            <w:pPr>
              <w:rPr>
                <w:lang w:val="ru-RU"/>
              </w:rPr>
            </w:pPr>
            <w:r>
              <w:rPr>
                <w:sz w:val="17"/>
              </w:rPr>
              <w:t>𝙼𝚎𝚌𝚑𝚊𝚗𝚒𝚌𝚞𝚜</w:t>
            </w:r>
            <w:r w:rsidRPr="00B755CB">
              <w:rPr>
                <w:sz w:val="17"/>
                <w:lang w:val="ru-RU"/>
              </w:rPr>
              <w:t xml:space="preserve"> (</w:t>
            </w:r>
            <w:r>
              <w:rPr>
                <w:sz w:val="17"/>
              </w:rPr>
              <w:t>Mechanicus</w:t>
            </w:r>
            <w:r w:rsidRPr="00B755CB">
              <w:rPr>
                <w:sz w:val="17"/>
                <w:lang w:val="ru-RU"/>
              </w:rPr>
              <w:t>#1701) • био: «Дух Машины слышит всех и каждого» • паспорт и оформление: §1.2</w:t>
            </w:r>
          </w:p>
        </w:tc>
      </w:tr>
      <w:tr w:rsidR="005F41A5" w14:paraId="559AB9A7" w14:textId="77777777">
        <w:trPr>
          <w:jc w:val="center"/>
        </w:trPr>
        <w:tc>
          <w:tcPr>
            <w:tcW w:w="2381" w:type="dxa"/>
          </w:tcPr>
          <w:p w14:paraId="00B5C22E" w14:textId="77777777" w:rsidR="005F41A5" w:rsidRDefault="00000000">
            <w:r>
              <w:rPr>
                <w:sz w:val="17"/>
              </w:rPr>
              <w:t>Корневая команда</w:t>
            </w:r>
          </w:p>
        </w:tc>
        <w:tc>
          <w:tcPr>
            <w:tcW w:w="7143" w:type="dxa"/>
          </w:tcPr>
          <w:p w14:paraId="57E70AEB" w14:textId="77777777" w:rsidR="005F41A5" w:rsidRDefault="00000000">
            <w:r>
              <w:rPr>
                <w:sz w:val="17"/>
              </w:rPr>
              <w:t>/сектор</w:t>
            </w:r>
          </w:p>
        </w:tc>
      </w:tr>
      <w:tr w:rsidR="005F41A5" w:rsidRPr="00B755CB" w14:paraId="1F6F265E" w14:textId="77777777">
        <w:trPr>
          <w:jc w:val="center"/>
        </w:trPr>
        <w:tc>
          <w:tcPr>
            <w:tcW w:w="2381" w:type="dxa"/>
          </w:tcPr>
          <w:p w14:paraId="2BD130A2" w14:textId="77777777" w:rsidR="005F41A5" w:rsidRDefault="00000000">
            <w:r>
              <w:rPr>
                <w:sz w:val="17"/>
              </w:rPr>
              <w:t>Сторона базы</w:t>
            </w:r>
          </w:p>
        </w:tc>
        <w:tc>
          <w:tcPr>
            <w:tcW w:w="7143" w:type="dxa"/>
          </w:tcPr>
          <w:p w14:paraId="13437F16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Империум (</w:t>
            </w:r>
            <w:r>
              <w:rPr>
                <w:sz w:val="17"/>
              </w:rPr>
              <w:t>pack</w:t>
            </w:r>
            <w:r w:rsidRPr="00B755CB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imperium</w:t>
            </w:r>
            <w:r w:rsidRPr="00B755CB">
              <w:rPr>
                <w:sz w:val="17"/>
                <w:lang w:val="ru-RU"/>
              </w:rPr>
              <w:t xml:space="preserve">); место под </w:t>
            </w:r>
            <w:r>
              <w:rPr>
                <w:sz w:val="17"/>
              </w:rPr>
              <w:t>DLC</w:t>
            </w:r>
            <w:r w:rsidRPr="00B755CB">
              <w:rPr>
                <w:sz w:val="17"/>
                <w:lang w:val="ru-RU"/>
              </w:rPr>
              <w:t xml:space="preserve">-паки зарезервировано, </w:t>
            </w:r>
            <w:r>
              <w:rPr>
                <w:sz w:val="17"/>
              </w:rPr>
              <w:t>DLC</w:t>
            </w:r>
            <w:r w:rsidRPr="00B755CB">
              <w:rPr>
                <w:sz w:val="17"/>
                <w:lang w:val="ru-RU"/>
              </w:rPr>
              <w:t xml:space="preserve"> не проектируются</w:t>
            </w:r>
          </w:p>
        </w:tc>
      </w:tr>
      <w:tr w:rsidR="005F41A5" w:rsidRPr="00B755CB" w14:paraId="7AAEF27C" w14:textId="77777777">
        <w:trPr>
          <w:jc w:val="center"/>
        </w:trPr>
        <w:tc>
          <w:tcPr>
            <w:tcW w:w="2381" w:type="dxa"/>
          </w:tcPr>
          <w:p w14:paraId="061FA08B" w14:textId="77777777" w:rsidR="005F41A5" w:rsidRDefault="00000000">
            <w:r>
              <w:rPr>
                <w:sz w:val="17"/>
              </w:rPr>
              <w:t>Классы</w:t>
            </w:r>
          </w:p>
        </w:tc>
        <w:tc>
          <w:tcPr>
            <w:tcW w:w="7143" w:type="dxa"/>
          </w:tcPr>
          <w:p w14:paraId="065EB76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6 классов × 3 специализации; выбор ОДИН РАЗ, респека нет</w:t>
            </w:r>
          </w:p>
        </w:tc>
      </w:tr>
      <w:tr w:rsidR="005F41A5" w:rsidRPr="00B755CB" w14:paraId="1240CDDF" w14:textId="77777777">
        <w:trPr>
          <w:jc w:val="center"/>
        </w:trPr>
        <w:tc>
          <w:tcPr>
            <w:tcW w:w="2381" w:type="dxa"/>
          </w:tcPr>
          <w:p w14:paraId="249979DB" w14:textId="77777777" w:rsidR="005F41A5" w:rsidRDefault="00000000">
            <w:r>
              <w:rPr>
                <w:sz w:val="17"/>
              </w:rPr>
              <w:t>Слоты персонажей</w:t>
            </w:r>
          </w:p>
        </w:tc>
        <w:tc>
          <w:tcPr>
            <w:tcW w:w="7143" w:type="dxa"/>
          </w:tcPr>
          <w:p w14:paraId="2EE4954F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 xml:space="preserve">1 базовый; дополнительные выдаёт </w:t>
            </w:r>
            <w:r>
              <w:rPr>
                <w:sz w:val="17"/>
              </w:rPr>
              <w:t>DLC</w:t>
            </w:r>
            <w:r w:rsidRPr="00B755CB">
              <w:rPr>
                <w:sz w:val="17"/>
                <w:lang w:val="ru-RU"/>
              </w:rPr>
              <w:t xml:space="preserve">-пак полем </w:t>
            </w:r>
            <w:r>
              <w:rPr>
                <w:sz w:val="17"/>
              </w:rPr>
              <w:t>extra</w:t>
            </w:r>
            <w:r w:rsidRPr="00B755CB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slots</w:t>
            </w:r>
          </w:p>
        </w:tc>
      </w:tr>
      <w:tr w:rsidR="005F41A5" w:rsidRPr="00B755CB" w14:paraId="6047C95C" w14:textId="77777777">
        <w:trPr>
          <w:jc w:val="center"/>
        </w:trPr>
        <w:tc>
          <w:tcPr>
            <w:tcW w:w="2381" w:type="dxa"/>
          </w:tcPr>
          <w:p w14:paraId="5B269324" w14:textId="77777777" w:rsidR="005F41A5" w:rsidRDefault="00000000">
            <w:r>
              <w:rPr>
                <w:sz w:val="17"/>
              </w:rPr>
              <w:t>Бой</w:t>
            </w:r>
          </w:p>
        </w:tc>
        <w:tc>
          <w:tcPr>
            <w:tcW w:w="7143" w:type="dxa"/>
          </w:tcPr>
          <w:p w14:paraId="71E7AF95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операция — соло, пошагово; рейд — реальное время, отряд 5–10 / масштабный 10–20</w:t>
            </w:r>
          </w:p>
        </w:tc>
      </w:tr>
      <w:tr w:rsidR="005F41A5" w:rsidRPr="00B755CB" w14:paraId="5267410B" w14:textId="77777777">
        <w:trPr>
          <w:jc w:val="center"/>
        </w:trPr>
        <w:tc>
          <w:tcPr>
            <w:tcW w:w="2381" w:type="dxa"/>
          </w:tcPr>
          <w:p w14:paraId="3D04AD5B" w14:textId="77777777" w:rsidR="005F41A5" w:rsidRDefault="00000000">
            <w:r>
              <w:rPr>
                <w:sz w:val="17"/>
              </w:rPr>
              <w:t>Прогрессия</w:t>
            </w:r>
          </w:p>
        </w:tc>
        <w:tc>
          <w:tcPr>
            <w:tcW w:w="7143" w:type="dxa"/>
          </w:tcPr>
          <w:p w14:paraId="777B5B37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автораспределение: 2 очка за уровень по весам класса; потолок базы 30 ур.</w:t>
            </w:r>
          </w:p>
        </w:tc>
      </w:tr>
      <w:tr w:rsidR="005F41A5" w:rsidRPr="00B755CB" w14:paraId="50371E8F" w14:textId="77777777">
        <w:trPr>
          <w:jc w:val="center"/>
        </w:trPr>
        <w:tc>
          <w:tcPr>
            <w:tcW w:w="2381" w:type="dxa"/>
          </w:tcPr>
          <w:p w14:paraId="5E372AC5" w14:textId="77777777" w:rsidR="005F41A5" w:rsidRDefault="00000000">
            <w:r>
              <w:rPr>
                <w:sz w:val="17"/>
              </w:rPr>
              <w:t>Валюта</w:t>
            </w:r>
          </w:p>
        </w:tc>
        <w:tc>
          <w:tcPr>
            <w:tcW w:w="7143" w:type="dxa"/>
          </w:tcPr>
          <w:p w14:paraId="0570B75D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кредиты; экономика закрытая (передачи между игроками нет)</w:t>
            </w:r>
          </w:p>
        </w:tc>
      </w:tr>
      <w:tr w:rsidR="005F41A5" w:rsidRPr="00B755CB" w14:paraId="194F6BCC" w14:textId="77777777">
        <w:trPr>
          <w:jc w:val="center"/>
        </w:trPr>
        <w:tc>
          <w:tcPr>
            <w:tcW w:w="2381" w:type="dxa"/>
          </w:tcPr>
          <w:p w14:paraId="6D9C417E" w14:textId="77777777" w:rsidR="005F41A5" w:rsidRDefault="00000000">
            <w:r>
              <w:rPr>
                <w:sz w:val="17"/>
              </w:rPr>
              <w:t>Предметы</w:t>
            </w:r>
          </w:p>
        </w:tc>
        <w:tc>
          <w:tcPr>
            <w:tcW w:w="7143" w:type="dxa"/>
          </w:tcPr>
          <w:p w14:paraId="1E896E0B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слоты ОРУЖИЕ / БРОНЯ / АКСЕССУАР (+ РЕЛИКВИЯ зарезервирована); 5 редкостей</w:t>
            </w:r>
          </w:p>
        </w:tc>
      </w:tr>
      <w:tr w:rsidR="005F41A5" w:rsidRPr="00B755CB" w14:paraId="5639BD9C" w14:textId="77777777">
        <w:trPr>
          <w:jc w:val="center"/>
        </w:trPr>
        <w:tc>
          <w:tcPr>
            <w:tcW w:w="2381" w:type="dxa"/>
          </w:tcPr>
          <w:p w14:paraId="16E735BF" w14:textId="77777777" w:rsidR="005F41A5" w:rsidRDefault="00000000">
            <w:r>
              <w:rPr>
                <w:sz w:val="17"/>
              </w:rPr>
              <w:t>Гильдии</w:t>
            </w:r>
          </w:p>
        </w:tc>
        <w:tc>
          <w:tcPr>
            <w:tcW w:w="7143" w:type="dxa"/>
          </w:tcPr>
          <w:p w14:paraId="3F05A28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со стороной конфликта; вступление только своей стороной; 5 уровней</w:t>
            </w:r>
          </w:p>
        </w:tc>
      </w:tr>
      <w:tr w:rsidR="005F41A5" w14:paraId="07A4D574" w14:textId="77777777">
        <w:trPr>
          <w:jc w:val="center"/>
        </w:trPr>
        <w:tc>
          <w:tcPr>
            <w:tcW w:w="2381" w:type="dxa"/>
          </w:tcPr>
          <w:p w14:paraId="002BE0F8" w14:textId="77777777" w:rsidR="005F41A5" w:rsidRDefault="00000000">
            <w:r>
              <w:rPr>
                <w:sz w:val="17"/>
              </w:rPr>
              <w:t>Данные</w:t>
            </w:r>
          </w:p>
        </w:tc>
        <w:tc>
          <w:tcPr>
            <w:tcW w:w="7143" w:type="dxa"/>
          </w:tcPr>
          <w:p w14:paraId="2E622EA9" w14:textId="77777777" w:rsidR="005F41A5" w:rsidRDefault="00000000">
            <w:r>
              <w:rPr>
                <w:sz w:val="17"/>
              </w:rPr>
              <w:t>data/sector/: engine.json, pack_imperium.json, pack_*.json (DLC), saves.json</w:t>
            </w:r>
          </w:p>
        </w:tc>
      </w:tr>
    </w:tbl>
    <w:p w14:paraId="599D6CA6" w14:textId="77777777" w:rsidR="005F41A5" w:rsidRDefault="005F41A5">
      <w:pPr>
        <w:spacing w:after="40"/>
      </w:pPr>
    </w:p>
    <w:p w14:paraId="075E0E46" w14:textId="77777777" w:rsidR="005F41A5" w:rsidRDefault="00000000">
      <w:pPr>
        <w:pStyle w:val="21"/>
      </w:pPr>
      <w:r>
        <w:t>1.1. Дерево команд /сектор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5443"/>
        <w:gridCol w:w="1474"/>
      </w:tblGrid>
      <w:tr w:rsidR="005F41A5" w14:paraId="17820AB9" w14:textId="77777777">
        <w:trPr>
          <w:jc w:val="center"/>
        </w:trPr>
        <w:tc>
          <w:tcPr>
            <w:tcW w:w="2608" w:type="dxa"/>
            <w:shd w:val="clear" w:color="auto" w:fill="2B2D31"/>
          </w:tcPr>
          <w:p w14:paraId="3E565179" w14:textId="77777777" w:rsidR="005F41A5" w:rsidRDefault="00000000">
            <w:r>
              <w:rPr>
                <w:b/>
                <w:color w:val="F2F3F5"/>
                <w:sz w:val="17"/>
              </w:rPr>
              <w:t>Команда</w:t>
            </w:r>
          </w:p>
        </w:tc>
        <w:tc>
          <w:tcPr>
            <w:tcW w:w="5443" w:type="dxa"/>
            <w:shd w:val="clear" w:color="auto" w:fill="2B2D31"/>
          </w:tcPr>
          <w:p w14:paraId="108051B9" w14:textId="77777777" w:rsidR="005F41A5" w:rsidRDefault="00000000">
            <w:r>
              <w:rPr>
                <w:b/>
                <w:color w:val="F2F3F5"/>
                <w:sz w:val="17"/>
              </w:rPr>
              <w:t>Назначение</w:t>
            </w:r>
          </w:p>
        </w:tc>
        <w:tc>
          <w:tcPr>
            <w:tcW w:w="1474" w:type="dxa"/>
            <w:shd w:val="clear" w:color="auto" w:fill="2B2D31"/>
          </w:tcPr>
          <w:p w14:paraId="25CBD39E" w14:textId="77777777" w:rsidR="005F41A5" w:rsidRDefault="00000000">
            <w:r>
              <w:rPr>
                <w:b/>
                <w:color w:val="F2F3F5"/>
                <w:sz w:val="17"/>
              </w:rPr>
              <w:t>Дублируется кнопками</w:t>
            </w:r>
          </w:p>
        </w:tc>
      </w:tr>
      <w:tr w:rsidR="005F41A5" w14:paraId="0A8AB478" w14:textId="77777777">
        <w:trPr>
          <w:jc w:val="center"/>
        </w:trPr>
        <w:tc>
          <w:tcPr>
            <w:tcW w:w="2608" w:type="dxa"/>
          </w:tcPr>
          <w:p w14:paraId="72E22921" w14:textId="77777777" w:rsidR="005F41A5" w:rsidRDefault="00000000">
            <w:r>
              <w:rPr>
                <w:sz w:val="17"/>
              </w:rPr>
              <w:t>/сектор персонаж</w:t>
            </w:r>
          </w:p>
        </w:tc>
        <w:tc>
          <w:tcPr>
            <w:tcW w:w="5443" w:type="dxa"/>
          </w:tcPr>
          <w:p w14:paraId="6950D398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создать персонажа (класс → спек, один раз), профиль</w:t>
            </w:r>
          </w:p>
        </w:tc>
        <w:tc>
          <w:tcPr>
            <w:tcW w:w="1474" w:type="dxa"/>
          </w:tcPr>
          <w:p w14:paraId="5CD24AC1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30871799" w14:textId="77777777">
        <w:trPr>
          <w:jc w:val="center"/>
        </w:trPr>
        <w:tc>
          <w:tcPr>
            <w:tcW w:w="2608" w:type="dxa"/>
          </w:tcPr>
          <w:p w14:paraId="063A17B8" w14:textId="77777777" w:rsidR="005F41A5" w:rsidRDefault="00000000">
            <w:r>
              <w:rPr>
                <w:sz w:val="17"/>
              </w:rPr>
              <w:t>/сектор персонаж классы</w:t>
            </w:r>
          </w:p>
        </w:tc>
        <w:tc>
          <w:tcPr>
            <w:tcW w:w="5443" w:type="dxa"/>
          </w:tcPr>
          <w:p w14:paraId="7DACA33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памятки классов без последствий (посмотреть можно всегда)</w:t>
            </w:r>
          </w:p>
        </w:tc>
        <w:tc>
          <w:tcPr>
            <w:tcW w:w="1474" w:type="dxa"/>
          </w:tcPr>
          <w:p w14:paraId="62FD753A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6803047B" w14:textId="77777777">
        <w:trPr>
          <w:jc w:val="center"/>
        </w:trPr>
        <w:tc>
          <w:tcPr>
            <w:tcW w:w="2608" w:type="dxa"/>
          </w:tcPr>
          <w:p w14:paraId="49A12724" w14:textId="77777777" w:rsidR="005F41A5" w:rsidRDefault="00000000">
            <w:r>
              <w:rPr>
                <w:sz w:val="17"/>
              </w:rPr>
              <w:t>/сектор персонаж сброс</w:t>
            </w:r>
          </w:p>
        </w:tc>
        <w:tc>
          <w:tcPr>
            <w:tcW w:w="5443" w:type="dxa"/>
          </w:tcPr>
          <w:p w14:paraId="466772C2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удалить персонажа текущего слота (необратимо, слот не сгорает)</w:t>
            </w:r>
          </w:p>
        </w:tc>
        <w:tc>
          <w:tcPr>
            <w:tcW w:w="1474" w:type="dxa"/>
          </w:tcPr>
          <w:p w14:paraId="09AA5EC9" w14:textId="77777777" w:rsidR="005F41A5" w:rsidRDefault="00000000">
            <w:r>
              <w:rPr>
                <w:sz w:val="17"/>
              </w:rPr>
              <w:t>да, с ожиданием 60 с</w:t>
            </w:r>
          </w:p>
        </w:tc>
      </w:tr>
      <w:tr w:rsidR="005F41A5" w14:paraId="18A2E26C" w14:textId="77777777">
        <w:trPr>
          <w:jc w:val="center"/>
        </w:trPr>
        <w:tc>
          <w:tcPr>
            <w:tcW w:w="2608" w:type="dxa"/>
          </w:tcPr>
          <w:p w14:paraId="56CFDD1E" w14:textId="77777777" w:rsidR="005F41A5" w:rsidRDefault="00000000">
            <w:r>
              <w:rPr>
                <w:sz w:val="17"/>
              </w:rPr>
              <w:t>/сектор смена персонажа &lt;№&gt;</w:t>
            </w:r>
          </w:p>
        </w:tc>
        <w:tc>
          <w:tcPr>
            <w:tcW w:w="5443" w:type="dxa"/>
          </w:tcPr>
          <w:p w14:paraId="7F629A17" w14:textId="77777777" w:rsidR="005F41A5" w:rsidRDefault="00000000">
            <w:r>
              <w:rPr>
                <w:sz w:val="17"/>
              </w:rPr>
              <w:t>переключить активный слот</w:t>
            </w:r>
          </w:p>
        </w:tc>
        <w:tc>
          <w:tcPr>
            <w:tcW w:w="1474" w:type="dxa"/>
          </w:tcPr>
          <w:p w14:paraId="04BE6E87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58CAD3F2" w14:textId="77777777">
        <w:trPr>
          <w:jc w:val="center"/>
        </w:trPr>
        <w:tc>
          <w:tcPr>
            <w:tcW w:w="2608" w:type="dxa"/>
          </w:tcPr>
          <w:p w14:paraId="3BD5179C" w14:textId="77777777" w:rsidR="005F41A5" w:rsidRDefault="00000000">
            <w:r>
              <w:rPr>
                <w:sz w:val="17"/>
              </w:rPr>
              <w:t>/сектор карта</w:t>
            </w:r>
          </w:p>
        </w:tc>
        <w:tc>
          <w:tcPr>
            <w:tcW w:w="5443" w:type="dxa"/>
          </w:tcPr>
          <w:p w14:paraId="78F7955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 xml:space="preserve">локации стороны персонажа (фильтр по </w:t>
            </w:r>
            <w:r>
              <w:rPr>
                <w:sz w:val="17"/>
              </w:rPr>
              <w:t>allowed</w:t>
            </w:r>
            <w:r w:rsidRPr="00B755CB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sides</w:t>
            </w:r>
            <w:r w:rsidRPr="00B755CB">
              <w:rPr>
                <w:sz w:val="17"/>
                <w:lang w:val="ru-RU"/>
              </w:rPr>
              <w:t>)</w:t>
            </w:r>
          </w:p>
        </w:tc>
        <w:tc>
          <w:tcPr>
            <w:tcW w:w="1474" w:type="dxa"/>
          </w:tcPr>
          <w:p w14:paraId="4D29D485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4063719A" w14:textId="77777777">
        <w:trPr>
          <w:jc w:val="center"/>
        </w:trPr>
        <w:tc>
          <w:tcPr>
            <w:tcW w:w="2608" w:type="dxa"/>
          </w:tcPr>
          <w:p w14:paraId="7831DEC0" w14:textId="77777777" w:rsidR="005F41A5" w:rsidRDefault="00000000">
            <w:r>
              <w:rPr>
                <w:sz w:val="17"/>
              </w:rPr>
              <w:t>/сектор бестиарий</w:t>
            </w:r>
          </w:p>
        </w:tc>
        <w:tc>
          <w:tcPr>
            <w:tcW w:w="5443" w:type="dxa"/>
          </w:tcPr>
          <w:p w14:paraId="2C3B64E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враги и боссы выбранной локации</w:t>
            </w:r>
          </w:p>
        </w:tc>
        <w:tc>
          <w:tcPr>
            <w:tcW w:w="1474" w:type="dxa"/>
          </w:tcPr>
          <w:p w14:paraId="7D9B0D8A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61E28776" w14:textId="77777777">
        <w:trPr>
          <w:jc w:val="center"/>
        </w:trPr>
        <w:tc>
          <w:tcPr>
            <w:tcW w:w="2608" w:type="dxa"/>
          </w:tcPr>
          <w:p w14:paraId="4209EE32" w14:textId="77777777" w:rsidR="005F41A5" w:rsidRDefault="00000000">
            <w:r>
              <w:rPr>
                <w:sz w:val="17"/>
              </w:rPr>
              <w:t>/сектор операция</w:t>
            </w:r>
          </w:p>
        </w:tc>
        <w:tc>
          <w:tcPr>
            <w:tcW w:w="5443" w:type="dxa"/>
          </w:tcPr>
          <w:p w14:paraId="1203D86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старт соло-фарм миссии: волны + шанс мини-босса</w:t>
            </w:r>
          </w:p>
        </w:tc>
        <w:tc>
          <w:tcPr>
            <w:tcW w:w="1474" w:type="dxa"/>
          </w:tcPr>
          <w:p w14:paraId="38925C0F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2C5C4BD0" w14:textId="77777777">
        <w:trPr>
          <w:jc w:val="center"/>
        </w:trPr>
        <w:tc>
          <w:tcPr>
            <w:tcW w:w="2608" w:type="dxa"/>
          </w:tcPr>
          <w:p w14:paraId="4A7395CE" w14:textId="77777777" w:rsidR="005F41A5" w:rsidRDefault="00000000">
            <w:r>
              <w:rPr>
                <w:sz w:val="17"/>
              </w:rPr>
              <w:t>/сектор рейд</w:t>
            </w:r>
          </w:p>
        </w:tc>
        <w:tc>
          <w:tcPr>
            <w:tcW w:w="5443" w:type="dxa"/>
          </w:tcPr>
          <w:p w14:paraId="4F46D4C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сбор и список рейдов (базовый / масштабный)</w:t>
            </w:r>
          </w:p>
        </w:tc>
        <w:tc>
          <w:tcPr>
            <w:tcW w:w="1474" w:type="dxa"/>
          </w:tcPr>
          <w:p w14:paraId="6B5EBBEC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2D3CCFEB" w14:textId="77777777">
        <w:trPr>
          <w:jc w:val="center"/>
        </w:trPr>
        <w:tc>
          <w:tcPr>
            <w:tcW w:w="2608" w:type="dxa"/>
          </w:tcPr>
          <w:p w14:paraId="6BD546CC" w14:textId="77777777" w:rsidR="005F41A5" w:rsidRDefault="00000000">
            <w:r>
              <w:rPr>
                <w:sz w:val="17"/>
              </w:rPr>
              <w:t>/сектор гильдия</w:t>
            </w:r>
          </w:p>
        </w:tc>
        <w:tc>
          <w:tcPr>
            <w:tcW w:w="5443" w:type="dxa"/>
          </w:tcPr>
          <w:p w14:paraId="7009F0F3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создать, вступить, покинуть, состав, казна</w:t>
            </w:r>
          </w:p>
        </w:tc>
        <w:tc>
          <w:tcPr>
            <w:tcW w:w="1474" w:type="dxa"/>
          </w:tcPr>
          <w:p w14:paraId="486D8965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2E6D8D94" w14:textId="77777777">
        <w:trPr>
          <w:jc w:val="center"/>
        </w:trPr>
        <w:tc>
          <w:tcPr>
            <w:tcW w:w="2608" w:type="dxa"/>
          </w:tcPr>
          <w:p w14:paraId="11013740" w14:textId="77777777" w:rsidR="005F41A5" w:rsidRDefault="00000000">
            <w:r>
              <w:rPr>
                <w:sz w:val="17"/>
              </w:rPr>
              <w:t>/сектор инвентарь</w:t>
            </w:r>
          </w:p>
        </w:tc>
        <w:tc>
          <w:tcPr>
            <w:tcW w:w="5443" w:type="dxa"/>
          </w:tcPr>
          <w:p w14:paraId="76B153A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предметы и экипировка (1 слот = 1 предмет)</w:t>
            </w:r>
          </w:p>
        </w:tc>
        <w:tc>
          <w:tcPr>
            <w:tcW w:w="1474" w:type="dxa"/>
          </w:tcPr>
          <w:p w14:paraId="0BE36A31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2A7F9424" w14:textId="77777777">
        <w:trPr>
          <w:jc w:val="center"/>
        </w:trPr>
        <w:tc>
          <w:tcPr>
            <w:tcW w:w="2608" w:type="dxa"/>
          </w:tcPr>
          <w:p w14:paraId="3BDD2DF3" w14:textId="77777777" w:rsidR="005F41A5" w:rsidRDefault="00000000">
            <w:r>
              <w:rPr>
                <w:sz w:val="17"/>
              </w:rPr>
              <w:t>/сектор крафт</w:t>
            </w:r>
          </w:p>
        </w:tc>
        <w:tc>
          <w:tcPr>
            <w:tcW w:w="5443" w:type="dxa"/>
          </w:tcPr>
          <w:p w14:paraId="2F388C2F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рецепты классовой линии из собранных материалов</w:t>
            </w:r>
          </w:p>
        </w:tc>
        <w:tc>
          <w:tcPr>
            <w:tcW w:w="1474" w:type="dxa"/>
          </w:tcPr>
          <w:p w14:paraId="2766B6CD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2849FD24" w14:textId="77777777">
        <w:trPr>
          <w:jc w:val="center"/>
        </w:trPr>
        <w:tc>
          <w:tcPr>
            <w:tcW w:w="2608" w:type="dxa"/>
          </w:tcPr>
          <w:p w14:paraId="7B62EF5C" w14:textId="77777777" w:rsidR="005F41A5" w:rsidRDefault="00000000">
            <w:r>
              <w:rPr>
                <w:sz w:val="17"/>
              </w:rPr>
              <w:t>/сектор магазин</w:t>
            </w:r>
          </w:p>
        </w:tc>
        <w:tc>
          <w:tcPr>
            <w:tcW w:w="5443" w:type="dxa"/>
          </w:tcPr>
          <w:p w14:paraId="1D8584CD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покупка / продажа / починка (сток валюты)</w:t>
            </w:r>
          </w:p>
        </w:tc>
        <w:tc>
          <w:tcPr>
            <w:tcW w:w="1474" w:type="dxa"/>
          </w:tcPr>
          <w:p w14:paraId="26446100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60E0E5A8" w14:textId="77777777">
        <w:trPr>
          <w:jc w:val="center"/>
        </w:trPr>
        <w:tc>
          <w:tcPr>
            <w:tcW w:w="2608" w:type="dxa"/>
          </w:tcPr>
          <w:p w14:paraId="39811423" w14:textId="77777777" w:rsidR="005F41A5" w:rsidRDefault="00000000">
            <w:r>
              <w:rPr>
                <w:sz w:val="17"/>
              </w:rPr>
              <w:t>/сектор рейтинг</w:t>
            </w:r>
          </w:p>
        </w:tc>
        <w:tc>
          <w:tcPr>
            <w:tcW w:w="5443" w:type="dxa"/>
          </w:tcPr>
          <w:p w14:paraId="27EE563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топ игроков и гильдий режима</w:t>
            </w:r>
          </w:p>
        </w:tc>
        <w:tc>
          <w:tcPr>
            <w:tcW w:w="1474" w:type="dxa"/>
          </w:tcPr>
          <w:p w14:paraId="7D6D303F" w14:textId="77777777" w:rsidR="005F41A5" w:rsidRDefault="00000000">
            <w:r>
              <w:rPr>
                <w:sz w:val="17"/>
              </w:rPr>
              <w:t>да</w:t>
            </w:r>
          </w:p>
        </w:tc>
      </w:tr>
      <w:tr w:rsidR="005F41A5" w14:paraId="1D2FA4FD" w14:textId="77777777">
        <w:trPr>
          <w:jc w:val="center"/>
        </w:trPr>
        <w:tc>
          <w:tcPr>
            <w:tcW w:w="2608" w:type="dxa"/>
          </w:tcPr>
          <w:p w14:paraId="2ED75924" w14:textId="77777777" w:rsidR="005F41A5" w:rsidRDefault="00000000">
            <w:r>
              <w:rPr>
                <w:sz w:val="17"/>
              </w:rPr>
              <w:t>/сектор помощь</w:t>
            </w:r>
          </w:p>
        </w:tc>
        <w:tc>
          <w:tcPr>
            <w:tcW w:w="5443" w:type="dxa"/>
          </w:tcPr>
          <w:p w14:paraId="16837E44" w14:textId="77777777" w:rsidR="005F41A5" w:rsidRDefault="00000000">
            <w:r>
              <w:rPr>
                <w:sz w:val="17"/>
              </w:rPr>
              <w:t>памятка новичку</w:t>
            </w:r>
          </w:p>
        </w:tc>
        <w:tc>
          <w:tcPr>
            <w:tcW w:w="1474" w:type="dxa"/>
          </w:tcPr>
          <w:p w14:paraId="4D8FB56B" w14:textId="77777777" w:rsidR="005F41A5" w:rsidRDefault="00000000">
            <w:r>
              <w:rPr>
                <w:sz w:val="17"/>
              </w:rPr>
              <w:t>да</w:t>
            </w:r>
          </w:p>
        </w:tc>
      </w:tr>
    </w:tbl>
    <w:p w14:paraId="47D92C97" w14:textId="77777777" w:rsidR="005F41A5" w:rsidRDefault="005F41A5">
      <w:pPr>
        <w:spacing w:after="40"/>
      </w:pPr>
    </w:p>
    <w:p w14:paraId="71907CE9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3CBF144" wp14:editId="11F36F3C">
            <wp:extent cx="5760720" cy="49462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hel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F19A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помощь — точка входа новичка</w:t>
      </w:r>
    </w:p>
    <w:p w14:paraId="71857DA1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29317DC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lastRenderedPageBreak/>
        <w:t xml:space="preserve">1.2. Паспорт бота: </w:t>
      </w:r>
      <w:r>
        <w:t>𝙼𝚌𝚑𝚗𝚒𝚌𝚞𝚜</w:t>
      </w:r>
    </w:p>
    <w:p w14:paraId="6AB31188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Режим ведёт бот </w:t>
      </w:r>
      <w:r>
        <w:t>𝙼𝚌𝚑𝚗𝚒𝚞𝚜</w:t>
      </w:r>
      <w:r w:rsidRPr="00B755CB">
        <w:rPr>
          <w:lang w:val="ru-RU"/>
        </w:rPr>
        <w:t xml:space="preserve"> (</w:t>
      </w:r>
      <w:r>
        <w:t>Discord</w:t>
      </w:r>
      <w:r w:rsidRPr="00B755CB">
        <w:rPr>
          <w:lang w:val="ru-RU"/>
        </w:rPr>
        <w:t xml:space="preserve">-тег </w:t>
      </w:r>
      <w:r>
        <w:t>Mechanicus</w:t>
      </w:r>
      <w:r w:rsidRPr="00B755CB">
        <w:rPr>
          <w:lang w:val="ru-RU"/>
        </w:rPr>
        <w:t>#1701, бейдж БОТ). Публичный профиль — тёмный: баннер с батальным артом Адептус Механикус (охристые рыцари и техножрецы), круглый аватар — капюшон, красные окуляры и амулет-шестерня, био «Дух Машины слышит всех и каждого». Тот же язык оформления несут все окна режима: рама, шестерни, кресты, иллюстрации действий.</w:t>
      </w:r>
    </w:p>
    <w:p w14:paraId="72B4913A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2FF06BF" wp14:editId="4CB29ED5">
            <wp:extent cx="4023360" cy="2910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_profile_fu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9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63D2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Профиль бота </w:t>
      </w:r>
      <w:r>
        <w:rPr>
          <w:i/>
          <w:color w:val="595959"/>
          <w:sz w:val="17"/>
        </w:rPr>
        <w:t>Mechanicus</w:t>
      </w:r>
      <w:r w:rsidRPr="00B755CB">
        <w:rPr>
          <w:i/>
          <w:color w:val="595959"/>
          <w:sz w:val="17"/>
          <w:lang w:val="ru-RU"/>
        </w:rPr>
        <w:t xml:space="preserve"> в </w:t>
      </w:r>
      <w:r>
        <w:rPr>
          <w:i/>
          <w:color w:val="595959"/>
          <w:sz w:val="17"/>
        </w:rPr>
        <w:t>Discord</w:t>
      </w:r>
      <w:r w:rsidRPr="00B755CB">
        <w:rPr>
          <w:i/>
          <w:color w:val="595959"/>
          <w:sz w:val="17"/>
          <w:lang w:val="ru-RU"/>
        </w:rPr>
        <w:t>: баннер, аватар, био — источник фирменного стиля беты</w:t>
      </w:r>
    </w:p>
    <w:p w14:paraId="38E62B9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Имя в сообщениях набирается моноширинно-разрядным начертанием — отсылка к </w:t>
      </w:r>
      <w:r>
        <w:t>𝙼𝚌𝚑𝚗𝚒𝚌𝚞𝚜</w:t>
      </w:r>
      <w:r w:rsidRPr="00B755CB">
        <w:rPr>
          <w:lang w:val="ru-RU"/>
        </w:rPr>
        <w:t xml:space="preserve"> в теге бота.</w:t>
      </w:r>
    </w:p>
    <w:p w14:paraId="7123BB9D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Иллюстрации действий и локаций рисуются в едином мрачном «свечном» стиле источника вдохновения; каждая памятка, операция, рейд и ремесло получают свою карточку-арт.</w:t>
      </w:r>
    </w:p>
    <w:p w14:paraId="02E15BDE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>2. Карта сектора и локации</w:t>
      </w:r>
    </w:p>
    <w:p w14:paraId="1A8E016F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Навигация по операциям построена вокруг карты сектора: шесть локаций базового пака выстроены в маршрут прогрессии по </w:t>
      </w:r>
      <w:r>
        <w:t>min</w:t>
      </w:r>
      <w:r w:rsidRPr="00B755CB">
        <w:rPr>
          <w:lang w:val="ru-RU"/>
        </w:rPr>
        <w:t>_</w:t>
      </w:r>
      <w:r>
        <w:t>level</w:t>
      </w:r>
      <w:r w:rsidRPr="00B755CB">
        <w:rPr>
          <w:lang w:val="ru-RU"/>
        </w:rPr>
        <w:t>. Карта — схема, а не география: важны порядок, пороги угрозы и состав врагов. В бою карта не участвует — она экран выбора цели фарма.</w:t>
      </w:r>
    </w:p>
    <w:p w14:paraId="54D9B221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B843C39" wp14:editId="1B0757A9">
            <wp:extent cx="6035040" cy="4046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sec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6C50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Карта операций </w:t>
      </w:r>
      <w:r>
        <w:rPr>
          <w:i/>
          <w:color w:val="595959"/>
          <w:sz w:val="17"/>
        </w:rPr>
        <w:t>Sector</w:t>
      </w:r>
      <w:r w:rsidRPr="00B755CB">
        <w:rPr>
          <w:i/>
          <w:color w:val="595959"/>
          <w:sz w:val="17"/>
          <w:lang w:val="ru-RU"/>
        </w:rPr>
        <w:t xml:space="preserve"> </w:t>
      </w:r>
      <w:r>
        <w:rPr>
          <w:i/>
          <w:color w:val="595959"/>
          <w:sz w:val="17"/>
        </w:rPr>
        <w:t>Watch</w:t>
      </w:r>
      <w:r w:rsidRPr="00B755CB">
        <w:rPr>
          <w:i/>
          <w:color w:val="595959"/>
          <w:sz w:val="17"/>
          <w:lang w:val="ru-RU"/>
        </w:rPr>
        <w:t>: 40</w:t>
      </w:r>
      <w:r>
        <w:rPr>
          <w:i/>
          <w:color w:val="595959"/>
          <w:sz w:val="17"/>
        </w:rPr>
        <w:t>k</w:t>
      </w:r>
      <w:r w:rsidRPr="00B755CB">
        <w:rPr>
          <w:i/>
          <w:color w:val="595959"/>
          <w:sz w:val="17"/>
          <w:lang w:val="ru-RU"/>
        </w:rPr>
        <w:t xml:space="preserve"> (база </w:t>
      </w:r>
      <w:r>
        <w:rPr>
          <w:i/>
          <w:color w:val="595959"/>
          <w:sz w:val="17"/>
        </w:rPr>
        <w:t>pack</w:t>
      </w:r>
      <w:r w:rsidRPr="00B755CB">
        <w:rPr>
          <w:i/>
          <w:color w:val="595959"/>
          <w:sz w:val="17"/>
          <w:lang w:val="ru-RU"/>
        </w:rPr>
        <w:t>_</w:t>
      </w:r>
      <w:r>
        <w:rPr>
          <w:i/>
          <w:color w:val="595959"/>
          <w:sz w:val="17"/>
        </w:rPr>
        <w:t>imperium</w:t>
      </w:r>
      <w:r w:rsidRPr="00B755CB">
        <w:rPr>
          <w:i/>
          <w:color w:val="595959"/>
          <w:sz w:val="17"/>
          <w:lang w:val="ru-RU"/>
        </w:rPr>
        <w:t>): маршрут прогрессии, пороги угрозы, боссы; в узлах — виньетки локаций</w:t>
      </w:r>
    </w:p>
    <w:p w14:paraId="38AF081D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3BAB91A" wp14:editId="2D5BD198">
            <wp:extent cx="6217920" cy="13680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strip_loc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0C37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Виньетки локаций базы: от улья до Ока Ужаса — иллюстрации к разделам 2.1–2.6</w:t>
      </w:r>
    </w:p>
    <w:p w14:paraId="2DFC5EFE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2.1. Улей «Терциус-Прайм» — ур. 1–5</w:t>
      </w:r>
    </w:p>
    <w:p w14:paraId="45D4F4EA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Нижние ярусы улья, куда не доходит свет Императора: гангерские банды, мутанты и одичавшие твари делят коридоры с первыми культистами. Учебная локация режима: здесь игрок понимает, что такое волна, таймаут хода и расходники.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23264CD1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15C48928" w14:textId="77777777" w:rsidR="005F41A5" w:rsidRDefault="00000000"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w="907" w:type="dxa"/>
            <w:shd w:val="clear" w:color="auto" w:fill="2B2D31"/>
          </w:tcPr>
          <w:p w14:paraId="2FCE7655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1E9E7A91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40D0BE6E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75BB3880" w14:textId="77777777">
        <w:trPr>
          <w:jc w:val="center"/>
        </w:trPr>
        <w:tc>
          <w:tcPr>
            <w:tcW w:w="2494" w:type="dxa"/>
          </w:tcPr>
          <w:p w14:paraId="0F5DB303" w14:textId="77777777" w:rsidR="005F41A5" w:rsidRDefault="00000000">
            <w:r>
              <w:rPr>
                <w:sz w:val="17"/>
              </w:rPr>
              <w:t>Гангер-боевик</w:t>
            </w:r>
          </w:p>
        </w:tc>
        <w:tc>
          <w:tcPr>
            <w:tcW w:w="907" w:type="dxa"/>
          </w:tcPr>
          <w:p w14:paraId="18A93FB3" w14:textId="77777777" w:rsidR="005F41A5" w:rsidRDefault="00000000">
            <w:r>
              <w:rPr>
                <w:sz w:val="17"/>
              </w:rPr>
              <w:t>1–3</w:t>
            </w:r>
          </w:p>
        </w:tc>
        <w:tc>
          <w:tcPr>
            <w:tcW w:w="2608" w:type="dxa"/>
          </w:tcPr>
          <w:p w14:paraId="2FFD860D" w14:textId="77777777" w:rsidR="005F41A5" w:rsidRDefault="00000000">
            <w:r>
              <w:rPr>
                <w:sz w:val="17"/>
              </w:rPr>
              <w:t>40–60 / 8–12</w:t>
            </w:r>
          </w:p>
        </w:tc>
        <w:tc>
          <w:tcPr>
            <w:tcW w:w="3515" w:type="dxa"/>
          </w:tcPr>
          <w:p w14:paraId="2C0C7A43" w14:textId="77777777" w:rsidR="005F41A5" w:rsidRDefault="00000000">
            <w:r>
              <w:rPr>
                <w:sz w:val="17"/>
              </w:rPr>
              <w:t>металлолом, гангерский жетон</w:t>
            </w:r>
          </w:p>
        </w:tc>
      </w:tr>
      <w:tr w:rsidR="005F41A5" w14:paraId="20694FE5" w14:textId="77777777">
        <w:trPr>
          <w:jc w:val="center"/>
        </w:trPr>
        <w:tc>
          <w:tcPr>
            <w:tcW w:w="2494" w:type="dxa"/>
          </w:tcPr>
          <w:p w14:paraId="2A737060" w14:textId="77777777" w:rsidR="005F41A5" w:rsidRDefault="00000000">
            <w:r>
              <w:rPr>
                <w:sz w:val="17"/>
              </w:rPr>
              <w:t>Мутант сточных вод</w:t>
            </w:r>
          </w:p>
        </w:tc>
        <w:tc>
          <w:tcPr>
            <w:tcW w:w="907" w:type="dxa"/>
          </w:tcPr>
          <w:p w14:paraId="29AADFAE" w14:textId="77777777" w:rsidR="005F41A5" w:rsidRDefault="00000000">
            <w:r>
              <w:rPr>
                <w:sz w:val="17"/>
              </w:rPr>
              <w:t>2–4</w:t>
            </w:r>
          </w:p>
        </w:tc>
        <w:tc>
          <w:tcPr>
            <w:tcW w:w="2608" w:type="dxa"/>
          </w:tcPr>
          <w:p w14:paraId="1B53D0A8" w14:textId="77777777" w:rsidR="005F41A5" w:rsidRDefault="00000000">
            <w:r>
              <w:rPr>
                <w:sz w:val="17"/>
              </w:rPr>
              <w:t>55–70 / 10–14</w:t>
            </w:r>
          </w:p>
        </w:tc>
        <w:tc>
          <w:tcPr>
            <w:tcW w:w="3515" w:type="dxa"/>
          </w:tcPr>
          <w:p w14:paraId="79788A94" w14:textId="77777777" w:rsidR="005F41A5" w:rsidRDefault="00000000">
            <w:r>
              <w:rPr>
                <w:sz w:val="17"/>
              </w:rPr>
              <w:t>хим-реагент</w:t>
            </w:r>
          </w:p>
        </w:tc>
      </w:tr>
      <w:tr w:rsidR="005F41A5" w14:paraId="507301BA" w14:textId="77777777">
        <w:trPr>
          <w:jc w:val="center"/>
        </w:trPr>
        <w:tc>
          <w:tcPr>
            <w:tcW w:w="2494" w:type="dxa"/>
          </w:tcPr>
          <w:p w14:paraId="032ACF0C" w14:textId="77777777" w:rsidR="005F41A5" w:rsidRDefault="00000000">
            <w:r>
              <w:rPr>
                <w:sz w:val="17"/>
              </w:rPr>
              <w:t>Одичавшая тварь</w:t>
            </w:r>
          </w:p>
        </w:tc>
        <w:tc>
          <w:tcPr>
            <w:tcW w:w="907" w:type="dxa"/>
          </w:tcPr>
          <w:p w14:paraId="1C55C472" w14:textId="77777777" w:rsidR="005F41A5" w:rsidRDefault="00000000">
            <w:r>
              <w:rPr>
                <w:sz w:val="17"/>
              </w:rPr>
              <w:t>2–5</w:t>
            </w:r>
          </w:p>
        </w:tc>
        <w:tc>
          <w:tcPr>
            <w:tcW w:w="2608" w:type="dxa"/>
          </w:tcPr>
          <w:p w14:paraId="215E0F07" w14:textId="77777777" w:rsidR="005F41A5" w:rsidRDefault="00000000">
            <w:r>
              <w:rPr>
                <w:sz w:val="17"/>
              </w:rPr>
              <w:t>45–65 / 12–16</w:t>
            </w:r>
          </w:p>
        </w:tc>
        <w:tc>
          <w:tcPr>
            <w:tcW w:w="3515" w:type="dxa"/>
          </w:tcPr>
          <w:p w14:paraId="30734035" w14:textId="77777777" w:rsidR="005F41A5" w:rsidRDefault="00000000">
            <w:r>
              <w:rPr>
                <w:sz w:val="17"/>
              </w:rPr>
              <w:t>обожжённая кость (редко)</w:t>
            </w:r>
          </w:p>
        </w:tc>
      </w:tr>
      <w:tr w:rsidR="005F41A5" w14:paraId="1C642F12" w14:textId="77777777">
        <w:trPr>
          <w:jc w:val="center"/>
        </w:trPr>
        <w:tc>
          <w:tcPr>
            <w:tcW w:w="2494" w:type="dxa"/>
          </w:tcPr>
          <w:p w14:paraId="6716198E" w14:textId="77777777" w:rsidR="005F41A5" w:rsidRDefault="00000000">
            <w:r>
              <w:rPr>
                <w:sz w:val="17"/>
              </w:rPr>
              <w:t>Культист-неофит</w:t>
            </w:r>
          </w:p>
        </w:tc>
        <w:tc>
          <w:tcPr>
            <w:tcW w:w="907" w:type="dxa"/>
          </w:tcPr>
          <w:p w14:paraId="55DF4662" w14:textId="77777777" w:rsidR="005F41A5" w:rsidRDefault="00000000">
            <w:r>
              <w:rPr>
                <w:sz w:val="17"/>
              </w:rPr>
              <w:t>3–5</w:t>
            </w:r>
          </w:p>
        </w:tc>
        <w:tc>
          <w:tcPr>
            <w:tcW w:w="2608" w:type="dxa"/>
          </w:tcPr>
          <w:p w14:paraId="719C09B8" w14:textId="77777777" w:rsidR="005F41A5" w:rsidRDefault="00000000">
            <w:r>
              <w:rPr>
                <w:sz w:val="17"/>
              </w:rPr>
              <w:t>50–70 / 9–13</w:t>
            </w:r>
          </w:p>
        </w:tc>
        <w:tc>
          <w:tcPr>
            <w:tcW w:w="3515" w:type="dxa"/>
          </w:tcPr>
          <w:p w14:paraId="0A2DDC2C" w14:textId="77777777" w:rsidR="005F41A5" w:rsidRDefault="00000000">
            <w:r>
              <w:rPr>
                <w:sz w:val="17"/>
              </w:rPr>
              <w:t>гангерский жетон, хим-реагент</w:t>
            </w:r>
          </w:p>
        </w:tc>
      </w:tr>
      <w:tr w:rsidR="005F41A5" w14:paraId="3A54AFCD" w14:textId="77777777">
        <w:trPr>
          <w:jc w:val="center"/>
        </w:trPr>
        <w:tc>
          <w:tcPr>
            <w:tcW w:w="2494" w:type="dxa"/>
          </w:tcPr>
          <w:p w14:paraId="4A6E8A06" w14:textId="77777777" w:rsidR="005F41A5" w:rsidRDefault="00000000">
            <w:r>
              <w:rPr>
                <w:sz w:val="17"/>
              </w:rPr>
              <w:t>МИНИ-БОСС: Ганг-барон</w:t>
            </w:r>
          </w:p>
        </w:tc>
        <w:tc>
          <w:tcPr>
            <w:tcW w:w="907" w:type="dxa"/>
          </w:tcPr>
          <w:p w14:paraId="0DB1E2C5" w14:textId="77777777" w:rsidR="005F41A5" w:rsidRDefault="00000000">
            <w:r>
              <w:rPr>
                <w:sz w:val="17"/>
              </w:rPr>
              <w:t>5</w:t>
            </w:r>
          </w:p>
        </w:tc>
        <w:tc>
          <w:tcPr>
            <w:tcW w:w="2608" w:type="dxa"/>
          </w:tcPr>
          <w:p w14:paraId="7C556A31" w14:textId="77777777" w:rsidR="005F41A5" w:rsidRDefault="00000000">
            <w:r>
              <w:rPr>
                <w:sz w:val="17"/>
              </w:rPr>
              <w:t>320 / 18–24</w:t>
            </w:r>
          </w:p>
        </w:tc>
        <w:tc>
          <w:tcPr>
            <w:tcW w:w="3515" w:type="dxa"/>
          </w:tcPr>
          <w:p w14:paraId="73D7D6B4" w14:textId="77777777" w:rsidR="005F41A5" w:rsidRDefault="00000000">
            <w:r>
              <w:rPr>
                <w:sz w:val="17"/>
              </w:rPr>
              <w:t>трофейный ствол (редко), 90 кр.</w:t>
            </w:r>
          </w:p>
        </w:tc>
      </w:tr>
    </w:tbl>
    <w:p w14:paraId="5DE9216A" w14:textId="77777777" w:rsidR="005F41A5" w:rsidRDefault="005F41A5">
      <w:pPr>
        <w:spacing w:after="40"/>
      </w:pPr>
    </w:p>
    <w:p w14:paraId="53B3C675" w14:textId="77777777" w:rsidR="005F41A5" w:rsidRDefault="00000000">
      <w:pPr>
        <w:pStyle w:val="21"/>
      </w:pPr>
      <w:r>
        <w:t>2.2. Пепельные Пустоши — ур. 5–10</w:t>
      </w:r>
    </w:p>
    <w:p w14:paraId="32D1665F" w14:textId="77777777" w:rsidR="005F41A5" w:rsidRDefault="00000000">
      <w:pPr>
        <w:spacing w:after="120"/>
      </w:pPr>
      <w:r w:rsidRPr="00B755CB">
        <w:rPr>
          <w:lang w:val="ru-RU"/>
        </w:rPr>
        <w:t xml:space="preserve">Выжженная равнина после экстерминатуса: ренегаты и падальщики роются в радиоактивной золе, а звери пустошей охотятся на тех, кто пришёл охотиться. </w:t>
      </w:r>
      <w:r>
        <w:t>Первая локация, где без расходников начинается лотерея.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3964CD0B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26512B9F" w14:textId="77777777" w:rsidR="005F41A5" w:rsidRDefault="00000000">
            <w:r>
              <w:rPr>
                <w:b/>
                <w:color w:val="F2F3F5"/>
                <w:sz w:val="17"/>
              </w:rPr>
              <w:lastRenderedPageBreak/>
              <w:t>Враг</w:t>
            </w:r>
          </w:p>
        </w:tc>
        <w:tc>
          <w:tcPr>
            <w:tcW w:w="907" w:type="dxa"/>
            <w:shd w:val="clear" w:color="auto" w:fill="2B2D31"/>
          </w:tcPr>
          <w:p w14:paraId="130335D3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7D34A8EE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6841A506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3BA5C289" w14:textId="77777777">
        <w:trPr>
          <w:jc w:val="center"/>
        </w:trPr>
        <w:tc>
          <w:tcPr>
            <w:tcW w:w="2494" w:type="dxa"/>
          </w:tcPr>
          <w:p w14:paraId="6B1AEE1E" w14:textId="77777777" w:rsidR="005F41A5" w:rsidRDefault="00000000">
            <w:r>
              <w:rPr>
                <w:sz w:val="17"/>
              </w:rPr>
              <w:t>Ренегат-мародёр</w:t>
            </w:r>
          </w:p>
        </w:tc>
        <w:tc>
          <w:tcPr>
            <w:tcW w:w="907" w:type="dxa"/>
          </w:tcPr>
          <w:p w14:paraId="032DEDE9" w14:textId="77777777" w:rsidR="005F41A5" w:rsidRDefault="00000000">
            <w:r>
              <w:rPr>
                <w:sz w:val="17"/>
              </w:rPr>
              <w:t>5–7</w:t>
            </w:r>
          </w:p>
        </w:tc>
        <w:tc>
          <w:tcPr>
            <w:tcW w:w="2608" w:type="dxa"/>
          </w:tcPr>
          <w:p w14:paraId="140CC49C" w14:textId="77777777" w:rsidR="005F41A5" w:rsidRDefault="00000000">
            <w:r>
              <w:rPr>
                <w:sz w:val="17"/>
              </w:rPr>
              <w:t>80–100 / 16–22</w:t>
            </w:r>
          </w:p>
        </w:tc>
        <w:tc>
          <w:tcPr>
            <w:tcW w:w="3515" w:type="dxa"/>
          </w:tcPr>
          <w:p w14:paraId="48DF5AA8" w14:textId="77777777" w:rsidR="005F41A5" w:rsidRDefault="00000000">
            <w:r>
              <w:rPr>
                <w:sz w:val="17"/>
              </w:rPr>
              <w:t>металлолом, обожжённая кость</w:t>
            </w:r>
          </w:p>
        </w:tc>
      </w:tr>
      <w:tr w:rsidR="005F41A5" w14:paraId="0BA59663" w14:textId="77777777">
        <w:trPr>
          <w:jc w:val="center"/>
        </w:trPr>
        <w:tc>
          <w:tcPr>
            <w:tcW w:w="2494" w:type="dxa"/>
          </w:tcPr>
          <w:p w14:paraId="6124E400" w14:textId="77777777" w:rsidR="005F41A5" w:rsidRDefault="00000000">
            <w:r>
              <w:rPr>
                <w:sz w:val="17"/>
              </w:rPr>
              <w:t>Падальщик в скафе</w:t>
            </w:r>
          </w:p>
        </w:tc>
        <w:tc>
          <w:tcPr>
            <w:tcW w:w="907" w:type="dxa"/>
          </w:tcPr>
          <w:p w14:paraId="5F4BB2DC" w14:textId="77777777" w:rsidR="005F41A5" w:rsidRDefault="00000000">
            <w:r>
              <w:rPr>
                <w:sz w:val="17"/>
              </w:rPr>
              <w:t>6–8</w:t>
            </w:r>
          </w:p>
        </w:tc>
        <w:tc>
          <w:tcPr>
            <w:tcW w:w="2608" w:type="dxa"/>
          </w:tcPr>
          <w:p w14:paraId="76197A1C" w14:textId="77777777" w:rsidR="005F41A5" w:rsidRDefault="00000000">
            <w:r>
              <w:rPr>
                <w:sz w:val="17"/>
              </w:rPr>
              <w:t>70–90 / 14–18</w:t>
            </w:r>
          </w:p>
        </w:tc>
        <w:tc>
          <w:tcPr>
            <w:tcW w:w="3515" w:type="dxa"/>
          </w:tcPr>
          <w:p w14:paraId="4A6E7C5B" w14:textId="77777777" w:rsidR="005F41A5" w:rsidRDefault="00000000">
            <w:r>
              <w:rPr>
                <w:sz w:val="17"/>
              </w:rPr>
              <w:t>пустотный фильтр</w:t>
            </w:r>
          </w:p>
        </w:tc>
      </w:tr>
      <w:tr w:rsidR="005F41A5" w14:paraId="105FA519" w14:textId="77777777">
        <w:trPr>
          <w:jc w:val="center"/>
        </w:trPr>
        <w:tc>
          <w:tcPr>
            <w:tcW w:w="2494" w:type="dxa"/>
          </w:tcPr>
          <w:p w14:paraId="6A8719F2" w14:textId="77777777" w:rsidR="005F41A5" w:rsidRDefault="00000000">
            <w:r>
              <w:rPr>
                <w:sz w:val="17"/>
              </w:rPr>
              <w:t>Радиоактивный зверь</w:t>
            </w:r>
          </w:p>
        </w:tc>
        <w:tc>
          <w:tcPr>
            <w:tcW w:w="907" w:type="dxa"/>
          </w:tcPr>
          <w:p w14:paraId="5BFB4BC7" w14:textId="77777777" w:rsidR="005F41A5" w:rsidRDefault="00000000">
            <w:r>
              <w:rPr>
                <w:sz w:val="17"/>
              </w:rPr>
              <w:t>7–10</w:t>
            </w:r>
          </w:p>
        </w:tc>
        <w:tc>
          <w:tcPr>
            <w:tcW w:w="2608" w:type="dxa"/>
          </w:tcPr>
          <w:p w14:paraId="5296FC97" w14:textId="77777777" w:rsidR="005F41A5" w:rsidRDefault="00000000">
            <w:r>
              <w:rPr>
                <w:sz w:val="17"/>
              </w:rPr>
              <w:t>95–120 / 20–26</w:t>
            </w:r>
          </w:p>
        </w:tc>
        <w:tc>
          <w:tcPr>
            <w:tcW w:w="3515" w:type="dxa"/>
          </w:tcPr>
          <w:p w14:paraId="05650AE5" w14:textId="77777777" w:rsidR="005F41A5" w:rsidRDefault="00000000">
            <w:r>
              <w:rPr>
                <w:sz w:val="17"/>
              </w:rPr>
              <w:t>радиоактивная руда</w:t>
            </w:r>
          </w:p>
        </w:tc>
      </w:tr>
      <w:tr w:rsidR="005F41A5" w14:paraId="0728383A" w14:textId="77777777">
        <w:trPr>
          <w:jc w:val="center"/>
        </w:trPr>
        <w:tc>
          <w:tcPr>
            <w:tcW w:w="2494" w:type="dxa"/>
          </w:tcPr>
          <w:p w14:paraId="404D6282" w14:textId="77777777" w:rsidR="005F41A5" w:rsidRDefault="00000000">
            <w:r>
              <w:rPr>
                <w:sz w:val="17"/>
              </w:rPr>
              <w:t>МИНИ-БОСС: Вождь пустошей</w:t>
            </w:r>
          </w:p>
        </w:tc>
        <w:tc>
          <w:tcPr>
            <w:tcW w:w="907" w:type="dxa"/>
          </w:tcPr>
          <w:p w14:paraId="73C8F86E" w14:textId="77777777" w:rsidR="005F41A5" w:rsidRDefault="00000000">
            <w:r>
              <w:rPr>
                <w:sz w:val="17"/>
              </w:rPr>
              <w:t>10</w:t>
            </w:r>
          </w:p>
        </w:tc>
        <w:tc>
          <w:tcPr>
            <w:tcW w:w="2608" w:type="dxa"/>
          </w:tcPr>
          <w:p w14:paraId="7FEF80AE" w14:textId="77777777" w:rsidR="005F41A5" w:rsidRDefault="00000000">
            <w:r>
              <w:rPr>
                <w:sz w:val="17"/>
              </w:rPr>
              <w:t>520 / 30–38</w:t>
            </w:r>
          </w:p>
        </w:tc>
        <w:tc>
          <w:tcPr>
            <w:tcW w:w="3515" w:type="dxa"/>
          </w:tcPr>
          <w:p w14:paraId="222882A2" w14:textId="77777777" w:rsidR="005F41A5" w:rsidRDefault="00000000">
            <w:r>
              <w:rPr>
                <w:sz w:val="17"/>
              </w:rPr>
              <w:t>клеймо вождя (редко), 180 кр.</w:t>
            </w:r>
          </w:p>
        </w:tc>
      </w:tr>
    </w:tbl>
    <w:p w14:paraId="2D01C577" w14:textId="77777777" w:rsidR="005F41A5" w:rsidRDefault="005F41A5">
      <w:pPr>
        <w:spacing w:after="40"/>
      </w:pPr>
    </w:p>
    <w:p w14:paraId="38012924" w14:textId="77777777" w:rsidR="005F41A5" w:rsidRDefault="00000000">
      <w:pPr>
        <w:pStyle w:val="21"/>
      </w:pPr>
      <w:r>
        <w:t>2.3. Могильный мир «Стигмата» — ур. 10–15</w:t>
      </w:r>
    </w:p>
    <w:p w14:paraId="1F942BC9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Мир-склеп, где тиранидский авангард выел гарнизон изнутри: усыпальницы стали ульями роя. Первая локации с полноценным боссом — Карнифексом-авангардом, доступным и соло-операцией (мини-версия), и рейдом.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2A8D3ABE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12609278" w14:textId="77777777" w:rsidR="005F41A5" w:rsidRDefault="00000000"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w="907" w:type="dxa"/>
            <w:shd w:val="clear" w:color="auto" w:fill="2B2D31"/>
          </w:tcPr>
          <w:p w14:paraId="1DDFADE8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291F6C7B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3591844C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531598DE" w14:textId="77777777">
        <w:trPr>
          <w:jc w:val="center"/>
        </w:trPr>
        <w:tc>
          <w:tcPr>
            <w:tcW w:w="2494" w:type="dxa"/>
          </w:tcPr>
          <w:p w14:paraId="07134A6B" w14:textId="77777777" w:rsidR="005F41A5" w:rsidRDefault="00000000">
            <w:r>
              <w:rPr>
                <w:sz w:val="17"/>
              </w:rPr>
              <w:t>Гаунт роя</w:t>
            </w:r>
          </w:p>
        </w:tc>
        <w:tc>
          <w:tcPr>
            <w:tcW w:w="907" w:type="dxa"/>
          </w:tcPr>
          <w:p w14:paraId="0A1A919D" w14:textId="77777777" w:rsidR="005F41A5" w:rsidRDefault="00000000">
            <w:r>
              <w:rPr>
                <w:sz w:val="17"/>
              </w:rPr>
              <w:t>10–12</w:t>
            </w:r>
          </w:p>
        </w:tc>
        <w:tc>
          <w:tcPr>
            <w:tcW w:w="2608" w:type="dxa"/>
          </w:tcPr>
          <w:p w14:paraId="3850E3FD" w14:textId="77777777" w:rsidR="005F41A5" w:rsidRDefault="00000000">
            <w:r>
              <w:rPr>
                <w:sz w:val="17"/>
              </w:rPr>
              <w:t>90–110 / 22–28</w:t>
            </w:r>
          </w:p>
        </w:tc>
        <w:tc>
          <w:tcPr>
            <w:tcW w:w="3515" w:type="dxa"/>
          </w:tcPr>
          <w:p w14:paraId="12474458" w14:textId="77777777" w:rsidR="005F41A5" w:rsidRDefault="00000000">
            <w:r>
              <w:rPr>
                <w:sz w:val="17"/>
              </w:rPr>
              <w:t>хитиновая пластина</w:t>
            </w:r>
          </w:p>
        </w:tc>
      </w:tr>
      <w:tr w:rsidR="005F41A5" w14:paraId="64A3D8C4" w14:textId="77777777">
        <w:trPr>
          <w:jc w:val="center"/>
        </w:trPr>
        <w:tc>
          <w:tcPr>
            <w:tcW w:w="2494" w:type="dxa"/>
          </w:tcPr>
          <w:p w14:paraId="7E965FA0" w14:textId="77777777" w:rsidR="005F41A5" w:rsidRDefault="00000000">
            <w:r>
              <w:rPr>
                <w:sz w:val="17"/>
              </w:rPr>
              <w:t>Ормагаунт</w:t>
            </w:r>
          </w:p>
        </w:tc>
        <w:tc>
          <w:tcPr>
            <w:tcW w:w="907" w:type="dxa"/>
          </w:tcPr>
          <w:p w14:paraId="69DF7B4D" w14:textId="77777777" w:rsidR="005F41A5" w:rsidRDefault="00000000">
            <w:r>
              <w:rPr>
                <w:sz w:val="17"/>
              </w:rPr>
              <w:t>12–14</w:t>
            </w:r>
          </w:p>
        </w:tc>
        <w:tc>
          <w:tcPr>
            <w:tcW w:w="2608" w:type="dxa"/>
          </w:tcPr>
          <w:p w14:paraId="3D8A34AE" w14:textId="77777777" w:rsidR="005F41A5" w:rsidRDefault="00000000">
            <w:r>
              <w:rPr>
                <w:sz w:val="17"/>
              </w:rPr>
              <w:t>150–180 / 30–38</w:t>
            </w:r>
          </w:p>
        </w:tc>
        <w:tc>
          <w:tcPr>
            <w:tcW w:w="3515" w:type="dxa"/>
          </w:tcPr>
          <w:p w14:paraId="7A13CCC7" w14:textId="77777777" w:rsidR="005F41A5" w:rsidRDefault="00000000">
            <w:r>
              <w:rPr>
                <w:sz w:val="17"/>
              </w:rPr>
              <w:t>био-кислота</w:t>
            </w:r>
          </w:p>
        </w:tc>
      </w:tr>
      <w:tr w:rsidR="005F41A5" w14:paraId="48601114" w14:textId="77777777">
        <w:trPr>
          <w:jc w:val="center"/>
        </w:trPr>
        <w:tc>
          <w:tcPr>
            <w:tcW w:w="2494" w:type="dxa"/>
          </w:tcPr>
          <w:p w14:paraId="7CBFB562" w14:textId="77777777" w:rsidR="005F41A5" w:rsidRDefault="00000000">
            <w:r>
              <w:rPr>
                <w:sz w:val="17"/>
              </w:rPr>
              <w:t>Генокрад-лазутчик</w:t>
            </w:r>
          </w:p>
        </w:tc>
        <w:tc>
          <w:tcPr>
            <w:tcW w:w="907" w:type="dxa"/>
          </w:tcPr>
          <w:p w14:paraId="619E7D2A" w14:textId="77777777" w:rsidR="005F41A5" w:rsidRDefault="00000000">
            <w:r>
              <w:rPr>
                <w:sz w:val="17"/>
              </w:rPr>
              <w:t>13–15</w:t>
            </w:r>
          </w:p>
        </w:tc>
        <w:tc>
          <w:tcPr>
            <w:tcW w:w="2608" w:type="dxa"/>
          </w:tcPr>
          <w:p w14:paraId="1834AB2C" w14:textId="77777777" w:rsidR="005F41A5" w:rsidRDefault="00000000">
            <w:r>
              <w:rPr>
                <w:sz w:val="17"/>
              </w:rPr>
              <w:t>130 / 34–44 (крит-засада)</w:t>
            </w:r>
          </w:p>
        </w:tc>
        <w:tc>
          <w:tcPr>
            <w:tcW w:w="3515" w:type="dxa"/>
          </w:tcPr>
          <w:p w14:paraId="37977494" w14:textId="77777777" w:rsidR="005F41A5" w:rsidRDefault="00000000">
            <w:r>
              <w:rPr>
                <w:sz w:val="17"/>
              </w:rPr>
              <w:t>генный материал</w:t>
            </w:r>
          </w:p>
        </w:tc>
      </w:tr>
      <w:tr w:rsidR="005F41A5" w14:paraId="5F5BA29E" w14:textId="77777777">
        <w:trPr>
          <w:jc w:val="center"/>
        </w:trPr>
        <w:tc>
          <w:tcPr>
            <w:tcW w:w="2494" w:type="dxa"/>
          </w:tcPr>
          <w:p w14:paraId="287C18C3" w14:textId="77777777" w:rsidR="005F41A5" w:rsidRDefault="00000000">
            <w:r>
              <w:rPr>
                <w:sz w:val="17"/>
              </w:rPr>
              <w:t>БОСС: Карнифекс-авангард</w:t>
            </w:r>
          </w:p>
        </w:tc>
        <w:tc>
          <w:tcPr>
            <w:tcW w:w="907" w:type="dxa"/>
          </w:tcPr>
          <w:p w14:paraId="3BCECB47" w14:textId="77777777" w:rsidR="005F41A5" w:rsidRDefault="00000000">
            <w:r>
              <w:rPr>
                <w:sz w:val="17"/>
              </w:rPr>
              <w:t>15</w:t>
            </w:r>
          </w:p>
        </w:tc>
        <w:tc>
          <w:tcPr>
            <w:tcW w:w="2608" w:type="dxa"/>
          </w:tcPr>
          <w:p w14:paraId="075945DA" w14:textId="77777777" w:rsidR="005F41A5" w:rsidRDefault="00000000">
            <w:r>
              <w:rPr>
                <w:sz w:val="17"/>
              </w:rPr>
              <w:t>950 / 45–60, фазы 75/50/25%</w:t>
            </w:r>
          </w:p>
        </w:tc>
        <w:tc>
          <w:tcPr>
            <w:tcW w:w="3515" w:type="dxa"/>
          </w:tcPr>
          <w:p w14:paraId="06D9749F" w14:textId="77777777" w:rsidR="005F41A5" w:rsidRDefault="00000000">
            <w:r>
              <w:rPr>
                <w:sz w:val="17"/>
              </w:rPr>
              <w:t>жвалы карнифекса (редко)</w:t>
            </w:r>
          </w:p>
        </w:tc>
      </w:tr>
    </w:tbl>
    <w:p w14:paraId="597A83B4" w14:textId="77777777" w:rsidR="005F41A5" w:rsidRDefault="005F41A5">
      <w:pPr>
        <w:spacing w:after="40"/>
      </w:pPr>
    </w:p>
    <w:p w14:paraId="4C1B775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2.4. Руины Кузницы «Омега-Два» — ур. 15–20</w:t>
      </w:r>
    </w:p>
    <w:p w14:paraId="54BE3479" w14:textId="77777777" w:rsidR="005F41A5" w:rsidRDefault="00000000">
      <w:pPr>
        <w:spacing w:after="120"/>
      </w:pPr>
      <w:r w:rsidRPr="00B755CB">
        <w:rPr>
          <w:lang w:val="ru-RU"/>
        </w:rPr>
        <w:t xml:space="preserve">Мир-кузница, где </w:t>
      </w:r>
      <w:r>
        <w:t>machine</w:t>
      </w:r>
      <w:r w:rsidRPr="00B755CB">
        <w:rPr>
          <w:lang w:val="ru-RU"/>
        </w:rPr>
        <w:t>-</w:t>
      </w:r>
      <w:r>
        <w:t>spirit</w:t>
      </w:r>
      <w:r w:rsidRPr="00B755CB">
        <w:rPr>
          <w:lang w:val="ru-RU"/>
        </w:rPr>
        <w:t xml:space="preserve"> сошёл с ума: сервиторы-мятежники и скрапкод-конструкты достраивают нечто из обломков собственных цехов. </w:t>
      </w:r>
      <w:r>
        <w:t>Локация проверки экипировки: бронированные цели требуют урона, конструкты — терпения.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38A6B30A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1FEFE711" w14:textId="77777777" w:rsidR="005F41A5" w:rsidRDefault="00000000"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w="907" w:type="dxa"/>
            <w:shd w:val="clear" w:color="auto" w:fill="2B2D31"/>
          </w:tcPr>
          <w:p w14:paraId="51803A3C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3F46FF71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21C25E41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08B90930" w14:textId="77777777">
        <w:trPr>
          <w:jc w:val="center"/>
        </w:trPr>
        <w:tc>
          <w:tcPr>
            <w:tcW w:w="2494" w:type="dxa"/>
          </w:tcPr>
          <w:p w14:paraId="6E2F4EC9" w14:textId="77777777" w:rsidR="005F41A5" w:rsidRDefault="00000000">
            <w:r>
              <w:rPr>
                <w:sz w:val="17"/>
              </w:rPr>
              <w:t>Сервитор-мятежник</w:t>
            </w:r>
          </w:p>
        </w:tc>
        <w:tc>
          <w:tcPr>
            <w:tcW w:w="907" w:type="dxa"/>
          </w:tcPr>
          <w:p w14:paraId="27EE7227" w14:textId="77777777" w:rsidR="005F41A5" w:rsidRDefault="00000000">
            <w:r>
              <w:rPr>
                <w:sz w:val="17"/>
              </w:rPr>
              <w:t>15–17</w:t>
            </w:r>
          </w:p>
        </w:tc>
        <w:tc>
          <w:tcPr>
            <w:tcW w:w="2608" w:type="dxa"/>
          </w:tcPr>
          <w:p w14:paraId="019E02D6" w14:textId="77777777" w:rsidR="005F41A5" w:rsidRDefault="00000000">
            <w:r>
              <w:rPr>
                <w:sz w:val="17"/>
              </w:rPr>
              <w:t>170–200 / 40–50</w:t>
            </w:r>
          </w:p>
        </w:tc>
        <w:tc>
          <w:tcPr>
            <w:tcW w:w="3515" w:type="dxa"/>
          </w:tcPr>
          <w:p w14:paraId="25DF75DB" w14:textId="77777777" w:rsidR="005F41A5" w:rsidRDefault="00000000">
            <w:r>
              <w:rPr>
                <w:sz w:val="17"/>
              </w:rPr>
              <w:t>сервопривод</w:t>
            </w:r>
          </w:p>
        </w:tc>
      </w:tr>
      <w:tr w:rsidR="005F41A5" w14:paraId="458E797E" w14:textId="77777777">
        <w:trPr>
          <w:jc w:val="center"/>
        </w:trPr>
        <w:tc>
          <w:tcPr>
            <w:tcW w:w="2494" w:type="dxa"/>
          </w:tcPr>
          <w:p w14:paraId="3DA21F03" w14:textId="77777777" w:rsidR="005F41A5" w:rsidRDefault="00000000">
            <w:r>
              <w:rPr>
                <w:sz w:val="17"/>
              </w:rPr>
              <w:t>Скрапкод-конструкт</w:t>
            </w:r>
          </w:p>
        </w:tc>
        <w:tc>
          <w:tcPr>
            <w:tcW w:w="907" w:type="dxa"/>
          </w:tcPr>
          <w:p w14:paraId="0F8C8A80" w14:textId="77777777" w:rsidR="005F41A5" w:rsidRDefault="00000000">
            <w:r>
              <w:rPr>
                <w:sz w:val="17"/>
              </w:rPr>
              <w:t>16–19</w:t>
            </w:r>
          </w:p>
        </w:tc>
        <w:tc>
          <w:tcPr>
            <w:tcW w:w="2608" w:type="dxa"/>
          </w:tcPr>
          <w:p w14:paraId="1DAA088C" w14:textId="77777777" w:rsidR="005F41A5" w:rsidRDefault="00000000">
            <w:r>
              <w:rPr>
                <w:sz w:val="17"/>
              </w:rPr>
              <w:t>220–260 / 45–55</w:t>
            </w:r>
          </w:p>
        </w:tc>
        <w:tc>
          <w:tcPr>
            <w:tcW w:w="3515" w:type="dxa"/>
          </w:tcPr>
          <w:p w14:paraId="1F16B79B" w14:textId="77777777" w:rsidR="005F41A5" w:rsidRDefault="00000000">
            <w:r>
              <w:rPr>
                <w:sz w:val="17"/>
              </w:rPr>
              <w:t>скрапкод-фрагмент</w:t>
            </w:r>
          </w:p>
        </w:tc>
      </w:tr>
      <w:tr w:rsidR="005F41A5" w14:paraId="29D8DB3A" w14:textId="77777777">
        <w:trPr>
          <w:jc w:val="center"/>
        </w:trPr>
        <w:tc>
          <w:tcPr>
            <w:tcW w:w="2494" w:type="dxa"/>
          </w:tcPr>
          <w:p w14:paraId="05D7BBDB" w14:textId="77777777" w:rsidR="005F41A5" w:rsidRDefault="00000000">
            <w:r>
              <w:rPr>
                <w:sz w:val="17"/>
              </w:rPr>
              <w:t>Дрон-охотник</w:t>
            </w:r>
          </w:p>
        </w:tc>
        <w:tc>
          <w:tcPr>
            <w:tcW w:w="907" w:type="dxa"/>
          </w:tcPr>
          <w:p w14:paraId="404E754F" w14:textId="77777777" w:rsidR="005F41A5" w:rsidRDefault="00000000">
            <w:r>
              <w:rPr>
                <w:sz w:val="17"/>
              </w:rPr>
              <w:t>15–18</w:t>
            </w:r>
          </w:p>
        </w:tc>
        <w:tc>
          <w:tcPr>
            <w:tcW w:w="2608" w:type="dxa"/>
          </w:tcPr>
          <w:p w14:paraId="1CF72CBF" w14:textId="77777777" w:rsidR="005F41A5" w:rsidRDefault="00000000">
            <w:r>
              <w:rPr>
                <w:sz w:val="17"/>
              </w:rPr>
              <w:t>150–180 / 38–46</w:t>
            </w:r>
          </w:p>
        </w:tc>
        <w:tc>
          <w:tcPr>
            <w:tcW w:w="3515" w:type="dxa"/>
          </w:tcPr>
          <w:p w14:paraId="517C5515" w14:textId="77777777" w:rsidR="005F41A5" w:rsidRDefault="00000000">
            <w:r>
              <w:rPr>
                <w:sz w:val="17"/>
              </w:rPr>
              <w:t>энергоячейка</w:t>
            </w:r>
          </w:p>
        </w:tc>
      </w:tr>
      <w:tr w:rsidR="005F41A5" w14:paraId="0BDEE26A" w14:textId="77777777">
        <w:trPr>
          <w:jc w:val="center"/>
        </w:trPr>
        <w:tc>
          <w:tcPr>
            <w:tcW w:w="2494" w:type="dxa"/>
          </w:tcPr>
          <w:p w14:paraId="7F5EF651" w14:textId="77777777" w:rsidR="005F41A5" w:rsidRDefault="00000000">
            <w:r>
              <w:rPr>
                <w:sz w:val="17"/>
              </w:rPr>
              <w:t>БОСС: Технодемон Кузницы</w:t>
            </w:r>
          </w:p>
        </w:tc>
        <w:tc>
          <w:tcPr>
            <w:tcW w:w="907" w:type="dxa"/>
          </w:tcPr>
          <w:p w14:paraId="791C6EBE" w14:textId="77777777" w:rsidR="005F41A5" w:rsidRDefault="00000000">
            <w:r>
              <w:rPr>
                <w:sz w:val="17"/>
              </w:rPr>
              <w:t>20</w:t>
            </w:r>
          </w:p>
        </w:tc>
        <w:tc>
          <w:tcPr>
            <w:tcW w:w="2608" w:type="dxa"/>
          </w:tcPr>
          <w:p w14:paraId="52D16FD3" w14:textId="77777777" w:rsidR="005F41A5" w:rsidRDefault="00000000">
            <w:r>
              <w:rPr>
                <w:sz w:val="17"/>
              </w:rPr>
              <w:t>1400 / 60–80, фазы + овердрайв</w:t>
            </w:r>
          </w:p>
        </w:tc>
        <w:tc>
          <w:tcPr>
            <w:tcW w:w="3515" w:type="dxa"/>
          </w:tcPr>
          <w:p w14:paraId="47BBD4C8" w14:textId="77777777" w:rsidR="005F41A5" w:rsidRDefault="00000000">
            <w:r>
              <w:rPr>
                <w:sz w:val="17"/>
              </w:rPr>
              <w:t>ядро технодемона (редко)</w:t>
            </w:r>
          </w:p>
        </w:tc>
      </w:tr>
    </w:tbl>
    <w:p w14:paraId="00A0A340" w14:textId="77777777" w:rsidR="005F41A5" w:rsidRDefault="005F41A5">
      <w:pPr>
        <w:spacing w:after="40"/>
      </w:pPr>
    </w:p>
    <w:p w14:paraId="2DA37E35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2.5. Бастион Предателей «Багряный Рассвет» — ур. 20–25</w:t>
      </w:r>
    </w:p>
    <w:p w14:paraId="742D7452" w14:textId="77777777" w:rsidR="005F41A5" w:rsidRDefault="00000000">
      <w:pPr>
        <w:spacing w:after="120"/>
      </w:pPr>
      <w:r w:rsidRPr="00B755CB">
        <w:rPr>
          <w:lang w:val="ru-RU"/>
        </w:rPr>
        <w:t xml:space="preserve">Крепость отпавшего легиона: культисты, ренегаты-псайкеры и младшие демоны служат Магистру культа, который открыл слишком много дверей. </w:t>
      </w:r>
      <w:r>
        <w:t>Первая локация, где варп отвечает ударом на удар.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3A1BEE65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0ED4548E" w14:textId="77777777" w:rsidR="005F41A5" w:rsidRDefault="00000000"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w="907" w:type="dxa"/>
            <w:shd w:val="clear" w:color="auto" w:fill="2B2D31"/>
          </w:tcPr>
          <w:p w14:paraId="02BC96E5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17F5715D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3E0AA9AC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64699D37" w14:textId="77777777">
        <w:trPr>
          <w:jc w:val="center"/>
        </w:trPr>
        <w:tc>
          <w:tcPr>
            <w:tcW w:w="2494" w:type="dxa"/>
          </w:tcPr>
          <w:p w14:paraId="5C957A65" w14:textId="77777777" w:rsidR="005F41A5" w:rsidRDefault="00000000">
            <w:r>
              <w:rPr>
                <w:sz w:val="17"/>
              </w:rPr>
              <w:t>Культист присягнувший</w:t>
            </w:r>
          </w:p>
        </w:tc>
        <w:tc>
          <w:tcPr>
            <w:tcW w:w="907" w:type="dxa"/>
          </w:tcPr>
          <w:p w14:paraId="6D856F7F" w14:textId="77777777" w:rsidR="005F41A5" w:rsidRDefault="00000000">
            <w:r>
              <w:rPr>
                <w:sz w:val="17"/>
              </w:rPr>
              <w:t>20–22</w:t>
            </w:r>
          </w:p>
        </w:tc>
        <w:tc>
          <w:tcPr>
            <w:tcW w:w="2608" w:type="dxa"/>
          </w:tcPr>
          <w:p w14:paraId="3313502D" w14:textId="77777777" w:rsidR="005F41A5" w:rsidRDefault="00000000">
            <w:r>
              <w:rPr>
                <w:sz w:val="17"/>
              </w:rPr>
              <w:t>200–240 / 55–65</w:t>
            </w:r>
          </w:p>
        </w:tc>
        <w:tc>
          <w:tcPr>
            <w:tcW w:w="3515" w:type="dxa"/>
          </w:tcPr>
          <w:p w14:paraId="06F79DB3" w14:textId="77777777" w:rsidR="005F41A5" w:rsidRDefault="00000000">
            <w:r>
              <w:rPr>
                <w:sz w:val="17"/>
              </w:rPr>
              <w:t>осквернённая сталь, культовый фолиант</w:t>
            </w:r>
          </w:p>
        </w:tc>
      </w:tr>
      <w:tr w:rsidR="005F41A5" w14:paraId="64405F75" w14:textId="77777777">
        <w:trPr>
          <w:jc w:val="center"/>
        </w:trPr>
        <w:tc>
          <w:tcPr>
            <w:tcW w:w="2494" w:type="dxa"/>
          </w:tcPr>
          <w:p w14:paraId="42C121DE" w14:textId="77777777" w:rsidR="005F41A5" w:rsidRDefault="00000000">
            <w:r>
              <w:rPr>
                <w:sz w:val="17"/>
              </w:rPr>
              <w:t>Ренегат-псайкер</w:t>
            </w:r>
          </w:p>
        </w:tc>
        <w:tc>
          <w:tcPr>
            <w:tcW w:w="907" w:type="dxa"/>
          </w:tcPr>
          <w:p w14:paraId="063D2827" w14:textId="77777777" w:rsidR="005F41A5" w:rsidRDefault="00000000">
            <w:r>
              <w:rPr>
                <w:sz w:val="17"/>
              </w:rPr>
              <w:t>21–24</w:t>
            </w:r>
          </w:p>
        </w:tc>
        <w:tc>
          <w:tcPr>
            <w:tcW w:w="2608" w:type="dxa"/>
          </w:tcPr>
          <w:p w14:paraId="733A2639" w14:textId="77777777" w:rsidR="005F41A5" w:rsidRDefault="00000000">
            <w:r>
              <w:rPr>
                <w:sz w:val="17"/>
              </w:rPr>
              <w:t>180–220 / 65–80</w:t>
            </w:r>
          </w:p>
        </w:tc>
        <w:tc>
          <w:tcPr>
            <w:tcW w:w="3515" w:type="dxa"/>
          </w:tcPr>
          <w:p w14:paraId="18D9528B" w14:textId="77777777" w:rsidR="005F41A5" w:rsidRDefault="00000000">
            <w:r>
              <w:rPr>
                <w:sz w:val="17"/>
              </w:rPr>
              <w:t>варп-пыль</w:t>
            </w:r>
          </w:p>
        </w:tc>
      </w:tr>
      <w:tr w:rsidR="005F41A5" w14:paraId="413FBFAF" w14:textId="77777777">
        <w:trPr>
          <w:jc w:val="center"/>
        </w:trPr>
        <w:tc>
          <w:tcPr>
            <w:tcW w:w="2494" w:type="dxa"/>
          </w:tcPr>
          <w:p w14:paraId="149AF7DA" w14:textId="77777777" w:rsidR="005F41A5" w:rsidRDefault="00000000">
            <w:r>
              <w:rPr>
                <w:sz w:val="17"/>
              </w:rPr>
              <w:t>Младший демон</w:t>
            </w:r>
          </w:p>
        </w:tc>
        <w:tc>
          <w:tcPr>
            <w:tcW w:w="907" w:type="dxa"/>
          </w:tcPr>
          <w:p w14:paraId="182332B3" w14:textId="77777777" w:rsidR="005F41A5" w:rsidRDefault="00000000">
            <w:r>
              <w:rPr>
                <w:sz w:val="17"/>
              </w:rPr>
              <w:t>22–25</w:t>
            </w:r>
          </w:p>
        </w:tc>
        <w:tc>
          <w:tcPr>
            <w:tcW w:w="2608" w:type="dxa"/>
          </w:tcPr>
          <w:p w14:paraId="195CC1F7" w14:textId="77777777" w:rsidR="005F41A5" w:rsidRDefault="00000000">
            <w:r>
              <w:rPr>
                <w:sz w:val="17"/>
              </w:rPr>
              <w:t>240–300 / 70–85</w:t>
            </w:r>
          </w:p>
        </w:tc>
        <w:tc>
          <w:tcPr>
            <w:tcW w:w="3515" w:type="dxa"/>
          </w:tcPr>
          <w:p w14:paraId="1689D868" w14:textId="77777777" w:rsidR="005F41A5" w:rsidRDefault="00000000">
            <w:r>
              <w:rPr>
                <w:sz w:val="17"/>
              </w:rPr>
              <w:t>варп-пыль, осколок души</w:t>
            </w:r>
          </w:p>
        </w:tc>
      </w:tr>
      <w:tr w:rsidR="005F41A5" w14:paraId="43C6DA12" w14:textId="77777777">
        <w:trPr>
          <w:jc w:val="center"/>
        </w:trPr>
        <w:tc>
          <w:tcPr>
            <w:tcW w:w="2494" w:type="dxa"/>
          </w:tcPr>
          <w:p w14:paraId="45A9755D" w14:textId="77777777" w:rsidR="005F41A5" w:rsidRDefault="00000000">
            <w:r>
              <w:rPr>
                <w:sz w:val="17"/>
              </w:rPr>
              <w:t>БОСС: Магистр культа</w:t>
            </w:r>
          </w:p>
        </w:tc>
        <w:tc>
          <w:tcPr>
            <w:tcW w:w="907" w:type="dxa"/>
          </w:tcPr>
          <w:p w14:paraId="110853FE" w14:textId="77777777" w:rsidR="005F41A5" w:rsidRDefault="00000000">
            <w:r>
              <w:rPr>
                <w:sz w:val="17"/>
              </w:rPr>
              <w:t>25</w:t>
            </w:r>
          </w:p>
        </w:tc>
        <w:tc>
          <w:tcPr>
            <w:tcW w:w="2608" w:type="dxa"/>
          </w:tcPr>
          <w:p w14:paraId="078AFDA3" w14:textId="77777777" w:rsidR="005F41A5" w:rsidRDefault="00000000">
            <w:r>
              <w:rPr>
                <w:sz w:val="17"/>
              </w:rPr>
              <w:t>2000 / 85–110, призыв демонов в фазах</w:t>
            </w:r>
          </w:p>
        </w:tc>
        <w:tc>
          <w:tcPr>
            <w:tcW w:w="3515" w:type="dxa"/>
          </w:tcPr>
          <w:p w14:paraId="7A30F8D4" w14:textId="77777777" w:rsidR="005F41A5" w:rsidRDefault="00000000">
            <w:r>
              <w:rPr>
                <w:sz w:val="17"/>
              </w:rPr>
              <w:t>печать Магистра (редко)</w:t>
            </w:r>
          </w:p>
        </w:tc>
      </w:tr>
    </w:tbl>
    <w:p w14:paraId="3EA8C486" w14:textId="77777777" w:rsidR="005F41A5" w:rsidRDefault="005F41A5">
      <w:pPr>
        <w:spacing w:after="40"/>
      </w:pPr>
    </w:p>
    <w:p w14:paraId="6B88164E" w14:textId="77777777" w:rsidR="005F41A5" w:rsidRDefault="00000000">
      <w:pPr>
        <w:pStyle w:val="21"/>
      </w:pPr>
      <w:r>
        <w:t>2.6. Око Ужаса — ур. 25–30</w:t>
      </w:r>
    </w:p>
    <w:p w14:paraId="5ECC8F11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Разлом в реальности: варп-штормы, кровожады, чумоносцы и геральды. Эндгейм базы — рейд-боссы Ока держат потолок 30 уровня и дают реликтовые материалы. Соло-фарм здесь возможен, но это подвиг, а не рутина.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907"/>
        <w:gridCol w:w="2608"/>
        <w:gridCol w:w="3515"/>
      </w:tblGrid>
      <w:tr w:rsidR="005F41A5" w14:paraId="5BADF56D" w14:textId="77777777">
        <w:trPr>
          <w:jc w:val="center"/>
        </w:trPr>
        <w:tc>
          <w:tcPr>
            <w:tcW w:w="2494" w:type="dxa"/>
            <w:shd w:val="clear" w:color="auto" w:fill="2B2D31"/>
          </w:tcPr>
          <w:p w14:paraId="68996C32" w14:textId="77777777" w:rsidR="005F41A5" w:rsidRDefault="00000000">
            <w:r>
              <w:rPr>
                <w:b/>
                <w:color w:val="F2F3F5"/>
                <w:sz w:val="17"/>
              </w:rPr>
              <w:t>Враг</w:t>
            </w:r>
          </w:p>
        </w:tc>
        <w:tc>
          <w:tcPr>
            <w:tcW w:w="907" w:type="dxa"/>
            <w:shd w:val="clear" w:color="auto" w:fill="2B2D31"/>
          </w:tcPr>
          <w:p w14:paraId="60D89F04" w14:textId="77777777" w:rsidR="005F41A5" w:rsidRDefault="00000000">
            <w:r>
              <w:rPr>
                <w:b/>
                <w:color w:val="F2F3F5"/>
                <w:sz w:val="17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71594906" w14:textId="77777777" w:rsidR="005F41A5" w:rsidRDefault="00000000">
            <w:r>
              <w:rPr>
                <w:b/>
                <w:color w:val="F2F3F5"/>
                <w:sz w:val="17"/>
              </w:rPr>
              <w:t>HP / урон [ПРЕДЛОЖЕНИЕ]</w:t>
            </w:r>
          </w:p>
        </w:tc>
        <w:tc>
          <w:tcPr>
            <w:tcW w:w="3515" w:type="dxa"/>
            <w:shd w:val="clear" w:color="auto" w:fill="2B2D31"/>
          </w:tcPr>
          <w:p w14:paraId="09534C97" w14:textId="77777777" w:rsidR="005F41A5" w:rsidRDefault="00000000">
            <w:r>
              <w:rPr>
                <w:b/>
                <w:color w:val="F2F3F5"/>
                <w:sz w:val="17"/>
              </w:rPr>
              <w:t>Дроп</w:t>
            </w:r>
          </w:p>
        </w:tc>
      </w:tr>
      <w:tr w:rsidR="005F41A5" w14:paraId="23D1A569" w14:textId="77777777">
        <w:trPr>
          <w:jc w:val="center"/>
        </w:trPr>
        <w:tc>
          <w:tcPr>
            <w:tcW w:w="2494" w:type="dxa"/>
          </w:tcPr>
          <w:p w14:paraId="3BAD35C2" w14:textId="77777777" w:rsidR="005F41A5" w:rsidRDefault="00000000">
            <w:r>
              <w:rPr>
                <w:sz w:val="17"/>
              </w:rPr>
              <w:t>Чумоносец</w:t>
            </w:r>
          </w:p>
        </w:tc>
        <w:tc>
          <w:tcPr>
            <w:tcW w:w="907" w:type="dxa"/>
          </w:tcPr>
          <w:p w14:paraId="7EF4212C" w14:textId="77777777" w:rsidR="005F41A5" w:rsidRDefault="00000000">
            <w:r>
              <w:rPr>
                <w:sz w:val="17"/>
              </w:rPr>
              <w:t>25–27</w:t>
            </w:r>
          </w:p>
        </w:tc>
        <w:tc>
          <w:tcPr>
            <w:tcW w:w="2608" w:type="dxa"/>
          </w:tcPr>
          <w:p w14:paraId="76A9A30C" w14:textId="77777777" w:rsidR="005F41A5" w:rsidRDefault="00000000">
            <w:r>
              <w:rPr>
                <w:sz w:val="17"/>
              </w:rPr>
              <w:t>350–420 / 95–120</w:t>
            </w:r>
          </w:p>
        </w:tc>
        <w:tc>
          <w:tcPr>
            <w:tcW w:w="3515" w:type="dxa"/>
          </w:tcPr>
          <w:p w14:paraId="64E0EC2F" w14:textId="77777777" w:rsidR="005F41A5" w:rsidRDefault="00000000">
            <w:r>
              <w:rPr>
                <w:sz w:val="17"/>
              </w:rPr>
              <w:t>демоническая кожа</w:t>
            </w:r>
          </w:p>
        </w:tc>
      </w:tr>
      <w:tr w:rsidR="005F41A5" w14:paraId="399D7406" w14:textId="77777777">
        <w:trPr>
          <w:jc w:val="center"/>
        </w:trPr>
        <w:tc>
          <w:tcPr>
            <w:tcW w:w="2494" w:type="dxa"/>
          </w:tcPr>
          <w:p w14:paraId="3CC37AEC" w14:textId="77777777" w:rsidR="005F41A5" w:rsidRDefault="00000000">
            <w:r>
              <w:rPr>
                <w:sz w:val="17"/>
              </w:rPr>
              <w:t>Геральд варпа</w:t>
            </w:r>
          </w:p>
        </w:tc>
        <w:tc>
          <w:tcPr>
            <w:tcW w:w="907" w:type="dxa"/>
          </w:tcPr>
          <w:p w14:paraId="324F780B" w14:textId="77777777" w:rsidR="005F41A5" w:rsidRDefault="00000000">
            <w:r>
              <w:rPr>
                <w:sz w:val="17"/>
              </w:rPr>
              <w:t>26–29</w:t>
            </w:r>
          </w:p>
        </w:tc>
        <w:tc>
          <w:tcPr>
            <w:tcW w:w="2608" w:type="dxa"/>
          </w:tcPr>
          <w:p w14:paraId="2DBCFC56" w14:textId="77777777" w:rsidR="005F41A5" w:rsidRDefault="00000000">
            <w:r>
              <w:rPr>
                <w:sz w:val="17"/>
              </w:rPr>
              <w:t>300–380 / 100–130</w:t>
            </w:r>
          </w:p>
        </w:tc>
        <w:tc>
          <w:tcPr>
            <w:tcW w:w="3515" w:type="dxa"/>
          </w:tcPr>
          <w:p w14:paraId="46294DE0" w14:textId="77777777" w:rsidR="005F41A5" w:rsidRDefault="00000000">
            <w:r>
              <w:rPr>
                <w:sz w:val="17"/>
              </w:rPr>
              <w:t>эссенция варпа</w:t>
            </w:r>
          </w:p>
        </w:tc>
      </w:tr>
      <w:tr w:rsidR="005F41A5" w14:paraId="0A5550A6" w14:textId="77777777">
        <w:trPr>
          <w:jc w:val="center"/>
        </w:trPr>
        <w:tc>
          <w:tcPr>
            <w:tcW w:w="2494" w:type="dxa"/>
          </w:tcPr>
          <w:p w14:paraId="6878E85D" w14:textId="77777777" w:rsidR="005F41A5" w:rsidRDefault="00000000">
            <w:r>
              <w:rPr>
                <w:sz w:val="17"/>
              </w:rPr>
              <w:t>Кровожад (элита)</w:t>
            </w:r>
          </w:p>
        </w:tc>
        <w:tc>
          <w:tcPr>
            <w:tcW w:w="907" w:type="dxa"/>
          </w:tcPr>
          <w:p w14:paraId="01771DFE" w14:textId="77777777" w:rsidR="005F41A5" w:rsidRDefault="00000000">
            <w:r>
              <w:rPr>
                <w:sz w:val="17"/>
              </w:rPr>
              <w:t>28–30</w:t>
            </w:r>
          </w:p>
        </w:tc>
        <w:tc>
          <w:tcPr>
            <w:tcW w:w="2608" w:type="dxa"/>
          </w:tcPr>
          <w:p w14:paraId="51C64375" w14:textId="77777777" w:rsidR="005F41A5" w:rsidRDefault="00000000">
            <w:r>
              <w:rPr>
                <w:sz w:val="17"/>
              </w:rPr>
              <w:t>400–500 / 110–140</w:t>
            </w:r>
          </w:p>
        </w:tc>
        <w:tc>
          <w:tcPr>
            <w:tcW w:w="3515" w:type="dxa"/>
          </w:tcPr>
          <w:p w14:paraId="3E16C376" w14:textId="77777777" w:rsidR="005F41A5" w:rsidRDefault="00000000">
            <w:r>
              <w:rPr>
                <w:sz w:val="17"/>
              </w:rPr>
              <w:t>осколок души</w:t>
            </w:r>
          </w:p>
        </w:tc>
      </w:tr>
      <w:tr w:rsidR="005F41A5" w14:paraId="4A69F360" w14:textId="77777777">
        <w:trPr>
          <w:jc w:val="center"/>
        </w:trPr>
        <w:tc>
          <w:tcPr>
            <w:tcW w:w="2494" w:type="dxa"/>
          </w:tcPr>
          <w:p w14:paraId="0603AE6D" w14:textId="77777777" w:rsidR="005F41A5" w:rsidRDefault="00000000">
            <w:r>
              <w:rPr>
                <w:sz w:val="17"/>
              </w:rPr>
              <w:t>РЕЙД-БОССЫ ЭНДГЕЙМА</w:t>
            </w:r>
          </w:p>
        </w:tc>
        <w:tc>
          <w:tcPr>
            <w:tcW w:w="907" w:type="dxa"/>
          </w:tcPr>
          <w:p w14:paraId="56472EF6" w14:textId="77777777" w:rsidR="005F41A5" w:rsidRDefault="00000000">
            <w:r>
              <w:rPr>
                <w:sz w:val="17"/>
              </w:rPr>
              <w:t>30</w:t>
            </w:r>
          </w:p>
        </w:tc>
        <w:tc>
          <w:tcPr>
            <w:tcW w:w="2608" w:type="dxa"/>
          </w:tcPr>
          <w:p w14:paraId="03E18962" w14:textId="77777777" w:rsidR="005F41A5" w:rsidRDefault="00000000">
            <w:r>
              <w:rPr>
                <w:sz w:val="17"/>
              </w:rPr>
              <w:t>6000+ / по фазам</w:t>
            </w:r>
          </w:p>
        </w:tc>
        <w:tc>
          <w:tcPr>
            <w:tcW w:w="3515" w:type="dxa"/>
          </w:tcPr>
          <w:p w14:paraId="7E602B4C" w14:textId="77777777" w:rsidR="005F41A5" w:rsidRDefault="00000000">
            <w:r>
              <w:rPr>
                <w:sz w:val="17"/>
              </w:rPr>
              <w:t>сердце кровожада (редко)</w:t>
            </w:r>
          </w:p>
        </w:tc>
      </w:tr>
    </w:tbl>
    <w:p w14:paraId="5DAA91F3" w14:textId="77777777" w:rsidR="005F41A5" w:rsidRDefault="005F41A5">
      <w:pPr>
        <w:spacing w:after="40"/>
      </w:pPr>
    </w:p>
    <w:p w14:paraId="73ADFC94" w14:textId="77777777" w:rsidR="005F41A5" w:rsidRDefault="00000000">
      <w:pPr>
        <w:pStyle w:val="21"/>
      </w:pPr>
      <w:r>
        <w:lastRenderedPageBreak/>
        <w:t>2.7. Окна навигации: карта и бестиарий</w:t>
      </w:r>
    </w:p>
    <w:p w14:paraId="74BFA9C8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Команда /сектор карта показывает только локации стороны активного персонажа (поле </w:t>
      </w:r>
      <w:r>
        <w:t>allowed</w:t>
      </w:r>
      <w:r w:rsidRPr="00B755CB">
        <w:rPr>
          <w:lang w:val="ru-RU"/>
        </w:rPr>
        <w:t>_</w:t>
      </w:r>
      <w:r>
        <w:t>sides</w:t>
      </w:r>
      <w:r w:rsidRPr="00B755CB">
        <w:rPr>
          <w:lang w:val="ru-RU"/>
        </w:rPr>
        <w:t xml:space="preserve"> пака). Выбор локации — </w:t>
      </w:r>
      <w:r>
        <w:t>select</w:t>
      </w:r>
      <w:r w:rsidRPr="00B755CB">
        <w:rPr>
          <w:lang w:val="ru-RU"/>
        </w:rPr>
        <w:t>-меню, кнопки ведут в операцию или бестиарий.</w:t>
      </w:r>
    </w:p>
    <w:p w14:paraId="77E14CC6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6848212" wp14:editId="147EBBD1">
            <wp:extent cx="5760720" cy="57011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mapcm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3028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карта — рабочий список локаций с порогами и дропом</w:t>
      </w:r>
    </w:p>
    <w:p w14:paraId="74833B7B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CF7FB25" wp14:editId="306A9974">
            <wp:extent cx="5760720" cy="48171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besti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CC6D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бестиарий — состав локации «Стигмата» с цифрами беты</w:t>
      </w:r>
    </w:p>
    <w:p w14:paraId="7FE85D6A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1054BA53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3. Персонаж: создание, слоты, прогрессия</w:t>
      </w:r>
    </w:p>
    <w:p w14:paraId="1D7CBDB9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3.1. Создание: класс → специализация → подтверждение</w:t>
      </w:r>
    </w:p>
    <w:p w14:paraId="55872531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Создание персонажа — три шага, и это самый важный экран режима: [СОГЛАСОВАНО] класс и специализация выбираются ОДИН РАЗ, респека нет ни за кредиты, ни бесплатно. Единственный путь к другому классу — новый персонаж: свободный слот или сброс текущего. Поэтому на шаге «класс» игрок видит не голый список, а памятки-карточки с примерами использования.</w:t>
      </w:r>
    </w:p>
    <w:p w14:paraId="3CAAB17A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48DB6E9" wp14:editId="4BAEABDC">
            <wp:extent cx="5760720" cy="58401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eate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65A4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шаг 1 — выбор класса (</w:t>
      </w:r>
      <w:r>
        <w:rPr>
          <w:i/>
          <w:color w:val="595959"/>
          <w:sz w:val="17"/>
        </w:rPr>
        <w:t>select</w:t>
      </w:r>
      <w:r w:rsidRPr="00B755CB">
        <w:rPr>
          <w:i/>
          <w:color w:val="595959"/>
          <w:sz w:val="17"/>
          <w:lang w:val="ru-RU"/>
        </w:rPr>
        <w:t>-меню + кнопки памяток по каждому классу)</w:t>
      </w:r>
    </w:p>
    <w:p w14:paraId="48B339FE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Памятка класса — единый шаблон: роль и место в отряде; СИЛЁН В (2–3 сценария); СЛАБ В (1–2 честных ограничения); КОМУ ПОДОЙДЁТ; пример хода в бою. Памятки доступны и вне создания: /сектор персонаж классы — тот же экран без последствий.</w:t>
      </w:r>
    </w:p>
    <w:p w14:paraId="1EC49107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703FF00" wp14:editId="3F5A61F1">
            <wp:extent cx="5760720" cy="6088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eate_spe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8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8584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шаг 2 — специализации Астартес (Бастион / Авангард / Солдат)</w:t>
      </w:r>
    </w:p>
    <w:p w14:paraId="739B2032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096C2435" wp14:editId="14B5CDF0">
            <wp:extent cx="5760720" cy="54130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eate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1920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шаг 3 — подтверждение «на навсегда» с итоговой карточкой</w:t>
      </w:r>
    </w:p>
    <w:p w14:paraId="26E396F3" w14:textId="77777777" w:rsidR="005F41A5" w:rsidRDefault="00000000">
      <w:pPr>
        <w:pStyle w:val="21"/>
      </w:pPr>
      <w:r>
        <w:t>3.2. Слоты, смена и сброс персонажа</w:t>
      </w:r>
    </w:p>
    <w:p w14:paraId="0422B635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Базовый слот — 1, выдаётся бесплатно при первом /сектор персонаж.</w:t>
      </w:r>
    </w:p>
    <w:p w14:paraId="42B4BF22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[СОГЛАСОВАНО] с выходом </w:t>
      </w:r>
      <w:r>
        <w:t>DLC</w:t>
      </w:r>
      <w:r w:rsidRPr="00B755CB">
        <w:rPr>
          <w:lang w:val="ru-RU"/>
        </w:rPr>
        <w:t xml:space="preserve">-паков движок суммирует </w:t>
      </w:r>
      <w:r>
        <w:t>extra</w:t>
      </w:r>
      <w:r w:rsidRPr="00B755CB">
        <w:rPr>
          <w:lang w:val="ru-RU"/>
        </w:rPr>
        <w:t>_</w:t>
      </w:r>
      <w:r>
        <w:t>slots</w:t>
      </w:r>
      <w:r w:rsidRPr="00B755CB">
        <w:rPr>
          <w:lang w:val="ru-RU"/>
        </w:rPr>
        <w:t xml:space="preserve"> подключённых паков и показывает «Доступно слотов: </w:t>
      </w:r>
      <w:r>
        <w:t>N</w:t>
      </w:r>
      <w:r w:rsidRPr="00B755CB">
        <w:rPr>
          <w:lang w:val="ru-RU"/>
        </w:rPr>
        <w:t>».</w:t>
      </w:r>
    </w:p>
    <w:p w14:paraId="2B1557D1" w14:textId="77777777" w:rsidR="005F41A5" w:rsidRDefault="00000000">
      <w:pPr>
        <w:pStyle w:val="a0"/>
        <w:spacing w:after="40"/>
      </w:pPr>
      <w:r w:rsidRPr="00B755CB">
        <w:rPr>
          <w:lang w:val="ru-RU"/>
        </w:rPr>
        <w:t xml:space="preserve">Каждый слот — полностью отдельный персонаж: класс/спек, уровень, атрибуты, инвентарь, кредиты, гильдия, прогресс локаций. </w:t>
      </w:r>
      <w:r>
        <w:t>Гильдия и рейды привязаны к АКТИВНОМУ слоту.</w:t>
      </w:r>
    </w:p>
    <w:p w14:paraId="6CD6A5F2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/сектор смена персонажа &lt;№&gt; — переключение активного слота кнопками; активный слот помечается ● во всех ответах бота.</w:t>
      </w:r>
    </w:p>
    <w:p w14:paraId="01A91786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/сектор персонаж сброс — удаление персонажа текущего слота с подтверждением кнопкой (ожидание 60 с). Слот не сгорает. Прогресс, валюта и предметы не переносятся: «переигрывать» невыгодно.</w:t>
      </w:r>
    </w:p>
    <w:p w14:paraId="4EF824A7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DAA2B02" wp14:editId="2440B5C2">
            <wp:extent cx="5760720" cy="39331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wit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049F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смена персонажа — карточки слотов</w:t>
      </w:r>
    </w:p>
    <w:p w14:paraId="28F5008F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18998A2" wp14:editId="76B171CA">
            <wp:extent cx="5760720" cy="3665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es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33BA6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персонаж сброс — необратимое удаление с ожиданием подтверждения</w:t>
      </w:r>
    </w:p>
    <w:p w14:paraId="14B43702" w14:textId="77777777" w:rsidR="005F41A5" w:rsidRDefault="00000000">
      <w:pPr>
        <w:pStyle w:val="21"/>
      </w:pPr>
      <w:r>
        <w:lastRenderedPageBreak/>
        <w:t>3.3. Профиль персонажа</w:t>
      </w:r>
    </w:p>
    <w:p w14:paraId="60AF0A30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06744A7" wp14:editId="64C16E4B">
            <wp:extent cx="5760720" cy="53534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B1B3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персонаж — профиль активного слота</w:t>
      </w:r>
    </w:p>
    <w:p w14:paraId="057BE6D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3.4. Атрибуты, рост и кривая опыта</w:t>
      </w:r>
    </w:p>
    <w:p w14:paraId="7D536C2A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Четыре атрибута [СОГЛАСОВАНО]: СИЛА — урон; ВЫНОСЛИВОСТЬ — </w:t>
      </w:r>
      <w:r>
        <w:t>HP</w:t>
      </w:r>
      <w:r w:rsidRPr="00B755CB">
        <w:rPr>
          <w:lang w:val="ru-RU"/>
        </w:rPr>
        <w:t xml:space="preserve"> и живучесть; ЛОВКОСТЬ — шанс уклонения; ВЕРА — баффы, призыв, поддержка (сила хила, прочность юнитов и турелей). Ручного распределения очков нет и не будет: баланс через класс, специализацию и экипировку.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381"/>
        <w:gridCol w:w="5216"/>
      </w:tblGrid>
      <w:tr w:rsidR="005F41A5" w14:paraId="4855572F" w14:textId="77777777">
        <w:trPr>
          <w:jc w:val="center"/>
        </w:trPr>
        <w:tc>
          <w:tcPr>
            <w:tcW w:w="1928" w:type="dxa"/>
            <w:shd w:val="clear" w:color="auto" w:fill="2B2D31"/>
          </w:tcPr>
          <w:p w14:paraId="046991F4" w14:textId="77777777" w:rsidR="005F41A5" w:rsidRDefault="00000000">
            <w:r>
              <w:rPr>
                <w:b/>
                <w:color w:val="F2F3F5"/>
                <w:sz w:val="17"/>
              </w:rPr>
              <w:t>Атрибут</w:t>
            </w:r>
          </w:p>
        </w:tc>
        <w:tc>
          <w:tcPr>
            <w:tcW w:w="2381" w:type="dxa"/>
            <w:shd w:val="clear" w:color="auto" w:fill="2B2D31"/>
          </w:tcPr>
          <w:p w14:paraId="6110F982" w14:textId="77777777" w:rsidR="005F41A5" w:rsidRDefault="00000000">
            <w:r>
              <w:rPr>
                <w:b/>
                <w:color w:val="F2F3F5"/>
                <w:sz w:val="17"/>
              </w:rPr>
              <w:t>Влияние</w:t>
            </w:r>
          </w:p>
        </w:tc>
        <w:tc>
          <w:tcPr>
            <w:tcW w:w="5216" w:type="dxa"/>
            <w:shd w:val="clear" w:color="auto" w:fill="2B2D31"/>
          </w:tcPr>
          <w:p w14:paraId="6340CF15" w14:textId="77777777" w:rsidR="005F41A5" w:rsidRDefault="00000000">
            <w:r>
              <w:rPr>
                <w:b/>
                <w:color w:val="F2F3F5"/>
                <w:sz w:val="17"/>
              </w:rPr>
              <w:t>Формула беты [ПРЕДЛОЖЕНИЕ]</w:t>
            </w:r>
          </w:p>
        </w:tc>
      </w:tr>
      <w:tr w:rsidR="005F41A5" w14:paraId="700D0579" w14:textId="77777777">
        <w:trPr>
          <w:jc w:val="center"/>
        </w:trPr>
        <w:tc>
          <w:tcPr>
            <w:tcW w:w="1928" w:type="dxa"/>
          </w:tcPr>
          <w:p w14:paraId="0CFE77E6" w14:textId="77777777" w:rsidR="005F41A5" w:rsidRDefault="00000000">
            <w:r>
              <w:rPr>
                <w:sz w:val="17"/>
              </w:rPr>
              <w:t>СИЛА</w:t>
            </w:r>
          </w:p>
        </w:tc>
        <w:tc>
          <w:tcPr>
            <w:tcW w:w="2381" w:type="dxa"/>
          </w:tcPr>
          <w:p w14:paraId="194A7385" w14:textId="77777777" w:rsidR="005F41A5" w:rsidRDefault="00000000">
            <w:r>
              <w:rPr>
                <w:sz w:val="17"/>
              </w:rPr>
              <w:t>урон</w:t>
            </w:r>
          </w:p>
        </w:tc>
        <w:tc>
          <w:tcPr>
            <w:tcW w:w="5216" w:type="dxa"/>
          </w:tcPr>
          <w:p w14:paraId="583E7B4C" w14:textId="77777777" w:rsidR="005F41A5" w:rsidRDefault="00000000">
            <w:r>
              <w:rPr>
                <w:sz w:val="17"/>
              </w:rPr>
              <w:t>множитель урона = 1 + Сила × 0.05</w:t>
            </w:r>
          </w:p>
        </w:tc>
      </w:tr>
      <w:tr w:rsidR="005F41A5" w14:paraId="03BC9AD5" w14:textId="77777777">
        <w:trPr>
          <w:jc w:val="center"/>
        </w:trPr>
        <w:tc>
          <w:tcPr>
            <w:tcW w:w="1928" w:type="dxa"/>
          </w:tcPr>
          <w:p w14:paraId="3E97DE41" w14:textId="77777777" w:rsidR="005F41A5" w:rsidRDefault="00000000">
            <w:r>
              <w:rPr>
                <w:sz w:val="17"/>
              </w:rPr>
              <w:t>ВЫНОСЛИВОСТЬ</w:t>
            </w:r>
          </w:p>
        </w:tc>
        <w:tc>
          <w:tcPr>
            <w:tcW w:w="2381" w:type="dxa"/>
          </w:tcPr>
          <w:p w14:paraId="633641A5" w14:textId="77777777" w:rsidR="005F41A5" w:rsidRDefault="00000000">
            <w:r>
              <w:rPr>
                <w:sz w:val="17"/>
              </w:rPr>
              <w:t>HP, живучесть</w:t>
            </w:r>
          </w:p>
        </w:tc>
        <w:tc>
          <w:tcPr>
            <w:tcW w:w="5216" w:type="dxa"/>
          </w:tcPr>
          <w:p w14:paraId="33815592" w14:textId="77777777" w:rsidR="005F41A5" w:rsidRDefault="00000000">
            <w:r>
              <w:rPr>
                <w:sz w:val="17"/>
              </w:rPr>
              <w:t>HP = 60 + Вын × 12 + уровень × 8</w:t>
            </w:r>
          </w:p>
        </w:tc>
      </w:tr>
      <w:tr w:rsidR="005F41A5" w14:paraId="37DE3118" w14:textId="77777777">
        <w:trPr>
          <w:jc w:val="center"/>
        </w:trPr>
        <w:tc>
          <w:tcPr>
            <w:tcW w:w="1928" w:type="dxa"/>
          </w:tcPr>
          <w:p w14:paraId="758C9A38" w14:textId="77777777" w:rsidR="005F41A5" w:rsidRDefault="00000000">
            <w:r>
              <w:rPr>
                <w:sz w:val="17"/>
              </w:rPr>
              <w:t>ЛОВКОСТЬ</w:t>
            </w:r>
          </w:p>
        </w:tc>
        <w:tc>
          <w:tcPr>
            <w:tcW w:w="2381" w:type="dxa"/>
          </w:tcPr>
          <w:p w14:paraId="2E054311" w14:textId="77777777" w:rsidR="005F41A5" w:rsidRDefault="00000000">
            <w:r>
              <w:rPr>
                <w:sz w:val="17"/>
              </w:rPr>
              <w:t>шанс уклонения</w:t>
            </w:r>
          </w:p>
        </w:tc>
        <w:tc>
          <w:tcPr>
            <w:tcW w:w="5216" w:type="dxa"/>
          </w:tcPr>
          <w:p w14:paraId="1AEAAC3C" w14:textId="77777777" w:rsidR="005F41A5" w:rsidRDefault="00000000">
            <w:r>
              <w:rPr>
                <w:sz w:val="17"/>
              </w:rPr>
              <w:t>уклонение = min(40%, Ловкость × 1.2%)</w:t>
            </w:r>
          </w:p>
        </w:tc>
      </w:tr>
      <w:tr w:rsidR="005F41A5" w:rsidRPr="00B755CB" w14:paraId="4EB956AA" w14:textId="77777777">
        <w:trPr>
          <w:jc w:val="center"/>
        </w:trPr>
        <w:tc>
          <w:tcPr>
            <w:tcW w:w="1928" w:type="dxa"/>
          </w:tcPr>
          <w:p w14:paraId="620E4181" w14:textId="77777777" w:rsidR="005F41A5" w:rsidRDefault="00000000">
            <w:r>
              <w:rPr>
                <w:sz w:val="17"/>
              </w:rPr>
              <w:t>ВЕРА</w:t>
            </w:r>
          </w:p>
        </w:tc>
        <w:tc>
          <w:tcPr>
            <w:tcW w:w="2381" w:type="dxa"/>
          </w:tcPr>
          <w:p w14:paraId="57F3DF42" w14:textId="77777777" w:rsidR="005F41A5" w:rsidRDefault="00000000">
            <w:r>
              <w:rPr>
                <w:sz w:val="17"/>
              </w:rPr>
              <w:t>баффы, призыв, хил</w:t>
            </w:r>
          </w:p>
        </w:tc>
        <w:tc>
          <w:tcPr>
            <w:tcW w:w="5216" w:type="dxa"/>
          </w:tcPr>
          <w:p w14:paraId="41C8C84F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сила лечения и прочность призывов = база × (1 + Вера × 0.06)</w:t>
            </w:r>
          </w:p>
        </w:tc>
      </w:tr>
    </w:tbl>
    <w:p w14:paraId="373E9B0A" w14:textId="77777777" w:rsidR="005F41A5" w:rsidRPr="00B755CB" w:rsidRDefault="005F41A5">
      <w:pPr>
        <w:spacing w:after="40"/>
        <w:rPr>
          <w:lang w:val="ru-RU"/>
        </w:rPr>
      </w:pPr>
    </w:p>
    <w:p w14:paraId="77CE9BF5" w14:textId="77777777" w:rsidR="005F41A5" w:rsidRDefault="00000000">
      <w:pPr>
        <w:spacing w:after="120"/>
      </w:pPr>
      <w:r w:rsidRPr="00B755CB">
        <w:rPr>
          <w:lang w:val="ru-RU"/>
        </w:rPr>
        <w:t xml:space="preserve">Старт: базовое значение всех атрибутов — 1, сверху разовые 2 стартовых очка класса [СОГЛАСОВАНО]. Рост: ~2 очка за уровень по весам класса; дробные части копятся с точностью </w:t>
      </w:r>
      <w:r>
        <w:t>×100, отображается целая часть.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608"/>
        <w:gridCol w:w="1247"/>
        <w:gridCol w:w="1247"/>
        <w:gridCol w:w="1247"/>
        <w:gridCol w:w="1247"/>
      </w:tblGrid>
      <w:tr w:rsidR="005F41A5" w14:paraId="66004360" w14:textId="77777777">
        <w:trPr>
          <w:jc w:val="center"/>
        </w:trPr>
        <w:tc>
          <w:tcPr>
            <w:tcW w:w="1928" w:type="dxa"/>
            <w:shd w:val="clear" w:color="auto" w:fill="2B2D31"/>
          </w:tcPr>
          <w:p w14:paraId="4C41F13A" w14:textId="77777777" w:rsidR="005F41A5" w:rsidRDefault="00000000">
            <w:r>
              <w:rPr>
                <w:b/>
                <w:color w:val="F2F3F5"/>
                <w:sz w:val="17"/>
              </w:rPr>
              <w:t>Класс</w:t>
            </w:r>
          </w:p>
        </w:tc>
        <w:tc>
          <w:tcPr>
            <w:tcW w:w="2608" w:type="dxa"/>
            <w:shd w:val="clear" w:color="auto" w:fill="2B2D31"/>
          </w:tcPr>
          <w:p w14:paraId="18D01537" w14:textId="77777777" w:rsidR="005F41A5" w:rsidRDefault="00000000">
            <w:r>
              <w:rPr>
                <w:b/>
                <w:color w:val="F2F3F5"/>
                <w:sz w:val="17"/>
              </w:rPr>
              <w:t>Стартовый бонус (разово)</w:t>
            </w:r>
          </w:p>
        </w:tc>
        <w:tc>
          <w:tcPr>
            <w:tcW w:w="1247" w:type="dxa"/>
            <w:shd w:val="clear" w:color="auto" w:fill="2B2D31"/>
          </w:tcPr>
          <w:p w14:paraId="01CA9BFA" w14:textId="77777777" w:rsidR="005F41A5" w:rsidRDefault="00000000">
            <w:r>
              <w:rPr>
                <w:b/>
                <w:color w:val="F2F3F5"/>
                <w:sz w:val="17"/>
              </w:rPr>
              <w:t>Сила</w:t>
            </w:r>
          </w:p>
        </w:tc>
        <w:tc>
          <w:tcPr>
            <w:tcW w:w="1247" w:type="dxa"/>
            <w:shd w:val="clear" w:color="auto" w:fill="2B2D31"/>
          </w:tcPr>
          <w:p w14:paraId="54CE73C0" w14:textId="77777777" w:rsidR="005F41A5" w:rsidRDefault="00000000">
            <w:r>
              <w:rPr>
                <w:b/>
                <w:color w:val="F2F3F5"/>
                <w:sz w:val="17"/>
              </w:rPr>
              <w:t>Вын</w:t>
            </w:r>
          </w:p>
        </w:tc>
        <w:tc>
          <w:tcPr>
            <w:tcW w:w="1247" w:type="dxa"/>
            <w:shd w:val="clear" w:color="auto" w:fill="2B2D31"/>
          </w:tcPr>
          <w:p w14:paraId="0F3B73DB" w14:textId="77777777" w:rsidR="005F41A5" w:rsidRDefault="00000000">
            <w:r>
              <w:rPr>
                <w:b/>
                <w:color w:val="F2F3F5"/>
                <w:sz w:val="17"/>
              </w:rPr>
              <w:t>Лов</w:t>
            </w:r>
          </w:p>
        </w:tc>
        <w:tc>
          <w:tcPr>
            <w:tcW w:w="1247" w:type="dxa"/>
            <w:shd w:val="clear" w:color="auto" w:fill="2B2D31"/>
          </w:tcPr>
          <w:p w14:paraId="76D860A3" w14:textId="77777777" w:rsidR="005F41A5" w:rsidRDefault="00000000">
            <w:r>
              <w:rPr>
                <w:b/>
                <w:color w:val="F2F3F5"/>
                <w:sz w:val="17"/>
              </w:rPr>
              <w:t>Вера</w:t>
            </w:r>
          </w:p>
        </w:tc>
      </w:tr>
      <w:tr w:rsidR="005F41A5" w14:paraId="593DA896" w14:textId="77777777">
        <w:trPr>
          <w:jc w:val="center"/>
        </w:trPr>
        <w:tc>
          <w:tcPr>
            <w:tcW w:w="1928" w:type="dxa"/>
          </w:tcPr>
          <w:p w14:paraId="3325A4F3" w14:textId="77777777" w:rsidR="005F41A5" w:rsidRDefault="00000000">
            <w:r>
              <w:rPr>
                <w:sz w:val="17"/>
              </w:rPr>
              <w:t>Астартес</w:t>
            </w:r>
          </w:p>
        </w:tc>
        <w:tc>
          <w:tcPr>
            <w:tcW w:w="2608" w:type="dxa"/>
          </w:tcPr>
          <w:p w14:paraId="4635C768" w14:textId="77777777" w:rsidR="005F41A5" w:rsidRDefault="00000000">
            <w:r>
              <w:rPr>
                <w:sz w:val="17"/>
              </w:rPr>
              <w:t>+1 Сил, +1 Вын</w:t>
            </w:r>
          </w:p>
        </w:tc>
        <w:tc>
          <w:tcPr>
            <w:tcW w:w="1247" w:type="dxa"/>
          </w:tcPr>
          <w:p w14:paraId="182FC56A" w14:textId="77777777" w:rsidR="005F41A5" w:rsidRDefault="00000000">
            <w:r>
              <w:rPr>
                <w:sz w:val="17"/>
              </w:rPr>
              <w:t>0.75</w:t>
            </w:r>
          </w:p>
        </w:tc>
        <w:tc>
          <w:tcPr>
            <w:tcW w:w="1247" w:type="dxa"/>
          </w:tcPr>
          <w:p w14:paraId="7BB524CF" w14:textId="77777777" w:rsidR="005F41A5" w:rsidRDefault="00000000">
            <w:r>
              <w:rPr>
                <w:sz w:val="17"/>
              </w:rPr>
              <w:t>0.75</w:t>
            </w:r>
          </w:p>
        </w:tc>
        <w:tc>
          <w:tcPr>
            <w:tcW w:w="1247" w:type="dxa"/>
          </w:tcPr>
          <w:p w14:paraId="6F5206F7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38E235FB" w14:textId="77777777" w:rsidR="005F41A5" w:rsidRDefault="00000000">
            <w:r>
              <w:rPr>
                <w:sz w:val="17"/>
              </w:rPr>
              <w:t>0.00</w:t>
            </w:r>
          </w:p>
        </w:tc>
      </w:tr>
      <w:tr w:rsidR="005F41A5" w14:paraId="4A2CF9BD" w14:textId="77777777">
        <w:trPr>
          <w:jc w:val="center"/>
        </w:trPr>
        <w:tc>
          <w:tcPr>
            <w:tcW w:w="1928" w:type="dxa"/>
          </w:tcPr>
          <w:p w14:paraId="2D796A7E" w14:textId="77777777" w:rsidR="005F41A5" w:rsidRDefault="00000000">
            <w:r>
              <w:rPr>
                <w:sz w:val="17"/>
              </w:rPr>
              <w:t>Сестра битвы</w:t>
            </w:r>
          </w:p>
        </w:tc>
        <w:tc>
          <w:tcPr>
            <w:tcW w:w="2608" w:type="dxa"/>
          </w:tcPr>
          <w:p w14:paraId="25F7421C" w14:textId="77777777" w:rsidR="005F41A5" w:rsidRDefault="00000000">
            <w:r>
              <w:rPr>
                <w:sz w:val="17"/>
              </w:rPr>
              <w:t>+1 Вер, +1 Вын</w:t>
            </w:r>
          </w:p>
        </w:tc>
        <w:tc>
          <w:tcPr>
            <w:tcW w:w="1247" w:type="dxa"/>
          </w:tcPr>
          <w:p w14:paraId="19AFF9F3" w14:textId="77777777" w:rsidR="005F41A5" w:rsidRDefault="00000000">
            <w:r>
              <w:rPr>
                <w:sz w:val="17"/>
              </w:rPr>
              <w:t>0.25</w:t>
            </w:r>
          </w:p>
        </w:tc>
        <w:tc>
          <w:tcPr>
            <w:tcW w:w="1247" w:type="dxa"/>
          </w:tcPr>
          <w:p w14:paraId="0F14A796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266DE3D6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60CA4103" w14:textId="77777777" w:rsidR="005F41A5" w:rsidRDefault="00000000">
            <w:r>
              <w:rPr>
                <w:sz w:val="17"/>
              </w:rPr>
              <w:t>0.75</w:t>
            </w:r>
          </w:p>
        </w:tc>
      </w:tr>
      <w:tr w:rsidR="005F41A5" w14:paraId="3EBB56B4" w14:textId="77777777">
        <w:trPr>
          <w:jc w:val="center"/>
        </w:trPr>
        <w:tc>
          <w:tcPr>
            <w:tcW w:w="1928" w:type="dxa"/>
          </w:tcPr>
          <w:p w14:paraId="3A75A5D8" w14:textId="77777777" w:rsidR="005F41A5" w:rsidRDefault="00000000">
            <w:r>
              <w:rPr>
                <w:sz w:val="17"/>
              </w:rPr>
              <w:lastRenderedPageBreak/>
              <w:t>Гвардеец</w:t>
            </w:r>
          </w:p>
        </w:tc>
        <w:tc>
          <w:tcPr>
            <w:tcW w:w="2608" w:type="dxa"/>
          </w:tcPr>
          <w:p w14:paraId="4E6835AC" w14:textId="77777777" w:rsidR="005F41A5" w:rsidRDefault="00000000">
            <w:r>
              <w:rPr>
                <w:sz w:val="17"/>
              </w:rPr>
              <w:t>+1 Сил, +1 Лов</w:t>
            </w:r>
          </w:p>
        </w:tc>
        <w:tc>
          <w:tcPr>
            <w:tcW w:w="1247" w:type="dxa"/>
          </w:tcPr>
          <w:p w14:paraId="0EDFD809" w14:textId="77777777" w:rsidR="005F41A5" w:rsidRDefault="00000000">
            <w:r>
              <w:rPr>
                <w:sz w:val="17"/>
              </w:rPr>
              <w:t>0.75</w:t>
            </w:r>
          </w:p>
        </w:tc>
        <w:tc>
          <w:tcPr>
            <w:tcW w:w="1247" w:type="dxa"/>
          </w:tcPr>
          <w:p w14:paraId="3C6F8EDC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1EC8739A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0B07A115" w14:textId="77777777" w:rsidR="005F41A5" w:rsidRDefault="00000000">
            <w:r>
              <w:rPr>
                <w:sz w:val="17"/>
              </w:rPr>
              <w:t>0.25</w:t>
            </w:r>
          </w:p>
        </w:tc>
      </w:tr>
      <w:tr w:rsidR="005F41A5" w14:paraId="07DDFA02" w14:textId="77777777">
        <w:trPr>
          <w:jc w:val="center"/>
        </w:trPr>
        <w:tc>
          <w:tcPr>
            <w:tcW w:w="1928" w:type="dxa"/>
          </w:tcPr>
          <w:p w14:paraId="33FA1A72" w14:textId="77777777" w:rsidR="005F41A5" w:rsidRDefault="00000000">
            <w:r>
              <w:rPr>
                <w:sz w:val="17"/>
              </w:rPr>
              <w:t>Техножрец</w:t>
            </w:r>
          </w:p>
        </w:tc>
        <w:tc>
          <w:tcPr>
            <w:tcW w:w="2608" w:type="dxa"/>
          </w:tcPr>
          <w:p w14:paraId="1CD56633" w14:textId="77777777" w:rsidR="005F41A5" w:rsidRDefault="00000000">
            <w:r>
              <w:rPr>
                <w:sz w:val="17"/>
              </w:rPr>
              <w:t>+1 Вер, +1 Лов</w:t>
            </w:r>
          </w:p>
        </w:tc>
        <w:tc>
          <w:tcPr>
            <w:tcW w:w="1247" w:type="dxa"/>
          </w:tcPr>
          <w:p w14:paraId="41BE83C0" w14:textId="77777777" w:rsidR="005F41A5" w:rsidRDefault="00000000">
            <w:r>
              <w:rPr>
                <w:sz w:val="17"/>
              </w:rPr>
              <w:t>0.25</w:t>
            </w:r>
          </w:p>
        </w:tc>
        <w:tc>
          <w:tcPr>
            <w:tcW w:w="1247" w:type="dxa"/>
          </w:tcPr>
          <w:p w14:paraId="44D132B1" w14:textId="77777777" w:rsidR="005F41A5" w:rsidRDefault="00000000">
            <w:r>
              <w:rPr>
                <w:sz w:val="17"/>
              </w:rPr>
              <w:t>0.25</w:t>
            </w:r>
          </w:p>
        </w:tc>
        <w:tc>
          <w:tcPr>
            <w:tcW w:w="1247" w:type="dxa"/>
          </w:tcPr>
          <w:p w14:paraId="28929741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1AC1621F" w14:textId="77777777" w:rsidR="005F41A5" w:rsidRDefault="00000000">
            <w:r>
              <w:rPr>
                <w:sz w:val="17"/>
              </w:rPr>
              <w:t>1.00</w:t>
            </w:r>
          </w:p>
        </w:tc>
      </w:tr>
      <w:tr w:rsidR="005F41A5" w14:paraId="14CA3FA8" w14:textId="77777777">
        <w:trPr>
          <w:jc w:val="center"/>
        </w:trPr>
        <w:tc>
          <w:tcPr>
            <w:tcW w:w="1928" w:type="dxa"/>
          </w:tcPr>
          <w:p w14:paraId="69CCE1C9" w14:textId="77777777" w:rsidR="005F41A5" w:rsidRDefault="00000000">
            <w:r>
              <w:rPr>
                <w:sz w:val="17"/>
              </w:rPr>
              <w:t>Псайкер</w:t>
            </w:r>
          </w:p>
        </w:tc>
        <w:tc>
          <w:tcPr>
            <w:tcW w:w="2608" w:type="dxa"/>
          </w:tcPr>
          <w:p w14:paraId="73FECBA9" w14:textId="77777777" w:rsidR="005F41A5" w:rsidRDefault="00000000">
            <w:r>
              <w:rPr>
                <w:sz w:val="17"/>
              </w:rPr>
              <w:t>+1 Сил, +1 Лов</w:t>
            </w:r>
          </w:p>
        </w:tc>
        <w:tc>
          <w:tcPr>
            <w:tcW w:w="1247" w:type="dxa"/>
          </w:tcPr>
          <w:p w14:paraId="10D804F7" w14:textId="77777777" w:rsidR="005F41A5" w:rsidRDefault="00000000">
            <w:r>
              <w:rPr>
                <w:sz w:val="17"/>
              </w:rPr>
              <w:t>1.00</w:t>
            </w:r>
          </w:p>
        </w:tc>
        <w:tc>
          <w:tcPr>
            <w:tcW w:w="1247" w:type="dxa"/>
          </w:tcPr>
          <w:p w14:paraId="4A4320DE" w14:textId="77777777" w:rsidR="005F41A5" w:rsidRDefault="00000000">
            <w:r>
              <w:rPr>
                <w:sz w:val="17"/>
              </w:rPr>
              <w:t>0.00</w:t>
            </w:r>
          </w:p>
        </w:tc>
        <w:tc>
          <w:tcPr>
            <w:tcW w:w="1247" w:type="dxa"/>
          </w:tcPr>
          <w:p w14:paraId="0C50B3C7" w14:textId="77777777" w:rsidR="005F41A5" w:rsidRDefault="00000000">
            <w:r>
              <w:rPr>
                <w:sz w:val="17"/>
              </w:rPr>
              <w:t>0.75</w:t>
            </w:r>
          </w:p>
        </w:tc>
        <w:tc>
          <w:tcPr>
            <w:tcW w:w="1247" w:type="dxa"/>
          </w:tcPr>
          <w:p w14:paraId="0F0D8594" w14:textId="77777777" w:rsidR="005F41A5" w:rsidRDefault="00000000">
            <w:r>
              <w:rPr>
                <w:sz w:val="17"/>
              </w:rPr>
              <w:t>0.25</w:t>
            </w:r>
          </w:p>
        </w:tc>
      </w:tr>
      <w:tr w:rsidR="005F41A5" w14:paraId="7CFD57B9" w14:textId="77777777">
        <w:trPr>
          <w:jc w:val="center"/>
        </w:trPr>
        <w:tc>
          <w:tcPr>
            <w:tcW w:w="1928" w:type="dxa"/>
          </w:tcPr>
          <w:p w14:paraId="2DF8CF0C" w14:textId="77777777" w:rsidR="005F41A5" w:rsidRDefault="00000000">
            <w:r>
              <w:rPr>
                <w:sz w:val="17"/>
              </w:rPr>
              <w:t>Инквизитор</w:t>
            </w:r>
          </w:p>
        </w:tc>
        <w:tc>
          <w:tcPr>
            <w:tcW w:w="2608" w:type="dxa"/>
          </w:tcPr>
          <w:p w14:paraId="3D2BCFFC" w14:textId="77777777" w:rsidR="005F41A5" w:rsidRDefault="00000000">
            <w:r>
              <w:rPr>
                <w:sz w:val="17"/>
              </w:rPr>
              <w:t>+0.5 во все четыре</w:t>
            </w:r>
          </w:p>
        </w:tc>
        <w:tc>
          <w:tcPr>
            <w:tcW w:w="1247" w:type="dxa"/>
          </w:tcPr>
          <w:p w14:paraId="54D6BB1B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4CD4DC5D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1D16C8A9" w14:textId="77777777" w:rsidR="005F41A5" w:rsidRDefault="00000000">
            <w:r>
              <w:rPr>
                <w:sz w:val="17"/>
              </w:rPr>
              <w:t>0.50</w:t>
            </w:r>
          </w:p>
        </w:tc>
        <w:tc>
          <w:tcPr>
            <w:tcW w:w="1247" w:type="dxa"/>
          </w:tcPr>
          <w:p w14:paraId="0E1CABF4" w14:textId="77777777" w:rsidR="005F41A5" w:rsidRDefault="00000000">
            <w:r>
              <w:rPr>
                <w:sz w:val="17"/>
              </w:rPr>
              <w:t>0.50</w:t>
            </w:r>
          </w:p>
        </w:tc>
      </w:tr>
    </w:tbl>
    <w:p w14:paraId="1E1B5B3B" w14:textId="77777777" w:rsidR="005F41A5" w:rsidRDefault="005F41A5">
      <w:pPr>
        <w:spacing w:after="40"/>
      </w:pPr>
    </w:p>
    <w:p w14:paraId="1A87A633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>Сумма весов каждого класса = 2.00. Псайкер — стеклянная пушка буквально: 0 Выносливости от роста, выживает за счёт Ловкости (уклонения) и дистанции.</w:t>
      </w:r>
    </w:p>
    <w:p w14:paraId="60FFBC1B" w14:textId="77777777" w:rsidR="005F41A5" w:rsidRDefault="00000000">
      <w:pPr>
        <w:spacing w:after="120"/>
      </w:pPr>
      <w:r w:rsidRPr="00B755CB">
        <w:rPr>
          <w:lang w:val="ru-RU"/>
        </w:rPr>
        <w:t xml:space="preserve">Кривая опыта — линейная с шагом (переиспользуется опыт прогрессии сервера): </w:t>
      </w:r>
      <w:r>
        <w:t>need</w:t>
      </w:r>
      <w:r w:rsidRPr="00B755CB">
        <w:rPr>
          <w:lang w:val="ru-RU"/>
        </w:rPr>
        <w:t xml:space="preserve"> = 100 + 50 × (уровень − 1) [ПРЕДЛОЖЕНИЕ базы/шага]. </w:t>
      </w:r>
      <w:r>
        <w:t>Потолок базы — 30 ур. [СОГЛАСОВАНО к уточнению].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</w:tblGrid>
      <w:tr w:rsidR="005F41A5" w14:paraId="28CD6A5F" w14:textId="77777777">
        <w:trPr>
          <w:jc w:val="center"/>
        </w:trPr>
        <w:tc>
          <w:tcPr>
            <w:tcW w:w="2268" w:type="dxa"/>
            <w:shd w:val="clear" w:color="auto" w:fill="2B2D31"/>
          </w:tcPr>
          <w:p w14:paraId="4DE03FE2" w14:textId="77777777" w:rsidR="005F41A5" w:rsidRDefault="00000000">
            <w:r>
              <w:rPr>
                <w:b/>
                <w:color w:val="F2F3F5"/>
                <w:sz w:val="17"/>
              </w:rPr>
              <w:t>Уровень</w:t>
            </w:r>
          </w:p>
        </w:tc>
        <w:tc>
          <w:tcPr>
            <w:tcW w:w="2835" w:type="dxa"/>
            <w:shd w:val="clear" w:color="auto" w:fill="2B2D31"/>
          </w:tcPr>
          <w:p w14:paraId="2EFFA668" w14:textId="77777777" w:rsidR="005F41A5" w:rsidRDefault="00000000">
            <w:r>
              <w:rPr>
                <w:b/>
                <w:color w:val="F2F3F5"/>
                <w:sz w:val="17"/>
              </w:rPr>
              <w:t>XP до следующего</w:t>
            </w:r>
          </w:p>
        </w:tc>
        <w:tc>
          <w:tcPr>
            <w:tcW w:w="2268" w:type="dxa"/>
            <w:shd w:val="clear" w:color="auto" w:fill="2B2D31"/>
          </w:tcPr>
          <w:p w14:paraId="209FAD70" w14:textId="77777777" w:rsidR="005F41A5" w:rsidRDefault="00000000">
            <w:r>
              <w:rPr>
                <w:b/>
                <w:color w:val="F2F3F5"/>
                <w:sz w:val="17"/>
              </w:rPr>
              <w:t>Накопительно</w:t>
            </w:r>
          </w:p>
        </w:tc>
      </w:tr>
      <w:tr w:rsidR="005F41A5" w14:paraId="0B48D16B" w14:textId="77777777">
        <w:trPr>
          <w:jc w:val="center"/>
        </w:trPr>
        <w:tc>
          <w:tcPr>
            <w:tcW w:w="2268" w:type="dxa"/>
          </w:tcPr>
          <w:p w14:paraId="6B767954" w14:textId="77777777" w:rsidR="005F41A5" w:rsidRDefault="00000000">
            <w:r>
              <w:rPr>
                <w:sz w:val="17"/>
              </w:rPr>
              <w:t>1 → 2</w:t>
            </w:r>
          </w:p>
        </w:tc>
        <w:tc>
          <w:tcPr>
            <w:tcW w:w="2835" w:type="dxa"/>
          </w:tcPr>
          <w:p w14:paraId="3B197BE9" w14:textId="77777777" w:rsidR="005F41A5" w:rsidRDefault="00000000">
            <w:r>
              <w:rPr>
                <w:sz w:val="17"/>
              </w:rPr>
              <w:t>100</w:t>
            </w:r>
          </w:p>
        </w:tc>
        <w:tc>
          <w:tcPr>
            <w:tcW w:w="2268" w:type="dxa"/>
          </w:tcPr>
          <w:p w14:paraId="5BB35ECD" w14:textId="77777777" w:rsidR="005F41A5" w:rsidRDefault="00000000">
            <w:r>
              <w:rPr>
                <w:sz w:val="17"/>
              </w:rPr>
              <w:t>100</w:t>
            </w:r>
          </w:p>
        </w:tc>
      </w:tr>
      <w:tr w:rsidR="005F41A5" w14:paraId="7754CC9F" w14:textId="77777777">
        <w:trPr>
          <w:jc w:val="center"/>
        </w:trPr>
        <w:tc>
          <w:tcPr>
            <w:tcW w:w="2268" w:type="dxa"/>
          </w:tcPr>
          <w:p w14:paraId="03969B6A" w14:textId="77777777" w:rsidR="005F41A5" w:rsidRDefault="00000000">
            <w:r>
              <w:rPr>
                <w:sz w:val="17"/>
              </w:rPr>
              <w:t>5 → 6</w:t>
            </w:r>
          </w:p>
        </w:tc>
        <w:tc>
          <w:tcPr>
            <w:tcW w:w="2835" w:type="dxa"/>
          </w:tcPr>
          <w:p w14:paraId="43D4E50F" w14:textId="77777777" w:rsidR="005F41A5" w:rsidRDefault="00000000">
            <w:r>
              <w:rPr>
                <w:sz w:val="17"/>
              </w:rPr>
              <w:t>300</w:t>
            </w:r>
          </w:p>
        </w:tc>
        <w:tc>
          <w:tcPr>
            <w:tcW w:w="2268" w:type="dxa"/>
          </w:tcPr>
          <w:p w14:paraId="59644917" w14:textId="77777777" w:rsidR="005F41A5" w:rsidRDefault="00000000">
            <w:r>
              <w:rPr>
                <w:sz w:val="17"/>
              </w:rPr>
              <w:t>1 000</w:t>
            </w:r>
          </w:p>
        </w:tc>
      </w:tr>
      <w:tr w:rsidR="005F41A5" w14:paraId="75F14EE6" w14:textId="77777777">
        <w:trPr>
          <w:jc w:val="center"/>
        </w:trPr>
        <w:tc>
          <w:tcPr>
            <w:tcW w:w="2268" w:type="dxa"/>
          </w:tcPr>
          <w:p w14:paraId="0B3AE4BA" w14:textId="77777777" w:rsidR="005F41A5" w:rsidRDefault="00000000">
            <w:r>
              <w:rPr>
                <w:sz w:val="17"/>
              </w:rPr>
              <w:t>10 → 11</w:t>
            </w:r>
          </w:p>
        </w:tc>
        <w:tc>
          <w:tcPr>
            <w:tcW w:w="2835" w:type="dxa"/>
          </w:tcPr>
          <w:p w14:paraId="6D657BE0" w14:textId="77777777" w:rsidR="005F41A5" w:rsidRDefault="00000000">
            <w:r>
              <w:rPr>
                <w:sz w:val="17"/>
              </w:rPr>
              <w:t>550</w:t>
            </w:r>
          </w:p>
        </w:tc>
        <w:tc>
          <w:tcPr>
            <w:tcW w:w="2268" w:type="dxa"/>
          </w:tcPr>
          <w:p w14:paraId="694E2514" w14:textId="77777777" w:rsidR="005F41A5" w:rsidRDefault="00000000">
            <w:r>
              <w:rPr>
                <w:sz w:val="17"/>
              </w:rPr>
              <w:t>3 250</w:t>
            </w:r>
          </w:p>
        </w:tc>
      </w:tr>
      <w:tr w:rsidR="005F41A5" w14:paraId="5CC55749" w14:textId="77777777">
        <w:trPr>
          <w:jc w:val="center"/>
        </w:trPr>
        <w:tc>
          <w:tcPr>
            <w:tcW w:w="2268" w:type="dxa"/>
          </w:tcPr>
          <w:p w14:paraId="456CB734" w14:textId="77777777" w:rsidR="005F41A5" w:rsidRDefault="00000000">
            <w:r>
              <w:rPr>
                <w:sz w:val="17"/>
              </w:rPr>
              <w:t>15 → 16</w:t>
            </w:r>
          </w:p>
        </w:tc>
        <w:tc>
          <w:tcPr>
            <w:tcW w:w="2835" w:type="dxa"/>
          </w:tcPr>
          <w:p w14:paraId="76BD2439" w14:textId="77777777" w:rsidR="005F41A5" w:rsidRDefault="00000000">
            <w:r>
              <w:rPr>
                <w:sz w:val="17"/>
              </w:rPr>
              <w:t>800</w:t>
            </w:r>
          </w:p>
        </w:tc>
        <w:tc>
          <w:tcPr>
            <w:tcW w:w="2268" w:type="dxa"/>
          </w:tcPr>
          <w:p w14:paraId="512392D8" w14:textId="77777777" w:rsidR="005F41A5" w:rsidRDefault="00000000">
            <w:r>
              <w:rPr>
                <w:sz w:val="17"/>
              </w:rPr>
              <w:t>6 500</w:t>
            </w:r>
          </w:p>
        </w:tc>
      </w:tr>
      <w:tr w:rsidR="005F41A5" w14:paraId="5458C983" w14:textId="77777777">
        <w:trPr>
          <w:jc w:val="center"/>
        </w:trPr>
        <w:tc>
          <w:tcPr>
            <w:tcW w:w="2268" w:type="dxa"/>
          </w:tcPr>
          <w:p w14:paraId="19B27E2A" w14:textId="77777777" w:rsidR="005F41A5" w:rsidRDefault="00000000">
            <w:r>
              <w:rPr>
                <w:sz w:val="17"/>
              </w:rPr>
              <w:t>20 → 21</w:t>
            </w:r>
          </w:p>
        </w:tc>
        <w:tc>
          <w:tcPr>
            <w:tcW w:w="2835" w:type="dxa"/>
          </w:tcPr>
          <w:p w14:paraId="6F9EC149" w14:textId="77777777" w:rsidR="005F41A5" w:rsidRDefault="00000000">
            <w:r>
              <w:rPr>
                <w:sz w:val="17"/>
              </w:rPr>
              <w:t>1 050</w:t>
            </w:r>
          </w:p>
        </w:tc>
        <w:tc>
          <w:tcPr>
            <w:tcW w:w="2268" w:type="dxa"/>
          </w:tcPr>
          <w:p w14:paraId="3869F7EB" w14:textId="77777777" w:rsidR="005F41A5" w:rsidRDefault="00000000">
            <w:r>
              <w:rPr>
                <w:sz w:val="17"/>
              </w:rPr>
              <w:t>10 750</w:t>
            </w:r>
          </w:p>
        </w:tc>
      </w:tr>
      <w:tr w:rsidR="005F41A5" w14:paraId="7A21575E" w14:textId="77777777">
        <w:trPr>
          <w:jc w:val="center"/>
        </w:trPr>
        <w:tc>
          <w:tcPr>
            <w:tcW w:w="2268" w:type="dxa"/>
          </w:tcPr>
          <w:p w14:paraId="6D3789F1" w14:textId="77777777" w:rsidR="005F41A5" w:rsidRDefault="00000000">
            <w:r>
              <w:rPr>
                <w:sz w:val="17"/>
              </w:rPr>
              <w:t>25 → 26</w:t>
            </w:r>
          </w:p>
        </w:tc>
        <w:tc>
          <w:tcPr>
            <w:tcW w:w="2835" w:type="dxa"/>
          </w:tcPr>
          <w:p w14:paraId="06B3DD36" w14:textId="77777777" w:rsidR="005F41A5" w:rsidRDefault="00000000">
            <w:r>
              <w:rPr>
                <w:sz w:val="17"/>
              </w:rPr>
              <w:t>1 300</w:t>
            </w:r>
          </w:p>
        </w:tc>
        <w:tc>
          <w:tcPr>
            <w:tcW w:w="2268" w:type="dxa"/>
          </w:tcPr>
          <w:p w14:paraId="3D3A216E" w14:textId="77777777" w:rsidR="005F41A5" w:rsidRDefault="00000000">
            <w:r>
              <w:rPr>
                <w:sz w:val="17"/>
              </w:rPr>
              <w:t>16 000</w:t>
            </w:r>
          </w:p>
        </w:tc>
      </w:tr>
      <w:tr w:rsidR="005F41A5" w14:paraId="3895FE55" w14:textId="77777777">
        <w:trPr>
          <w:jc w:val="center"/>
        </w:trPr>
        <w:tc>
          <w:tcPr>
            <w:tcW w:w="2268" w:type="dxa"/>
          </w:tcPr>
          <w:p w14:paraId="6C21AC41" w14:textId="77777777" w:rsidR="005F41A5" w:rsidRDefault="00000000">
            <w:r>
              <w:rPr>
                <w:sz w:val="17"/>
              </w:rPr>
              <w:t>29 → 30</w:t>
            </w:r>
          </w:p>
        </w:tc>
        <w:tc>
          <w:tcPr>
            <w:tcW w:w="2835" w:type="dxa"/>
          </w:tcPr>
          <w:p w14:paraId="62DA243C" w14:textId="77777777" w:rsidR="005F41A5" w:rsidRDefault="00000000">
            <w:r>
              <w:rPr>
                <w:sz w:val="17"/>
              </w:rPr>
              <w:t>1 500</w:t>
            </w:r>
          </w:p>
        </w:tc>
        <w:tc>
          <w:tcPr>
            <w:tcW w:w="2268" w:type="dxa"/>
          </w:tcPr>
          <w:p w14:paraId="65ACFDEB" w14:textId="77777777" w:rsidR="005F41A5" w:rsidRDefault="00000000">
            <w:r>
              <w:rPr>
                <w:sz w:val="17"/>
              </w:rPr>
              <w:t>23 200</w:t>
            </w:r>
          </w:p>
        </w:tc>
      </w:tr>
    </w:tbl>
    <w:p w14:paraId="6D4AD42C" w14:textId="77777777" w:rsidR="005F41A5" w:rsidRDefault="005F41A5">
      <w:pPr>
        <w:spacing w:after="40"/>
      </w:pPr>
    </w:p>
    <w:p w14:paraId="6ABA9F42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BB112DA" wp14:editId="032D2CB6">
            <wp:extent cx="5760720" cy="41218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level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89CF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получение уровня — автораспределение по весам класса, без ручного выбора</w:t>
      </w:r>
    </w:p>
    <w:p w14:paraId="08BF9415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38A0A0DA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4. Классы и специализации (база: Империум)</w:t>
      </w:r>
    </w:p>
    <w:p w14:paraId="0547A005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718EACD" wp14:editId="11F4AC85">
            <wp:extent cx="6217920" cy="13680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t_strip_clas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49C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Шесть классов стороны Империум: иллюстрации-памятки (роли и стиль боя)</w:t>
      </w:r>
    </w:p>
    <w:p w14:paraId="52360F44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Шесть классов жёстко распределены по ролям [СОГЛАСОВАНО]: танк / хилер / урон / поддержка / контроль / призыв. Астартес делится не на ордена, а на боевые специализации. Ниже — паспорт каждого класса, спеки с умениями беты [ПРЕДЛОЖЕНИЕ] и окно-памятка таким, каким его увидит игрок.</w:t>
      </w:r>
    </w:p>
    <w:p w14:paraId="7EF47F30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>Ролевые метки собираются рейдом: если нет ни одного хилера или танка, движок предупреждает «Отряд, Император не защитит вас сам» — но не запрещает.</w:t>
      </w:r>
    </w:p>
    <w:p w14:paraId="04C04C54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4.1. АСТАРТЕС — танк / урон (фронт)</w:t>
      </w:r>
    </w:p>
    <w:p w14:paraId="603CD79A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Космодесантники-примарис: церемониальная броня, болтер и отсутствие понятия «отступить». Авангард — специальное подразделение примарис (</w:t>
      </w:r>
      <w:r>
        <w:t>Vanguard</w:t>
      </w:r>
      <w:r w:rsidRPr="00B755CB">
        <w:rPr>
          <w:lang w:val="ru-RU"/>
        </w:rPr>
        <w:t xml:space="preserve"> </w:t>
      </w:r>
      <w:r>
        <w:t>Space</w:t>
      </w:r>
      <w:r w:rsidRPr="00B755CB">
        <w:rPr>
          <w:lang w:val="ru-RU"/>
        </w:rPr>
        <w:t xml:space="preserve"> </w:t>
      </w:r>
      <w:r>
        <w:t>Marine</w:t>
      </w:r>
      <w:r w:rsidRPr="00B755CB">
        <w:rPr>
          <w:lang w:val="ru-RU"/>
        </w:rPr>
        <w:t>), впервые применённое во время Неодолимого крестового похода: элитные убийцы, диверсанты и устрашители, первыми вступающие в бой.</w:t>
      </w:r>
    </w:p>
    <w:p w14:paraId="19282BC7" w14:textId="77777777" w:rsidR="005F41A5" w:rsidRDefault="00000000">
      <w:pPr>
        <w:pStyle w:val="31"/>
      </w:pPr>
      <w:r>
        <w:t>БАСТИОН — танк со щитом</w:t>
      </w:r>
    </w:p>
    <w:p w14:paraId="35243C4C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Цермитная стойка — +8% брони постоянно; угроза: враги волн бьют Бастиона первыми</w:t>
      </w:r>
    </w:p>
    <w:p w14:paraId="4A2A02A1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Щитовой заслон (КД 3) — −40% входящего урона себе и приём атак, нацеленных на союзников, 2 хода</w:t>
      </w:r>
    </w:p>
    <w:p w14:paraId="48B3BE38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Щитовой удар (КД 3) — 80% урона + оглушение 1 ход</w:t>
      </w:r>
    </w:p>
    <w:p w14:paraId="32953B1E" w14:textId="77777777" w:rsidR="005F41A5" w:rsidRDefault="00000000">
      <w:pPr>
        <w:pStyle w:val="31"/>
      </w:pPr>
      <w:r>
        <w:t>АВАНГАРД — мобильный боец</w:t>
      </w:r>
    </w:p>
    <w:p w14:paraId="2209C066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Первым в бой — инициатива +1: действует до врагов волны; +10% урона в первый ход боя</w:t>
      </w:r>
    </w:p>
    <w:p w14:paraId="6B26BC01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Фланговая серия (КД 2) — 3 удара по 45%; если цель не видела атакующего — каждый +50%</w:t>
      </w:r>
    </w:p>
    <w:p w14:paraId="48075FFC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Добивание (КД 4) — 300% урона цели с </w:t>
      </w:r>
      <w:r>
        <w:t>HP</w:t>
      </w:r>
      <w:r w:rsidRPr="00B755CB">
        <w:rPr>
          <w:lang w:val="ru-RU"/>
        </w:rPr>
        <w:t xml:space="preserve"> ниже 30%; убийство сбрасывает кулдаун</w:t>
      </w:r>
    </w:p>
    <w:p w14:paraId="5DFA167E" w14:textId="77777777" w:rsidR="005F41A5" w:rsidRDefault="00000000">
      <w:pPr>
        <w:pStyle w:val="31"/>
      </w:pPr>
      <w:r>
        <w:t>СОЛДАТ — золотая середина</w:t>
      </w:r>
    </w:p>
    <w:p w14:paraId="5E3DD8B5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Огонь и сталь — чередование стрельбы и ближнего боя: +10% урона</w:t>
      </w:r>
    </w:p>
    <w:p w14:paraId="05AF780A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Болтерный залп (КД 2) — 120% урона, игнорирует 10% брони</w:t>
      </w:r>
    </w:p>
    <w:p w14:paraId="379CDAC5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Цепной удар (КД 2) — 100% урона в ближнем бою и +15% урона на следующий ход</w:t>
      </w:r>
    </w:p>
    <w:p w14:paraId="178187D1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28B200A" wp14:editId="5E590289">
            <wp:extent cx="5760720" cy="542302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астарте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2501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памятка класса (шаг создания и /сектор персонаж классы)</w:t>
      </w:r>
    </w:p>
    <w:p w14:paraId="544C8D86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4.2. СЕСТРА БИТВЫ — поддержка и хил (вера)</w:t>
      </w:r>
    </w:p>
    <w:p w14:paraId="17DE38AE" w14:textId="77777777" w:rsidR="005F41A5" w:rsidRPr="00B755CB" w:rsidRDefault="00000000">
      <w:pPr>
        <w:spacing w:after="120"/>
        <w:rPr>
          <w:lang w:val="ru-RU"/>
        </w:rPr>
      </w:pPr>
      <w:r>
        <w:t>Adepta</w:t>
      </w:r>
      <w:r w:rsidRPr="00B755CB">
        <w:rPr>
          <w:lang w:val="ru-RU"/>
        </w:rPr>
        <w:t xml:space="preserve"> </w:t>
      </w:r>
      <w:r>
        <w:t>Sororitas</w:t>
      </w:r>
      <w:r w:rsidRPr="00B755CB">
        <w:rPr>
          <w:lang w:val="ru-RU"/>
        </w:rPr>
        <w:t>: огонь веры как оружие и как лекарство. Основной хилер режима и источник партийных баффов; урон по нежити и еретикам выше среднего, одиночный урон — честный средний.</w:t>
      </w:r>
    </w:p>
    <w:p w14:paraId="43312D5F" w14:textId="77777777" w:rsidR="005F41A5" w:rsidRDefault="00000000">
      <w:pPr>
        <w:pStyle w:val="31"/>
      </w:pPr>
      <w:r>
        <w:t>КАНОНИССА — ауры и баффы</w:t>
      </w:r>
    </w:p>
    <w:p w14:paraId="50A67E4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Пассив: Литания веры — пока Канонисса выше 50% </w:t>
      </w:r>
      <w:r>
        <w:t>HP</w:t>
      </w:r>
      <w:r w:rsidRPr="00B755CB">
        <w:rPr>
          <w:lang w:val="ru-RU"/>
        </w:rPr>
        <w:t>: отряд +5% урона</w:t>
      </w:r>
    </w:p>
    <w:p w14:paraId="1E46A7A2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Литания ярости (КД 4) — отряд +15% урона, 3 хода</w:t>
      </w:r>
    </w:p>
    <w:p w14:paraId="1799BCC8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Знамя мученицы (КД 4) — отряд −20% входящего урона, 2 хода</w:t>
      </w:r>
    </w:p>
    <w:p w14:paraId="7FEC10B4" w14:textId="77777777" w:rsidR="005F41A5" w:rsidRDefault="00000000">
      <w:pPr>
        <w:pStyle w:val="31"/>
      </w:pPr>
      <w:r>
        <w:t>ГОСПИТАЛЬЕР — основной хилер</w:t>
      </w:r>
    </w:p>
    <w:p w14:paraId="1E49D79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Милосердная рука — всё лечение +10%</w:t>
      </w:r>
    </w:p>
    <w:p w14:paraId="11E125DC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Благословенное врачевание (КД 1) — восстановить 35% макс. </w:t>
      </w:r>
      <w:r>
        <w:t>HP</w:t>
      </w:r>
      <w:r w:rsidRPr="00B755CB">
        <w:rPr>
          <w:lang w:val="ru-RU"/>
        </w:rPr>
        <w:t xml:space="preserve"> цели (по умолчанию — союзник с наименьшим </w:t>
      </w:r>
      <w:r>
        <w:t>HP</w:t>
      </w:r>
      <w:r w:rsidRPr="00B755CB">
        <w:rPr>
          <w:lang w:val="ru-RU"/>
        </w:rPr>
        <w:t>)</w:t>
      </w:r>
    </w:p>
    <w:p w14:paraId="05762684" w14:textId="77777777" w:rsidR="005F41A5" w:rsidRDefault="00000000">
      <w:pPr>
        <w:pStyle w:val="a0"/>
        <w:spacing w:after="40"/>
      </w:pPr>
      <w:r w:rsidRPr="00B755CB">
        <w:rPr>
          <w:lang w:val="ru-RU"/>
        </w:rPr>
        <w:t xml:space="preserve">Литания восстановления (КД 4) — отряд: </w:t>
      </w:r>
      <w:r>
        <w:t>HoT</w:t>
      </w:r>
      <w:r w:rsidRPr="00B755CB">
        <w:rPr>
          <w:lang w:val="ru-RU"/>
        </w:rPr>
        <w:t xml:space="preserve"> 10% макс. </w:t>
      </w:r>
      <w:r>
        <w:t>HP, 3 хода</w:t>
      </w:r>
    </w:p>
    <w:p w14:paraId="20B05545" w14:textId="77777777" w:rsidR="005F41A5" w:rsidRDefault="00000000">
      <w:pPr>
        <w:pStyle w:val="31"/>
      </w:pPr>
      <w:r>
        <w:lastRenderedPageBreak/>
        <w:t>ДОМИНИОН — огненное подавление</w:t>
      </w:r>
    </w:p>
    <w:p w14:paraId="27C3FE3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Праведное пламя — атаки накладывают «горение» (</w:t>
      </w:r>
      <w:r>
        <w:t>DoT</w:t>
      </w:r>
      <w:r w:rsidRPr="00B755CB">
        <w:rPr>
          <w:lang w:val="ru-RU"/>
        </w:rPr>
        <w:t xml:space="preserve"> 8% от урона атаки, 2 хода)</w:t>
      </w:r>
    </w:p>
    <w:p w14:paraId="24FBC4F8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Пламя правосудия (КД 3) — 70% урона по площади + горение 3 хода</w:t>
      </w:r>
    </w:p>
    <w:p w14:paraId="69C01AC9" w14:textId="77777777" w:rsidR="005F41A5" w:rsidRDefault="00000000">
      <w:pPr>
        <w:pStyle w:val="a0"/>
        <w:spacing w:after="40"/>
      </w:pPr>
      <w:r>
        <w:t>Епитимья (КД 3) — цель −20% урона, 2 хода</w:t>
      </w:r>
    </w:p>
    <w:p w14:paraId="09D06FCF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7C338FC" wp14:editId="376DCEA6">
            <wp:extent cx="5760720" cy="542302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сестра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0310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памятка класса (шаг создания и /сектор персонаж классы)</w:t>
      </w:r>
    </w:p>
    <w:p w14:paraId="5DA82C64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4.3. ГВАРДЕЕЦ — урон и призыв расходников</w:t>
      </w:r>
    </w:p>
    <w:p w14:paraId="17BBDF48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Имперская Гвардия: числом, стволами и расходной доблестью. Новобранцы и сапёры — по сути живые расходники: быстро гибнут, но принимают удары и дают урон. Дешёвое снаряжение выводит гвардейца на боевую мощь раньше других.</w:t>
      </w:r>
    </w:p>
    <w:p w14:paraId="1D7196AA" w14:textId="77777777" w:rsidR="005F41A5" w:rsidRPr="00B755CB" w:rsidRDefault="00000000">
      <w:pPr>
        <w:pStyle w:val="31"/>
        <w:rPr>
          <w:lang w:val="ru-RU"/>
        </w:rPr>
      </w:pPr>
      <w:r w:rsidRPr="00B755CB">
        <w:rPr>
          <w:lang w:val="ru-RU"/>
        </w:rPr>
        <w:t>КАДИАНЕЦ — «Линия держится»</w:t>
      </w:r>
    </w:p>
    <w:p w14:paraId="29ADB281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Линия держится — пока жив хоть один новобранец: гвардеец −10% входящего урона</w:t>
      </w:r>
    </w:p>
    <w:p w14:paraId="07A5C1EE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Залп по площади (КД 2) — 60–80% урона оружия всем врагам волны</w:t>
      </w:r>
    </w:p>
    <w:p w14:paraId="7D0D6A60" w14:textId="77777777" w:rsidR="005F41A5" w:rsidRDefault="00000000">
      <w:pPr>
        <w:pStyle w:val="a0"/>
        <w:spacing w:after="40"/>
      </w:pPr>
      <w:r w:rsidRPr="00B755CB">
        <w:rPr>
          <w:lang w:val="ru-RU"/>
        </w:rPr>
        <w:t xml:space="preserve">Призыв новобранца (КД 3) — юнит 60 </w:t>
      </w:r>
      <w:r>
        <w:t>HP</w:t>
      </w:r>
      <w:r w:rsidRPr="00B755CB">
        <w:rPr>
          <w:lang w:val="ru-RU"/>
        </w:rPr>
        <w:t xml:space="preserve">, слабый урон; лимит 2 юнита в бою </w:t>
      </w:r>
      <w:r>
        <w:t>[СОГЛАСОВАНО к уточнению]</w:t>
      </w:r>
    </w:p>
    <w:p w14:paraId="06B6D772" w14:textId="77777777" w:rsidR="005F41A5" w:rsidRDefault="00000000">
      <w:pPr>
        <w:pStyle w:val="31"/>
      </w:pPr>
      <w:r>
        <w:lastRenderedPageBreak/>
        <w:t>КРИГОВЕЦ — истощение и сапёры</w:t>
      </w:r>
    </w:p>
    <w:p w14:paraId="2F73D98D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Пассив: Ни шагу назад — 1 раз за бой переживает смертельный удар с 1 </w:t>
      </w:r>
      <w:r>
        <w:t>HP</w:t>
      </w:r>
    </w:p>
    <w:p w14:paraId="0A6DC55A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Штурмовой сапёр (КД 2) — 110% урона, +30% по бронированным и укрытиям</w:t>
      </w:r>
    </w:p>
    <w:p w14:paraId="3038B9F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Окопная стойка (КД 4) — себе и юнитам: −25% урона от стрельбы, 2 хода</w:t>
      </w:r>
    </w:p>
    <w:p w14:paraId="0B439313" w14:textId="77777777" w:rsidR="005F41A5" w:rsidRPr="00B755CB" w:rsidRDefault="00000000">
      <w:pPr>
        <w:pStyle w:val="31"/>
        <w:rPr>
          <w:lang w:val="ru-RU"/>
        </w:rPr>
      </w:pPr>
      <w:r w:rsidRPr="00B755CB">
        <w:rPr>
          <w:lang w:val="ru-RU"/>
        </w:rPr>
        <w:t>СНАЙПЕР-ВЕТЕРАН — криты по одной цели</w:t>
      </w:r>
    </w:p>
    <w:p w14:paraId="3A6DFEE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Холодный расчёт — крит +5% (крит = ×1.75 урона [ПРЕДЛОЖЕНИЕ])</w:t>
      </w:r>
    </w:p>
    <w:p w14:paraId="28D94DFF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Выстрел в слабое место (КД 3) — 140% урона + метка </w:t>
      </w:r>
      <w:r>
        <w:t>weakness</w:t>
      </w:r>
      <w:r w:rsidRPr="00B755CB">
        <w:rPr>
          <w:lang w:val="ru-RU"/>
        </w:rPr>
        <w:t>: цель получает +25% урона, 3 хода</w:t>
      </w:r>
    </w:p>
    <w:p w14:paraId="3391F432" w14:textId="77777777" w:rsidR="005F41A5" w:rsidRDefault="00000000">
      <w:pPr>
        <w:pStyle w:val="a0"/>
        <w:spacing w:after="40"/>
      </w:pPr>
      <w:r>
        <w:t>Маскировка (КД 3) — себе +25% уклонения, 2 хода</w:t>
      </w:r>
    </w:p>
    <w:p w14:paraId="015203BA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A9D8B80" wp14:editId="58FD7521">
            <wp:extent cx="5760720" cy="542302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гвардеец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96B7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памятка класса (шаг создания и /сектор персонаж классы)</w:t>
      </w:r>
    </w:p>
    <w:p w14:paraId="4E53C166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4.4. ТЕХНОЖРЕЦ — поддержка и призыв турелей</w:t>
      </w:r>
    </w:p>
    <w:p w14:paraId="7E2F3FF7" w14:textId="77777777" w:rsidR="005F41A5" w:rsidRPr="00B755CB" w:rsidRDefault="00000000">
      <w:pPr>
        <w:spacing w:after="120"/>
        <w:rPr>
          <w:lang w:val="ru-RU"/>
        </w:rPr>
      </w:pPr>
      <w:r>
        <w:t>Adeptus</w:t>
      </w:r>
      <w:r w:rsidRPr="00B755CB">
        <w:rPr>
          <w:lang w:val="ru-RU"/>
        </w:rPr>
        <w:t xml:space="preserve"> </w:t>
      </w:r>
      <w:r>
        <w:t>Mechanicus</w:t>
      </w:r>
      <w:r w:rsidRPr="00B755CB">
        <w:rPr>
          <w:lang w:val="ru-RU"/>
        </w:rPr>
        <w:t>: плоть слаба, машина вечна. Турели и сервочерепа дают постоянный урон и ауры в долгих боях и осадах; в быстрых стычках техножрец не успевает разогнаться — честная плата.</w:t>
      </w:r>
    </w:p>
    <w:p w14:paraId="75B5E5BB" w14:textId="77777777" w:rsidR="005F41A5" w:rsidRDefault="00000000">
      <w:pPr>
        <w:pStyle w:val="31"/>
      </w:pPr>
      <w:r>
        <w:t>ИНЖЕНЕР — оборонительные турели</w:t>
      </w:r>
    </w:p>
    <w:p w14:paraId="5E3B32A4" w14:textId="77777777" w:rsidR="005F41A5" w:rsidRDefault="00000000">
      <w:pPr>
        <w:pStyle w:val="a0"/>
        <w:spacing w:after="40"/>
      </w:pPr>
      <w:r>
        <w:t>Пассив: Machine-spirit — турели +10% прочности</w:t>
      </w:r>
    </w:p>
    <w:p w14:paraId="20129339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lastRenderedPageBreak/>
        <w:t>Оборонительная турель (КД 3) — турель 12 урона/тик, принимает удары; лимит 2 турели в бою</w:t>
      </w:r>
    </w:p>
    <w:p w14:paraId="03A6BCCA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Сервочереп-ремонтник (КД 3) — чинит союзника на 20% </w:t>
      </w:r>
      <w:r>
        <w:t>HP</w:t>
      </w:r>
      <w:r w:rsidRPr="00B755CB">
        <w:rPr>
          <w:lang w:val="ru-RU"/>
        </w:rPr>
        <w:t xml:space="preserve"> и +10% брони, 2 хода</w:t>
      </w:r>
    </w:p>
    <w:p w14:paraId="2EA54503" w14:textId="77777777" w:rsidR="005F41A5" w:rsidRDefault="00000000">
      <w:pPr>
        <w:pStyle w:val="31"/>
      </w:pPr>
      <w:r>
        <w:t>МАГОС ДОМИНУС — offensive-турели</w:t>
      </w:r>
    </w:p>
    <w:p w14:paraId="15553D57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Мехадендриты — +5% урона за каждую живую турель</w:t>
      </w:r>
    </w:p>
    <w:p w14:paraId="021EDD65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Залп мехадендритов (КД 2) — 130% урона одиночной цели</w:t>
      </w:r>
    </w:p>
    <w:p w14:paraId="7520144D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Атакующая турель (КД 3) — турель 18 урона/тик, не принимает удары</w:t>
      </w:r>
    </w:p>
    <w:p w14:paraId="6AB7B90C" w14:textId="77777777" w:rsidR="005F41A5" w:rsidRDefault="00000000">
      <w:pPr>
        <w:pStyle w:val="31"/>
      </w:pPr>
      <w:r>
        <w:t>АДЕПТ-МЕХАНИК — аура починки</w:t>
      </w:r>
    </w:p>
    <w:p w14:paraId="2542E17F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Аура Омниссии — экипировка отряда изнашивается на 50% медленнее</w:t>
      </w:r>
    </w:p>
    <w:p w14:paraId="11D17A57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Ремонтная аура (КД 4) — отряд: 5% </w:t>
      </w:r>
      <w:r>
        <w:t>HP</w:t>
      </w:r>
      <w:r w:rsidRPr="00B755CB">
        <w:rPr>
          <w:lang w:val="ru-RU"/>
        </w:rPr>
        <w:t>/тик, 3 тика</w:t>
      </w:r>
    </w:p>
    <w:p w14:paraId="2C4F0DBC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Благословение машин (КД 4) — отряд +10% урона и +10% брони, 3 хода</w:t>
      </w:r>
    </w:p>
    <w:p w14:paraId="6FCEACA0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E8365B5" wp14:editId="61E187C0">
            <wp:extent cx="5760720" cy="542302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техножрец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7354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памятка класса (шаг создания и /сектор персонаж классы)</w:t>
      </w:r>
    </w:p>
    <w:p w14:paraId="26724B70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4.5. ПСАЙКЕР — стеклянная пушка (варп)</w:t>
      </w:r>
    </w:p>
    <w:p w14:paraId="09C4CD13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Санкционированный псайкер: варп в каждой мысли. Самый быстрый площадный фарм и самые большие цифры режима — за цену живучести: падает с 2–3 ударов и рискует «Гибелью из варпа».</w:t>
      </w:r>
    </w:p>
    <w:p w14:paraId="5DFC0D05" w14:textId="77777777" w:rsidR="005F41A5" w:rsidRDefault="00000000">
      <w:pPr>
        <w:pStyle w:val="31"/>
      </w:pPr>
      <w:r>
        <w:lastRenderedPageBreak/>
        <w:t>ПИРОМАНТ — огонь и взрывы</w:t>
      </w:r>
    </w:p>
    <w:p w14:paraId="298C5EB8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Пламя варпа — атаки накладывают горение</w:t>
      </w:r>
    </w:p>
    <w:p w14:paraId="091A93E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Инферно (КД 2) — 110% урона по площади; +1 гибель</w:t>
      </w:r>
    </w:p>
    <w:p w14:paraId="5BA8132D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Огненный шторм (КД 4) — 160% урона по площади; +2 гибели</w:t>
      </w:r>
    </w:p>
    <w:p w14:paraId="59F48987" w14:textId="77777777" w:rsidR="005F41A5" w:rsidRDefault="00000000">
      <w:pPr>
        <w:pStyle w:val="31"/>
      </w:pPr>
      <w:r>
        <w:t>БИОМАНТ — тлен и DoT</w:t>
      </w:r>
    </w:p>
    <w:p w14:paraId="154CD444" w14:textId="77777777" w:rsidR="005F41A5" w:rsidRDefault="00000000">
      <w:pPr>
        <w:pStyle w:val="a0"/>
        <w:spacing w:after="40"/>
      </w:pPr>
      <w:r>
        <w:t>Пассив: Разложение — DoT-эффекты +10% урона</w:t>
      </w:r>
    </w:p>
    <w:p w14:paraId="3F77EE79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 xml:space="preserve">Увядание (КД 2) — 60% урона + </w:t>
      </w:r>
      <w:r>
        <w:t>DoT</w:t>
      </w:r>
      <w:r w:rsidRPr="00B755CB">
        <w:rPr>
          <w:lang w:val="ru-RU"/>
        </w:rPr>
        <w:t xml:space="preserve"> 25% атаки, 3 хода</w:t>
      </w:r>
    </w:p>
    <w:p w14:paraId="77047384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Плоть-чума (КД 4) — 70% по площади + цель лечится на 30% хуже, 3 хода</w:t>
      </w:r>
    </w:p>
    <w:p w14:paraId="00D08DD0" w14:textId="77777777" w:rsidR="005F41A5" w:rsidRDefault="00000000">
      <w:pPr>
        <w:pStyle w:val="31"/>
      </w:pPr>
      <w:r>
        <w:t>ТЕЛЕКИНЕТИК — станы и отбрасывание</w:t>
      </w:r>
    </w:p>
    <w:p w14:paraId="5BDD059B" w14:textId="77777777" w:rsidR="005F41A5" w:rsidRDefault="00000000">
      <w:pPr>
        <w:pStyle w:val="a0"/>
        <w:spacing w:after="40"/>
      </w:pPr>
      <w:r>
        <w:t>Пассив: Варп-барьер — уклонение +5%</w:t>
      </w:r>
    </w:p>
    <w:p w14:paraId="492CE91F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Варп-удар (КД 2) — 120% урона + отбрасывание: цель пропускает следующую атаку</w:t>
      </w:r>
    </w:p>
    <w:p w14:paraId="5AF81916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Стасис (КД 4) — оглушение одиночной цели на 2 хода</w:t>
      </w:r>
    </w:p>
    <w:p w14:paraId="7AE73E20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2421B707" wp14:editId="3C775F0F">
            <wp:extent cx="5760720" cy="542302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псайкер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495D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памятка класса (шаг создания и /сектор персонаж классы)</w:t>
      </w:r>
    </w:p>
    <w:p w14:paraId="0DD63274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lastRenderedPageBreak/>
        <w:t>4.6. ИНКВИЗИТОР — гибрид (святые ордосы)</w:t>
      </w:r>
    </w:p>
    <w:p w14:paraId="6D5A526C" w14:textId="77777777" w:rsidR="005F41A5" w:rsidRDefault="00000000">
      <w:pPr>
        <w:spacing w:after="120"/>
      </w:pPr>
      <w:r w:rsidRPr="00B755CB">
        <w:rPr>
          <w:lang w:val="ru-RU"/>
        </w:rPr>
        <w:t xml:space="preserve">Святые ордосы Инквизиции: всего и понемногу. Умеренный урон, самолечение и лёгкий контроль — ни одна ветка не дотягивает до профильного класса, зато подстраивается под любую добычу. </w:t>
      </w:r>
      <w:r>
        <w:t>Рекомендован новичкам.</w:t>
      </w:r>
    </w:p>
    <w:p w14:paraId="3D18E19C" w14:textId="77777777" w:rsidR="005F41A5" w:rsidRDefault="00000000">
      <w:pPr>
        <w:pStyle w:val="31"/>
      </w:pPr>
      <w:r>
        <w:t>ОРДО ЕРЕТИКУС — еретики и демоны</w:t>
      </w:r>
    </w:p>
    <w:p w14:paraId="7E93F88E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Охотник на ересь — +25% урона культистам и демонам</w:t>
      </w:r>
    </w:p>
    <w:p w14:paraId="0DB36C74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Допрос (КД 3) — 100% урона одиночной цели и +10% опыта за операцию</w:t>
      </w:r>
    </w:p>
    <w:p w14:paraId="3754643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Санкционированный огонь (КД 3) — 80% урона по площади</w:t>
      </w:r>
    </w:p>
    <w:p w14:paraId="3B94CC00" w14:textId="77777777" w:rsidR="005F41A5" w:rsidRDefault="00000000">
      <w:pPr>
        <w:pStyle w:val="31"/>
      </w:pPr>
      <w:r>
        <w:t>ОРДО КСЕНОС — ксеносы</w:t>
      </w:r>
    </w:p>
    <w:p w14:paraId="5662DCD0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Охотник на ксеносов — +25% урона ксеносам</w:t>
      </w:r>
    </w:p>
    <w:p w14:paraId="29BDF5F9" w14:textId="77777777" w:rsidR="005F41A5" w:rsidRDefault="00000000">
      <w:pPr>
        <w:pStyle w:val="a0"/>
        <w:spacing w:after="40"/>
      </w:pPr>
      <w:r>
        <w:t>Нейроразряд (КД 3) — 110% урона + оглушение 1 ход</w:t>
      </w:r>
    </w:p>
    <w:p w14:paraId="7792263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Пленяющая сеть (КД 4) — цель −30% урона и уклонения, 2 хода</w:t>
      </w:r>
    </w:p>
    <w:p w14:paraId="3CD05D13" w14:textId="77777777" w:rsidR="005F41A5" w:rsidRDefault="00000000">
      <w:pPr>
        <w:pStyle w:val="31"/>
      </w:pPr>
      <w:r>
        <w:t>ОРДО МАЛЛЕУС — сущности варпа</w:t>
      </w:r>
    </w:p>
    <w:p w14:paraId="208F8722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Пассив: Охотник на демонов — +25% урона сущностям варпа</w:t>
      </w:r>
    </w:p>
    <w:p w14:paraId="3D3FE60A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Силовой меч (КД 2) — 130% урона и себе +10% брони, 2 хода</w:t>
      </w:r>
    </w:p>
    <w:p w14:paraId="5768DA6F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Изгнание (КД 4) — 200% урона сущностям варпа, иначе 100%</w:t>
      </w:r>
    </w:p>
    <w:p w14:paraId="6C90B521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4A86A248" wp14:editId="2A0C8A36">
            <wp:extent cx="5760720" cy="52740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ard_инквизитор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A6E8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lastRenderedPageBreak/>
        <w:t>Окно: памятка класса (шаг создания и /сектор персонаж классы)</w:t>
      </w:r>
    </w:p>
    <w:p w14:paraId="36ECC5C2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346B7526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lastRenderedPageBreak/>
        <w:t xml:space="preserve">Гибель из варпа [ПРЕДЛОЖЕНИЕ]: каждое мощное заклинание даёт +1 «гибели»; при 3+ гибели в бою каждое следующее мощное заклинание с шансом 20% оборачивается «Гибелью из варпа» — 30% макс. </w:t>
      </w:r>
      <w:r>
        <w:rPr>
          <w:i/>
          <w:color w:val="595959"/>
          <w:sz w:val="18"/>
        </w:rPr>
        <w:t>HP</w:t>
      </w:r>
      <w:r w:rsidRPr="00B755CB">
        <w:rPr>
          <w:i/>
          <w:color w:val="595959"/>
          <w:sz w:val="18"/>
          <w:lang w:val="ru-RU"/>
        </w:rPr>
        <w:t xml:space="preserve"> себе и сброс счётчика гибели. Пассивное самолечение Инквизитета: базовое действие «Самоочищение» 15% </w:t>
      </w:r>
      <w:r>
        <w:rPr>
          <w:i/>
          <w:color w:val="595959"/>
          <w:sz w:val="18"/>
        </w:rPr>
        <w:t>HP</w:t>
      </w:r>
      <w:r w:rsidRPr="00B755CB">
        <w:rPr>
          <w:i/>
          <w:color w:val="595959"/>
          <w:sz w:val="18"/>
          <w:lang w:val="ru-RU"/>
        </w:rPr>
        <w:t>, КД 3.</w:t>
      </w:r>
    </w:p>
    <w:p w14:paraId="197A0C32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 xml:space="preserve">5. Бой </w:t>
      </w:r>
      <w:r>
        <w:t>I</w:t>
      </w:r>
      <w:r w:rsidRPr="00B755CB">
        <w:rPr>
          <w:lang w:val="ru-RU"/>
        </w:rPr>
        <w:t>: соло-операции (пошагово)</w:t>
      </w:r>
    </w:p>
    <w:p w14:paraId="7A32A863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Операция [СОГЛАСОВАНО] — одиночный фарм-режим: никакой привязки к другим игрокам, никакого ожидания отряда. Проходима любым классом, но не лёгкая прогулка: 3–5 волн врагов плюс шанс мини-босса; среди врагов бронированные цели (проверка урона), кастеры (проверка живучести и прерывания), истощающие волны (проверка расходников). Без вложений в экипировку и расходники высокие локации соло-игрок не вытянет.</w:t>
      </w:r>
    </w:p>
    <w:p w14:paraId="0472D016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Очередь ходов; на своём ходу игрок видит кнопки «Атака / Умение / Защита / Предмет» (+ «Отступить»).</w:t>
      </w:r>
    </w:p>
    <w:p w14:paraId="43A581AE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Таймаут хода 30 с → автоатака, бой не виснет.</w:t>
      </w:r>
    </w:p>
    <w:p w14:paraId="3F6CD810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Весь лут остаётся игроку: делёжки по вкладу нет — он один.</w:t>
      </w:r>
    </w:p>
    <w:p w14:paraId="4DA9AE36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Состояние боя сериализуется на диск: рестарт бота не убивает активную операцию.</w:t>
      </w:r>
    </w:p>
    <w:p w14:paraId="018D23A4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Волна: 2–4 врага [ПРЕДЛОЖЕНИЕ]; мини-босс в финале с шансом 35% [ПРЕДЛОЖЕНИЕ].</w:t>
      </w:r>
    </w:p>
    <w:p w14:paraId="1E9CEBC6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E1EFC3B" wp14:editId="45BF2944">
            <wp:extent cx="5760720" cy="493634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op_star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D052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Окно: старт операции — заход </w:t>
      </w:r>
      <w:r>
        <w:rPr>
          <w:i/>
          <w:color w:val="595959"/>
          <w:sz w:val="17"/>
        </w:rPr>
        <w:t>solo</w:t>
      </w:r>
      <w:r w:rsidRPr="00B755CB">
        <w:rPr>
          <w:i/>
          <w:color w:val="595959"/>
          <w:sz w:val="17"/>
          <w:lang w:val="ru-RU"/>
        </w:rPr>
        <w:t>, подготовка расходников, ожидаемая награда</w:t>
      </w:r>
    </w:p>
    <w:p w14:paraId="7DFD7A0B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519EFAA1" wp14:editId="5B01E607">
            <wp:extent cx="5760720" cy="44695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batt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EC8D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Окно: ход игрока в операции — </w:t>
      </w:r>
      <w:r>
        <w:rPr>
          <w:i/>
          <w:color w:val="595959"/>
          <w:sz w:val="17"/>
        </w:rPr>
        <w:t>HP</w:t>
      </w:r>
      <w:r w:rsidRPr="00B755CB">
        <w:rPr>
          <w:i/>
          <w:color w:val="595959"/>
          <w:sz w:val="17"/>
          <w:lang w:val="ru-RU"/>
        </w:rPr>
        <w:t>-бары, эффекты, лог хода, кнопки действий</w:t>
      </w:r>
    </w:p>
    <w:p w14:paraId="2F629259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72E277D3" wp14:editId="751BDF52">
            <wp:extent cx="5760720" cy="47972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kill_men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31DA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меню «Умение» — умения спека с кулдаунами в ходах</w:t>
      </w:r>
    </w:p>
    <w:p w14:paraId="3DA67866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5.1. Эффекты и формулы боя [ПРЕДЛОЖЕНИЕ]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3"/>
      </w:tblGrid>
      <w:tr w:rsidR="005F41A5" w14:paraId="0AD5AF7D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3665B2CD" w14:textId="77777777" w:rsidR="005F41A5" w:rsidRDefault="00000000">
            <w:r>
              <w:rPr>
                <w:b/>
                <w:color w:val="F2F3F5"/>
                <w:sz w:val="17"/>
              </w:rPr>
              <w:t>Эффект</w:t>
            </w:r>
          </w:p>
        </w:tc>
        <w:tc>
          <w:tcPr>
            <w:tcW w:w="7143" w:type="dxa"/>
            <w:shd w:val="clear" w:color="auto" w:fill="2B2D31"/>
          </w:tcPr>
          <w:p w14:paraId="768942D4" w14:textId="77777777" w:rsidR="005F41A5" w:rsidRDefault="00000000">
            <w:r>
              <w:rPr>
                <w:b/>
                <w:color w:val="F2F3F5"/>
                <w:sz w:val="17"/>
              </w:rPr>
              <w:t>Действие</w:t>
            </w:r>
          </w:p>
        </w:tc>
      </w:tr>
      <w:tr w:rsidR="005F41A5" w:rsidRPr="00B755CB" w14:paraId="7E925700" w14:textId="77777777">
        <w:trPr>
          <w:jc w:val="center"/>
        </w:trPr>
        <w:tc>
          <w:tcPr>
            <w:tcW w:w="2381" w:type="dxa"/>
          </w:tcPr>
          <w:p w14:paraId="42B9F440" w14:textId="77777777" w:rsidR="005F41A5" w:rsidRDefault="00000000">
            <w:r>
              <w:rPr>
                <w:sz w:val="17"/>
              </w:rPr>
              <w:t>Горение</w:t>
            </w:r>
          </w:p>
        </w:tc>
        <w:tc>
          <w:tcPr>
            <w:tcW w:w="7143" w:type="dxa"/>
          </w:tcPr>
          <w:p w14:paraId="72DC0AAC" w14:textId="77777777" w:rsidR="005F41A5" w:rsidRPr="00B755CB" w:rsidRDefault="00000000">
            <w:pPr>
              <w:rPr>
                <w:lang w:val="ru-RU"/>
              </w:rPr>
            </w:pPr>
            <w:r>
              <w:rPr>
                <w:sz w:val="17"/>
              </w:rPr>
              <w:t>DoT</w:t>
            </w:r>
            <w:r w:rsidRPr="00B755CB">
              <w:rPr>
                <w:sz w:val="17"/>
                <w:lang w:val="ru-RU"/>
              </w:rPr>
              <w:t xml:space="preserve"> 8% от урона источника в конце хода, складывается до 2 стаков</w:t>
            </w:r>
          </w:p>
        </w:tc>
      </w:tr>
      <w:tr w:rsidR="005F41A5" w:rsidRPr="00B755CB" w14:paraId="1DD220F3" w14:textId="77777777">
        <w:trPr>
          <w:jc w:val="center"/>
        </w:trPr>
        <w:tc>
          <w:tcPr>
            <w:tcW w:w="2381" w:type="dxa"/>
          </w:tcPr>
          <w:p w14:paraId="4F209834" w14:textId="77777777" w:rsidR="005F41A5" w:rsidRDefault="00000000">
            <w:r>
              <w:rPr>
                <w:sz w:val="17"/>
              </w:rPr>
              <w:t>Оглушение</w:t>
            </w:r>
          </w:p>
        </w:tc>
        <w:tc>
          <w:tcPr>
            <w:tcW w:w="7143" w:type="dxa"/>
          </w:tcPr>
          <w:p w14:paraId="307BF0D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цель пропускает ход (или 1 тик рейда)</w:t>
            </w:r>
          </w:p>
        </w:tc>
      </w:tr>
      <w:tr w:rsidR="005F41A5" w14:paraId="78843741" w14:textId="77777777">
        <w:trPr>
          <w:jc w:val="center"/>
        </w:trPr>
        <w:tc>
          <w:tcPr>
            <w:tcW w:w="2381" w:type="dxa"/>
          </w:tcPr>
          <w:p w14:paraId="2146C566" w14:textId="77777777" w:rsidR="005F41A5" w:rsidRDefault="00000000">
            <w:r>
              <w:rPr>
                <w:sz w:val="17"/>
              </w:rPr>
              <w:t>Weakness (метка)</w:t>
            </w:r>
          </w:p>
        </w:tc>
        <w:tc>
          <w:tcPr>
            <w:tcW w:w="7143" w:type="dxa"/>
          </w:tcPr>
          <w:p w14:paraId="330F9998" w14:textId="77777777" w:rsidR="005F41A5" w:rsidRDefault="00000000">
            <w:r>
              <w:rPr>
                <w:sz w:val="17"/>
              </w:rPr>
              <w:t>цель получает +25% урона</w:t>
            </w:r>
          </w:p>
        </w:tc>
      </w:tr>
      <w:tr w:rsidR="005F41A5" w:rsidRPr="00B755CB" w14:paraId="7225C4E1" w14:textId="77777777">
        <w:trPr>
          <w:jc w:val="center"/>
        </w:trPr>
        <w:tc>
          <w:tcPr>
            <w:tcW w:w="2381" w:type="dxa"/>
          </w:tcPr>
          <w:p w14:paraId="0348AD0E" w14:textId="77777777" w:rsidR="005F41A5" w:rsidRDefault="00000000">
            <w:r>
              <w:rPr>
                <w:sz w:val="17"/>
              </w:rPr>
              <w:t>Щит / укрытие</w:t>
            </w:r>
          </w:p>
        </w:tc>
        <w:tc>
          <w:tcPr>
            <w:tcW w:w="7143" w:type="dxa"/>
          </w:tcPr>
          <w:p w14:paraId="1623B00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−25…−40% входящего урона по источнику эффекта</w:t>
            </w:r>
          </w:p>
        </w:tc>
      </w:tr>
      <w:tr w:rsidR="005F41A5" w14:paraId="63722D5A" w14:textId="77777777">
        <w:trPr>
          <w:jc w:val="center"/>
        </w:trPr>
        <w:tc>
          <w:tcPr>
            <w:tcW w:w="2381" w:type="dxa"/>
          </w:tcPr>
          <w:p w14:paraId="2DFEDAA2" w14:textId="77777777" w:rsidR="005F41A5" w:rsidRDefault="00000000">
            <w:r>
              <w:rPr>
                <w:sz w:val="17"/>
              </w:rPr>
              <w:t>Стимулятор</w:t>
            </w:r>
          </w:p>
        </w:tc>
        <w:tc>
          <w:tcPr>
            <w:tcW w:w="7143" w:type="dxa"/>
          </w:tcPr>
          <w:p w14:paraId="25164C19" w14:textId="77777777" w:rsidR="005F41A5" w:rsidRDefault="00000000">
            <w:r>
              <w:rPr>
                <w:sz w:val="17"/>
              </w:rPr>
              <w:t>+15% урона, 2 хода (расходник)</w:t>
            </w:r>
          </w:p>
        </w:tc>
      </w:tr>
      <w:tr w:rsidR="005F41A5" w:rsidRPr="00B755CB" w14:paraId="6228FFBA" w14:textId="77777777">
        <w:trPr>
          <w:jc w:val="center"/>
        </w:trPr>
        <w:tc>
          <w:tcPr>
            <w:tcW w:w="2381" w:type="dxa"/>
          </w:tcPr>
          <w:p w14:paraId="2E42C078" w14:textId="77777777" w:rsidR="005F41A5" w:rsidRDefault="00000000">
            <w:r>
              <w:rPr>
                <w:sz w:val="17"/>
              </w:rPr>
              <w:t>Уклонение</w:t>
            </w:r>
          </w:p>
        </w:tc>
        <w:tc>
          <w:tcPr>
            <w:tcW w:w="7143" w:type="dxa"/>
          </w:tcPr>
          <w:p w14:paraId="51DE8F37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шанс полностью избежать удара: Ловкость × 1.2%, потолок 40%</w:t>
            </w:r>
          </w:p>
        </w:tc>
      </w:tr>
      <w:tr w:rsidR="005F41A5" w14:paraId="2C6623B2" w14:textId="77777777">
        <w:trPr>
          <w:jc w:val="center"/>
        </w:trPr>
        <w:tc>
          <w:tcPr>
            <w:tcW w:w="2381" w:type="dxa"/>
          </w:tcPr>
          <w:p w14:paraId="59E77F1A" w14:textId="77777777" w:rsidR="005F41A5" w:rsidRDefault="00000000">
            <w:r>
              <w:rPr>
                <w:sz w:val="17"/>
              </w:rPr>
              <w:t>Крит</w:t>
            </w:r>
          </w:p>
        </w:tc>
        <w:tc>
          <w:tcPr>
            <w:tcW w:w="7143" w:type="dxa"/>
          </w:tcPr>
          <w:p w14:paraId="2103DDF1" w14:textId="77777777" w:rsidR="005F41A5" w:rsidRDefault="00000000">
            <w:r>
              <w:rPr>
                <w:sz w:val="17"/>
              </w:rPr>
              <w:t>×1.75 урона; базовый шанс 5% + снаряжение</w:t>
            </w:r>
          </w:p>
        </w:tc>
      </w:tr>
      <w:tr w:rsidR="005F41A5" w:rsidRPr="00B755CB" w14:paraId="69BA9FE4" w14:textId="77777777">
        <w:trPr>
          <w:jc w:val="center"/>
        </w:trPr>
        <w:tc>
          <w:tcPr>
            <w:tcW w:w="2381" w:type="dxa"/>
          </w:tcPr>
          <w:p w14:paraId="65741F88" w14:textId="77777777" w:rsidR="005F41A5" w:rsidRDefault="00000000">
            <w:r>
              <w:rPr>
                <w:sz w:val="17"/>
              </w:rPr>
              <w:t>Броня</w:t>
            </w:r>
          </w:p>
        </w:tc>
        <w:tc>
          <w:tcPr>
            <w:tcW w:w="7143" w:type="dxa"/>
          </w:tcPr>
          <w:p w14:paraId="32EA8344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снижает урон на %: флак 18%, кар</w:t>
            </w:r>
            <w:r>
              <w:rPr>
                <w:sz w:val="17"/>
              </w:rPr>
              <w:t>apas</w:t>
            </w:r>
            <w:r w:rsidRPr="00B755CB">
              <w:rPr>
                <w:sz w:val="17"/>
                <w:lang w:val="ru-RU"/>
              </w:rPr>
              <w:t xml:space="preserve"> 30%, цермит 38% (по редкости и типу)</w:t>
            </w:r>
          </w:p>
        </w:tc>
      </w:tr>
    </w:tbl>
    <w:p w14:paraId="3794E604" w14:textId="77777777" w:rsidR="005F41A5" w:rsidRPr="00B755CB" w:rsidRDefault="005F41A5">
      <w:pPr>
        <w:spacing w:after="40"/>
        <w:rPr>
          <w:lang w:val="ru-RU"/>
        </w:rPr>
      </w:pPr>
    </w:p>
    <w:p w14:paraId="6648E86A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Пример расчёта хода: Каэлон 12 ур., Сила 11 → множитель ×1.55; лазган 34–40 → базовый урон 53–62; крит ×1.75 → 93–108; по броне лёгкого гаунта (0%) урон проходит целиком.</w:t>
      </w:r>
    </w:p>
    <w:p w14:paraId="160916DB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9534ECA" wp14:editId="1C027AEB">
            <wp:extent cx="5760720" cy="48866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battle_w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9C0F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завершение операции — опыт, кредиты, материалы, дроп, износ</w:t>
      </w:r>
    </w:p>
    <w:p w14:paraId="2C75D6C0" w14:textId="77777777" w:rsidR="005F41A5" w:rsidRDefault="00000000">
      <w:pPr>
        <w:pStyle w:val="21"/>
      </w:pPr>
      <w:r>
        <w:t>5.2. Отступление и поражение</w:t>
      </w:r>
    </w:p>
    <w:p w14:paraId="3FBC3B6C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«Отступить» доступно на любом ходу: сохраняется прогресс волн? Нет — операция завершается без наград, но без потерь, кроме потраченных расходников [ПРЕДЛОЖЕНИЕ].</w:t>
      </w:r>
    </w:p>
    <w:p w14:paraId="33407680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Поражение (</w:t>
      </w:r>
      <w:r>
        <w:t>HP</w:t>
      </w:r>
      <w:r w:rsidRPr="00B755CB">
        <w:rPr>
          <w:lang w:val="ru-RU"/>
        </w:rPr>
        <w:t xml:space="preserve"> 0): потеря 50% кредитов операции-награды (которой не будет) и −10% прочности экипировки [ПРЕДЛОЖЕНИЕ]; предметы не выпадают из игрока — экономика закрытая.</w:t>
      </w:r>
    </w:p>
    <w:p w14:paraId="4B0EE54A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Псайкер: «Гибель из варпа» может добить и при победной волне — см. паспорт класса.</w:t>
      </w:r>
    </w:p>
    <w:p w14:paraId="157F2B17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 xml:space="preserve">6. Бой </w:t>
      </w:r>
      <w:r>
        <w:t>II</w:t>
      </w:r>
      <w:r w:rsidRPr="00B755CB">
        <w:rPr>
          <w:lang w:val="ru-RU"/>
        </w:rPr>
        <w:t>: рейды (реальное время, отряд)</w:t>
      </w:r>
    </w:p>
    <w:p w14:paraId="4AA4D7B6" w14:textId="77777777" w:rsidR="005F41A5" w:rsidRDefault="00000000">
      <w:pPr>
        <w:spacing w:after="120"/>
      </w:pPr>
      <w:r w:rsidRPr="00B755CB">
        <w:rPr>
          <w:lang w:val="ru-RU"/>
        </w:rPr>
        <w:t xml:space="preserve">Рейд [СОГЛАСОВАНО] — отдельный режим: отряд обязателен. Базовый рейд 5–10 человек; масштабный 10–20 — с 5 уровня гильдии. Тик боя каждые 2–3 с: автоатаки участников, скрипт босса, действия призывов (юниты и турели тоже бьют каждый тик). </w:t>
      </w:r>
      <w:r>
        <w:t>Фазы босса на 75/50/25% HP, телеграфы атак и таймер ярости.</w:t>
      </w:r>
    </w:p>
    <w:p w14:paraId="30F45076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632538D" wp14:editId="73BC1B51">
            <wp:extent cx="5760720" cy="46085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ai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9590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набор в рейд — состав по ролям и предупреждения движка</w:t>
      </w:r>
    </w:p>
    <w:p w14:paraId="7BD96EDB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6.1. Табло рейда</w:t>
      </w:r>
    </w:p>
    <w:p w14:paraId="5F7EB494" w14:textId="77777777" w:rsidR="005F41A5" w:rsidRDefault="00000000">
      <w:pPr>
        <w:spacing w:after="120"/>
      </w:pPr>
      <w:r w:rsidRPr="00B755CB">
        <w:rPr>
          <w:lang w:val="ru-RU"/>
        </w:rPr>
        <w:t xml:space="preserve">ТАБЛО — отдельное сообщение, обновляется вживую (редакция не чаще 1 раза в секунду — лимиты </w:t>
      </w:r>
      <w:r>
        <w:t>Discord</w:t>
      </w:r>
      <w:r w:rsidRPr="00B755CB">
        <w:rPr>
          <w:lang w:val="ru-RU"/>
        </w:rPr>
        <w:t xml:space="preserve">): список участников, отсортированный по возрастанию </w:t>
      </w:r>
      <w:r>
        <w:t>HP</w:t>
      </w:r>
      <w:r w:rsidRPr="00B755CB">
        <w:rPr>
          <w:lang w:val="ru-RU"/>
        </w:rPr>
        <w:t xml:space="preserve">: имя, </w:t>
      </w:r>
      <w:r>
        <w:t>HP</w:t>
      </w:r>
      <w:r w:rsidRPr="00B755CB">
        <w:rPr>
          <w:lang w:val="ru-RU"/>
        </w:rPr>
        <w:t xml:space="preserve">%, роль, эффекты. Призывы — отдельной компактной строкой внизу. </w:t>
      </w:r>
      <w:r>
        <w:t>Хилер одним взглядом видит, кого подлечить.</w:t>
      </w:r>
    </w:p>
    <w:p w14:paraId="1AE276B2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270DD20" wp14:editId="0EDFE148">
            <wp:extent cx="5760720" cy="49164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aid_boar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57D6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Окно: табло рейда — сортировка по </w:t>
      </w:r>
      <w:r>
        <w:rPr>
          <w:i/>
          <w:color w:val="595959"/>
          <w:sz w:val="17"/>
        </w:rPr>
        <w:t>HP</w:t>
      </w:r>
      <w:r w:rsidRPr="00B755CB">
        <w:rPr>
          <w:i/>
          <w:color w:val="595959"/>
          <w:sz w:val="17"/>
          <w:lang w:val="ru-RU"/>
        </w:rPr>
        <w:t>↑, телеграф босса, призывы и вклад</w:t>
      </w:r>
    </w:p>
    <w:p w14:paraId="2B66B065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6.2. Личное управление участника</w:t>
      </w:r>
    </w:p>
    <w:p w14:paraId="1D89CBB7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Управление — личное сообщение с кнопками на кулдаунах (обход лимита 25 кнопок на сообщение): «Удар / Умение 1 / Умение 2 / Лечение / Предмет». Кнопка «Лечение» бьёт по союзнику с наименьшим </w:t>
      </w:r>
      <w:r>
        <w:t>HP</w:t>
      </w:r>
      <w:r w:rsidRPr="00B755CB">
        <w:rPr>
          <w:lang w:val="ru-RU"/>
        </w:rPr>
        <w:t xml:space="preserve">; при желании — </w:t>
      </w:r>
      <w:r>
        <w:t>select</w:t>
      </w:r>
      <w:r w:rsidRPr="00B755CB">
        <w:rPr>
          <w:lang w:val="ru-RU"/>
        </w:rPr>
        <w:t>-меню целей (до 20 пунктов).</w:t>
      </w:r>
    </w:p>
    <w:p w14:paraId="4A58E7B9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3DD233AA" wp14:editId="4414D68D">
            <wp:extent cx="5760720" cy="50753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aid_p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7F8B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 xml:space="preserve">Окно: ЛС участника рейда — кнопки на кулдаунах и </w:t>
      </w:r>
      <w:r>
        <w:rPr>
          <w:i/>
          <w:color w:val="595959"/>
          <w:sz w:val="17"/>
        </w:rPr>
        <w:t>select</w:t>
      </w:r>
      <w:r w:rsidRPr="00B755CB">
        <w:rPr>
          <w:i/>
          <w:color w:val="595959"/>
          <w:sz w:val="17"/>
          <w:lang w:val="ru-RU"/>
        </w:rPr>
        <w:t xml:space="preserve"> целей лечения</w:t>
      </w:r>
    </w:p>
    <w:p w14:paraId="5A2FE172" w14:textId="77777777" w:rsidR="005F41A5" w:rsidRDefault="00000000">
      <w:pPr>
        <w:pStyle w:val="21"/>
      </w:pPr>
      <w:r>
        <w:t>6.3. Призывы в бою [СОГЛАСОВАНО]</w:t>
      </w:r>
    </w:p>
    <w:p w14:paraId="79E8A61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Гвардеец: слабые мини-юниты (новобранцы, сапёры) — расходники: быстро гибнут, дают урон и принимают удары.</w:t>
      </w:r>
    </w:p>
    <w:p w14:paraId="6D3955E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Техножрец: турели (оборонительные / атакующие) и сервочерепа — долговечнее юнитов, стабильный урон или аура.</w:t>
      </w:r>
    </w:p>
    <w:p w14:paraId="4BA0DDE0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Лимит одновременных призывов: 2 юнита / 2 турели (растёт от Веры и специализации) [СОГЛАСОВАНО к уточнению].</w:t>
      </w:r>
    </w:p>
    <w:p w14:paraId="756CB051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Прочность и урон призыва скалируются от Веры и уровня персонажа.</w:t>
      </w:r>
    </w:p>
    <w:p w14:paraId="65B4FA60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Призывы живут только в бою: после боя расходный материал списывается (без отдельной валюты боеприпасов в базе).</w:t>
      </w:r>
    </w:p>
    <w:p w14:paraId="6AF624E4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6.4. Лут рейда</w:t>
      </w:r>
    </w:p>
    <w:p w14:paraId="7FF22DDE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Лут делится по вкладу: урон + лечение + принятый танком урон [СОГЛАСОВАНО]. Рейд-боссы локаций 3–6 дают кредиты по вкладу (300–1500 кр. [ПРЕДЛОЖЕНИЕ]) и шанс редких материалов своей локации, включая реликтовые дропы Ока Ужаса.</w:t>
      </w:r>
    </w:p>
    <w:p w14:paraId="08D6A559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7. Предметы, редкости и система крафта</w:t>
      </w:r>
    </w:p>
    <w:p w14:paraId="2D91F903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7.1. Слоты экипировки и редкости</w:t>
      </w:r>
    </w:p>
    <w:p w14:paraId="540AABF9" w14:textId="77777777" w:rsidR="005F41A5" w:rsidRDefault="00000000">
      <w:pPr>
        <w:spacing w:after="120"/>
      </w:pPr>
      <w:r w:rsidRPr="00B755CB">
        <w:rPr>
          <w:lang w:val="ru-RU"/>
        </w:rPr>
        <w:t xml:space="preserve">1 слот = 1 предмет [СОГЛАСОВАНО]. Слоты: ОРУЖИЕ, БРОНЯ, АКСЕССУАР; РЕЛИКВИЯ зарезервирована (эндгейм / </w:t>
      </w:r>
      <w:r>
        <w:t>DLC</w:t>
      </w:r>
      <w:r w:rsidRPr="00B755CB">
        <w:rPr>
          <w:lang w:val="ru-RU"/>
        </w:rPr>
        <w:t xml:space="preserve">). </w:t>
      </w:r>
      <w:r>
        <w:t>Цепочка редкостей — 5 ступеней [СОГЛАСОВАНО] плюс зарезервированная «артефактное».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1701"/>
        <w:gridCol w:w="3402"/>
        <w:gridCol w:w="2041"/>
      </w:tblGrid>
      <w:tr w:rsidR="005F41A5" w14:paraId="7275B2C0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38745F07" w14:textId="77777777" w:rsidR="005F41A5" w:rsidRDefault="00000000">
            <w:r>
              <w:rPr>
                <w:b/>
                <w:color w:val="F2F3F5"/>
                <w:sz w:val="17"/>
              </w:rPr>
              <w:t>Редкость</w:t>
            </w:r>
          </w:p>
        </w:tc>
        <w:tc>
          <w:tcPr>
            <w:tcW w:w="1701" w:type="dxa"/>
            <w:shd w:val="clear" w:color="auto" w:fill="2B2D31"/>
          </w:tcPr>
          <w:p w14:paraId="636E54C6" w14:textId="77777777" w:rsidR="005F41A5" w:rsidRDefault="00000000">
            <w:r>
              <w:rPr>
                <w:b/>
                <w:color w:val="F2F3F5"/>
                <w:sz w:val="17"/>
              </w:rPr>
              <w:t>Цвет в окнах</w:t>
            </w:r>
          </w:p>
        </w:tc>
        <w:tc>
          <w:tcPr>
            <w:tcW w:w="3402" w:type="dxa"/>
            <w:shd w:val="clear" w:color="auto" w:fill="2B2D31"/>
          </w:tcPr>
          <w:p w14:paraId="1AB729D7" w14:textId="77777777" w:rsidR="005F41A5" w:rsidRDefault="00000000">
            <w:r>
              <w:rPr>
                <w:b/>
                <w:color w:val="F2F3F5"/>
                <w:sz w:val="17"/>
              </w:rPr>
              <w:t>Множитель характеристик [ПРЕДЛОЖЕНИЕ]</w:t>
            </w:r>
          </w:p>
        </w:tc>
        <w:tc>
          <w:tcPr>
            <w:tcW w:w="2041" w:type="dxa"/>
            <w:shd w:val="clear" w:color="auto" w:fill="2B2D31"/>
          </w:tcPr>
          <w:p w14:paraId="7FCCE4E2" w14:textId="77777777" w:rsidR="005F41A5" w:rsidRDefault="00000000">
            <w:r>
              <w:rPr>
                <w:b/>
                <w:color w:val="F2F3F5"/>
                <w:sz w:val="17"/>
              </w:rPr>
              <w:t>Продажа в магазин</w:t>
            </w:r>
          </w:p>
        </w:tc>
      </w:tr>
      <w:tr w:rsidR="005F41A5" w14:paraId="7E9A0839" w14:textId="77777777">
        <w:trPr>
          <w:jc w:val="center"/>
        </w:trPr>
        <w:tc>
          <w:tcPr>
            <w:tcW w:w="2381" w:type="dxa"/>
          </w:tcPr>
          <w:p w14:paraId="28576B4F" w14:textId="77777777" w:rsidR="005F41A5" w:rsidRDefault="00000000">
            <w:r>
              <w:rPr>
                <w:sz w:val="17"/>
              </w:rPr>
              <w:t>стандартное</w:t>
            </w:r>
          </w:p>
        </w:tc>
        <w:tc>
          <w:tcPr>
            <w:tcW w:w="1701" w:type="dxa"/>
          </w:tcPr>
          <w:p w14:paraId="3CBC7D68" w14:textId="77777777" w:rsidR="005F41A5" w:rsidRDefault="00000000">
            <w:r>
              <w:rPr>
                <w:sz w:val="17"/>
              </w:rPr>
              <w:t>серый</w:t>
            </w:r>
          </w:p>
        </w:tc>
        <w:tc>
          <w:tcPr>
            <w:tcW w:w="3402" w:type="dxa"/>
          </w:tcPr>
          <w:p w14:paraId="2623D21A" w14:textId="77777777" w:rsidR="005F41A5" w:rsidRDefault="00000000">
            <w:r>
              <w:rPr>
                <w:sz w:val="17"/>
              </w:rPr>
              <w:t>×1.00</w:t>
            </w:r>
          </w:p>
        </w:tc>
        <w:tc>
          <w:tcPr>
            <w:tcW w:w="2041" w:type="dxa"/>
          </w:tcPr>
          <w:p w14:paraId="474008AF" w14:textId="77777777" w:rsidR="005F41A5" w:rsidRDefault="00000000">
            <w:r>
              <w:rPr>
                <w:sz w:val="17"/>
              </w:rPr>
              <w:t>40% номинала</w:t>
            </w:r>
          </w:p>
        </w:tc>
      </w:tr>
      <w:tr w:rsidR="005F41A5" w14:paraId="4078F93C" w14:textId="77777777">
        <w:trPr>
          <w:jc w:val="center"/>
        </w:trPr>
        <w:tc>
          <w:tcPr>
            <w:tcW w:w="2381" w:type="dxa"/>
          </w:tcPr>
          <w:p w14:paraId="763A6D10" w14:textId="77777777" w:rsidR="005F41A5" w:rsidRDefault="00000000">
            <w:r>
              <w:rPr>
                <w:sz w:val="17"/>
              </w:rPr>
              <w:t>превосходное</w:t>
            </w:r>
          </w:p>
        </w:tc>
        <w:tc>
          <w:tcPr>
            <w:tcW w:w="1701" w:type="dxa"/>
          </w:tcPr>
          <w:p w14:paraId="3A76F07B" w14:textId="77777777" w:rsidR="005F41A5" w:rsidRDefault="00000000">
            <w:r>
              <w:rPr>
                <w:sz w:val="17"/>
              </w:rPr>
              <w:t>зелёный</w:t>
            </w:r>
          </w:p>
        </w:tc>
        <w:tc>
          <w:tcPr>
            <w:tcW w:w="3402" w:type="dxa"/>
          </w:tcPr>
          <w:p w14:paraId="7FF46749" w14:textId="77777777" w:rsidR="005F41A5" w:rsidRDefault="00000000">
            <w:r>
              <w:rPr>
                <w:sz w:val="17"/>
              </w:rPr>
              <w:t>×1.15</w:t>
            </w:r>
          </w:p>
        </w:tc>
        <w:tc>
          <w:tcPr>
            <w:tcW w:w="2041" w:type="dxa"/>
          </w:tcPr>
          <w:p w14:paraId="5E2B5C18" w14:textId="77777777" w:rsidR="005F41A5" w:rsidRDefault="00000000">
            <w:r>
              <w:rPr>
                <w:sz w:val="17"/>
              </w:rPr>
              <w:t>40% номинала</w:t>
            </w:r>
          </w:p>
        </w:tc>
      </w:tr>
      <w:tr w:rsidR="005F41A5" w14:paraId="016077FB" w14:textId="77777777">
        <w:trPr>
          <w:jc w:val="center"/>
        </w:trPr>
        <w:tc>
          <w:tcPr>
            <w:tcW w:w="2381" w:type="dxa"/>
          </w:tcPr>
          <w:p w14:paraId="7BFE3794" w14:textId="77777777" w:rsidR="005F41A5" w:rsidRDefault="00000000">
            <w:r>
              <w:rPr>
                <w:sz w:val="17"/>
              </w:rPr>
              <w:t>благословенное</w:t>
            </w:r>
          </w:p>
        </w:tc>
        <w:tc>
          <w:tcPr>
            <w:tcW w:w="1701" w:type="dxa"/>
          </w:tcPr>
          <w:p w14:paraId="62A71F3A" w14:textId="77777777" w:rsidR="005F41A5" w:rsidRDefault="00000000">
            <w:r>
              <w:rPr>
                <w:sz w:val="17"/>
              </w:rPr>
              <w:t>синий</w:t>
            </w:r>
          </w:p>
        </w:tc>
        <w:tc>
          <w:tcPr>
            <w:tcW w:w="3402" w:type="dxa"/>
          </w:tcPr>
          <w:p w14:paraId="4065D4A7" w14:textId="77777777" w:rsidR="005F41A5" w:rsidRDefault="00000000">
            <w:r>
              <w:rPr>
                <w:sz w:val="17"/>
              </w:rPr>
              <w:t>×1.35</w:t>
            </w:r>
          </w:p>
        </w:tc>
        <w:tc>
          <w:tcPr>
            <w:tcW w:w="2041" w:type="dxa"/>
          </w:tcPr>
          <w:p w14:paraId="1D9BE9AE" w14:textId="77777777" w:rsidR="005F41A5" w:rsidRDefault="00000000">
            <w:r>
              <w:rPr>
                <w:sz w:val="17"/>
              </w:rPr>
              <w:t>40% номинала</w:t>
            </w:r>
          </w:p>
        </w:tc>
      </w:tr>
      <w:tr w:rsidR="005F41A5" w14:paraId="7A79E0A6" w14:textId="77777777">
        <w:trPr>
          <w:jc w:val="center"/>
        </w:trPr>
        <w:tc>
          <w:tcPr>
            <w:tcW w:w="2381" w:type="dxa"/>
          </w:tcPr>
          <w:p w14:paraId="6CE77B66" w14:textId="77777777" w:rsidR="005F41A5" w:rsidRDefault="00000000">
            <w:r>
              <w:rPr>
                <w:sz w:val="17"/>
              </w:rPr>
              <w:t>священное</w:t>
            </w:r>
          </w:p>
        </w:tc>
        <w:tc>
          <w:tcPr>
            <w:tcW w:w="1701" w:type="dxa"/>
          </w:tcPr>
          <w:p w14:paraId="0775E023" w14:textId="77777777" w:rsidR="005F41A5" w:rsidRDefault="00000000">
            <w:r>
              <w:rPr>
                <w:sz w:val="17"/>
              </w:rPr>
              <w:t>фиолетовый</w:t>
            </w:r>
          </w:p>
        </w:tc>
        <w:tc>
          <w:tcPr>
            <w:tcW w:w="3402" w:type="dxa"/>
          </w:tcPr>
          <w:p w14:paraId="502442E8" w14:textId="77777777" w:rsidR="005F41A5" w:rsidRDefault="00000000">
            <w:r>
              <w:rPr>
                <w:sz w:val="17"/>
              </w:rPr>
              <w:t>×1.60</w:t>
            </w:r>
          </w:p>
        </w:tc>
        <w:tc>
          <w:tcPr>
            <w:tcW w:w="2041" w:type="dxa"/>
          </w:tcPr>
          <w:p w14:paraId="1A278DDC" w14:textId="77777777" w:rsidR="005F41A5" w:rsidRDefault="00000000">
            <w:r>
              <w:rPr>
                <w:sz w:val="17"/>
              </w:rPr>
              <w:t>40% номинала</w:t>
            </w:r>
          </w:p>
        </w:tc>
      </w:tr>
      <w:tr w:rsidR="005F41A5" w14:paraId="434A3E1D" w14:textId="77777777">
        <w:trPr>
          <w:jc w:val="center"/>
        </w:trPr>
        <w:tc>
          <w:tcPr>
            <w:tcW w:w="2381" w:type="dxa"/>
          </w:tcPr>
          <w:p w14:paraId="30AC3532" w14:textId="77777777" w:rsidR="005F41A5" w:rsidRDefault="00000000">
            <w:r>
              <w:rPr>
                <w:sz w:val="17"/>
              </w:rPr>
              <w:t>реликтовое</w:t>
            </w:r>
          </w:p>
        </w:tc>
        <w:tc>
          <w:tcPr>
            <w:tcW w:w="1701" w:type="dxa"/>
          </w:tcPr>
          <w:p w14:paraId="5981806D" w14:textId="77777777" w:rsidR="005F41A5" w:rsidRDefault="00000000">
            <w:r>
              <w:rPr>
                <w:sz w:val="17"/>
              </w:rPr>
              <w:t>золотой</w:t>
            </w:r>
          </w:p>
        </w:tc>
        <w:tc>
          <w:tcPr>
            <w:tcW w:w="3402" w:type="dxa"/>
          </w:tcPr>
          <w:p w14:paraId="5828B774" w14:textId="77777777" w:rsidR="005F41A5" w:rsidRDefault="00000000">
            <w:r>
              <w:rPr>
                <w:sz w:val="17"/>
              </w:rPr>
              <w:t>×2.00</w:t>
            </w:r>
          </w:p>
        </w:tc>
        <w:tc>
          <w:tcPr>
            <w:tcW w:w="2041" w:type="dxa"/>
          </w:tcPr>
          <w:p w14:paraId="2D12BF86" w14:textId="77777777" w:rsidR="005F41A5" w:rsidRDefault="00000000">
            <w:r>
              <w:rPr>
                <w:sz w:val="17"/>
              </w:rPr>
              <w:t>не продаётся</w:t>
            </w:r>
          </w:p>
        </w:tc>
      </w:tr>
      <w:tr w:rsidR="005F41A5" w14:paraId="2AF7685E" w14:textId="77777777">
        <w:trPr>
          <w:jc w:val="center"/>
        </w:trPr>
        <w:tc>
          <w:tcPr>
            <w:tcW w:w="2381" w:type="dxa"/>
          </w:tcPr>
          <w:p w14:paraId="123DAE7D" w14:textId="77777777" w:rsidR="005F41A5" w:rsidRDefault="00000000">
            <w:r>
              <w:rPr>
                <w:sz w:val="17"/>
              </w:rPr>
              <w:t>артефактное (резерв DLC)</w:t>
            </w:r>
          </w:p>
        </w:tc>
        <w:tc>
          <w:tcPr>
            <w:tcW w:w="1701" w:type="dxa"/>
          </w:tcPr>
          <w:p w14:paraId="635B9D9E" w14:textId="77777777" w:rsidR="005F41A5" w:rsidRDefault="00000000">
            <w:r>
              <w:rPr>
                <w:sz w:val="17"/>
              </w:rPr>
              <w:t>красный</w:t>
            </w:r>
          </w:p>
        </w:tc>
        <w:tc>
          <w:tcPr>
            <w:tcW w:w="3402" w:type="dxa"/>
          </w:tcPr>
          <w:p w14:paraId="4CBA96AE" w14:textId="77777777" w:rsidR="005F41A5" w:rsidRDefault="00000000">
            <w:r>
              <w:rPr>
                <w:sz w:val="17"/>
              </w:rPr>
              <w:t>—</w:t>
            </w:r>
          </w:p>
        </w:tc>
        <w:tc>
          <w:tcPr>
            <w:tcW w:w="2041" w:type="dxa"/>
          </w:tcPr>
          <w:p w14:paraId="2D337AB6" w14:textId="77777777" w:rsidR="005F41A5" w:rsidRDefault="00000000">
            <w:r>
              <w:rPr>
                <w:sz w:val="17"/>
              </w:rPr>
              <w:t>—</w:t>
            </w:r>
          </w:p>
        </w:tc>
      </w:tr>
    </w:tbl>
    <w:p w14:paraId="706BA63A" w14:textId="77777777" w:rsidR="005F41A5" w:rsidRDefault="005F41A5">
      <w:pPr>
        <w:spacing w:after="40"/>
      </w:pPr>
    </w:p>
    <w:p w14:paraId="6CD4F53B" w14:textId="77777777" w:rsidR="005F41A5" w:rsidRDefault="00000000">
      <w:pPr>
        <w:pStyle w:val="21"/>
      </w:pPr>
      <w:r>
        <w:t>7.2. Материалы по локациям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195"/>
        <w:gridCol w:w="2494"/>
      </w:tblGrid>
      <w:tr w:rsidR="005F41A5" w14:paraId="420FDF7F" w14:textId="77777777">
        <w:trPr>
          <w:jc w:val="center"/>
        </w:trPr>
        <w:tc>
          <w:tcPr>
            <w:tcW w:w="2835" w:type="dxa"/>
            <w:shd w:val="clear" w:color="auto" w:fill="2B2D31"/>
          </w:tcPr>
          <w:p w14:paraId="40D0C382" w14:textId="77777777" w:rsidR="005F41A5" w:rsidRDefault="00000000">
            <w:r>
              <w:rPr>
                <w:b/>
                <w:color w:val="F2F3F5"/>
                <w:sz w:val="17"/>
              </w:rPr>
              <w:t>Локация</w:t>
            </w:r>
          </w:p>
        </w:tc>
        <w:tc>
          <w:tcPr>
            <w:tcW w:w="4195" w:type="dxa"/>
            <w:shd w:val="clear" w:color="auto" w:fill="2B2D31"/>
          </w:tcPr>
          <w:p w14:paraId="23E91B6F" w14:textId="77777777" w:rsidR="005F41A5" w:rsidRDefault="00000000">
            <w:r>
              <w:rPr>
                <w:b/>
                <w:color w:val="F2F3F5"/>
                <w:sz w:val="17"/>
              </w:rPr>
              <w:t>Обычные материалы</w:t>
            </w:r>
          </w:p>
        </w:tc>
        <w:tc>
          <w:tcPr>
            <w:tcW w:w="2494" w:type="dxa"/>
            <w:shd w:val="clear" w:color="auto" w:fill="2B2D31"/>
          </w:tcPr>
          <w:p w14:paraId="40CE368F" w14:textId="77777777" w:rsidR="005F41A5" w:rsidRDefault="00000000">
            <w:r>
              <w:rPr>
                <w:b/>
                <w:color w:val="F2F3F5"/>
                <w:sz w:val="17"/>
              </w:rPr>
              <w:t>Редкий дроп босса</w:t>
            </w:r>
          </w:p>
        </w:tc>
      </w:tr>
      <w:tr w:rsidR="005F41A5" w14:paraId="563F637C" w14:textId="77777777">
        <w:trPr>
          <w:jc w:val="center"/>
        </w:trPr>
        <w:tc>
          <w:tcPr>
            <w:tcW w:w="2835" w:type="dxa"/>
          </w:tcPr>
          <w:p w14:paraId="75FDD2EA" w14:textId="77777777" w:rsidR="005F41A5" w:rsidRDefault="00000000">
            <w:r>
              <w:rPr>
                <w:sz w:val="17"/>
              </w:rPr>
              <w:t>1 • Улей «Терциус-Прайм»</w:t>
            </w:r>
          </w:p>
        </w:tc>
        <w:tc>
          <w:tcPr>
            <w:tcW w:w="4195" w:type="dxa"/>
          </w:tcPr>
          <w:p w14:paraId="25915BA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металлолом, гангерский жетон, хим-реагент</w:t>
            </w:r>
          </w:p>
        </w:tc>
        <w:tc>
          <w:tcPr>
            <w:tcW w:w="2494" w:type="dxa"/>
          </w:tcPr>
          <w:p w14:paraId="54763796" w14:textId="77777777" w:rsidR="005F41A5" w:rsidRDefault="00000000">
            <w:r>
              <w:rPr>
                <w:sz w:val="17"/>
              </w:rPr>
              <w:t>трофейный ствол</w:t>
            </w:r>
          </w:p>
        </w:tc>
      </w:tr>
      <w:tr w:rsidR="005F41A5" w14:paraId="0711945B" w14:textId="77777777">
        <w:trPr>
          <w:jc w:val="center"/>
        </w:trPr>
        <w:tc>
          <w:tcPr>
            <w:tcW w:w="2835" w:type="dxa"/>
          </w:tcPr>
          <w:p w14:paraId="58D87EC3" w14:textId="77777777" w:rsidR="005F41A5" w:rsidRDefault="00000000">
            <w:r>
              <w:rPr>
                <w:sz w:val="17"/>
              </w:rPr>
              <w:t>2 • Пепельные Пустоши</w:t>
            </w:r>
          </w:p>
        </w:tc>
        <w:tc>
          <w:tcPr>
            <w:tcW w:w="4195" w:type="dxa"/>
          </w:tcPr>
          <w:p w14:paraId="0483DC34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обожжённая кость, радиоактивная руда, пустотный фильтр</w:t>
            </w:r>
          </w:p>
        </w:tc>
        <w:tc>
          <w:tcPr>
            <w:tcW w:w="2494" w:type="dxa"/>
          </w:tcPr>
          <w:p w14:paraId="51A376CE" w14:textId="77777777" w:rsidR="005F41A5" w:rsidRDefault="00000000">
            <w:r>
              <w:rPr>
                <w:sz w:val="17"/>
              </w:rPr>
              <w:t>клеймо вождя</w:t>
            </w:r>
          </w:p>
        </w:tc>
      </w:tr>
      <w:tr w:rsidR="005F41A5" w14:paraId="0FF5D880" w14:textId="77777777">
        <w:trPr>
          <w:jc w:val="center"/>
        </w:trPr>
        <w:tc>
          <w:tcPr>
            <w:tcW w:w="2835" w:type="dxa"/>
          </w:tcPr>
          <w:p w14:paraId="48752087" w14:textId="77777777" w:rsidR="005F41A5" w:rsidRDefault="00000000">
            <w:r>
              <w:rPr>
                <w:sz w:val="17"/>
              </w:rPr>
              <w:t>3 • Могильный мир «Стигмата»</w:t>
            </w:r>
          </w:p>
        </w:tc>
        <w:tc>
          <w:tcPr>
            <w:tcW w:w="4195" w:type="dxa"/>
          </w:tcPr>
          <w:p w14:paraId="506DC118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хитиновая пластина, био-кислота, генный материал</w:t>
            </w:r>
          </w:p>
        </w:tc>
        <w:tc>
          <w:tcPr>
            <w:tcW w:w="2494" w:type="dxa"/>
          </w:tcPr>
          <w:p w14:paraId="1D959EB2" w14:textId="77777777" w:rsidR="005F41A5" w:rsidRDefault="00000000">
            <w:r>
              <w:rPr>
                <w:sz w:val="17"/>
              </w:rPr>
              <w:t>жвалы карнифекса</w:t>
            </w:r>
          </w:p>
        </w:tc>
      </w:tr>
      <w:tr w:rsidR="005F41A5" w14:paraId="1921AB7F" w14:textId="77777777">
        <w:trPr>
          <w:jc w:val="center"/>
        </w:trPr>
        <w:tc>
          <w:tcPr>
            <w:tcW w:w="2835" w:type="dxa"/>
          </w:tcPr>
          <w:p w14:paraId="657F6510" w14:textId="77777777" w:rsidR="005F41A5" w:rsidRDefault="00000000">
            <w:r>
              <w:rPr>
                <w:sz w:val="17"/>
              </w:rPr>
              <w:t>4 • Руины Кузницы «Омега-Два»</w:t>
            </w:r>
          </w:p>
        </w:tc>
        <w:tc>
          <w:tcPr>
            <w:tcW w:w="4195" w:type="dxa"/>
          </w:tcPr>
          <w:p w14:paraId="63550A5A" w14:textId="77777777" w:rsidR="005F41A5" w:rsidRDefault="00000000">
            <w:r>
              <w:rPr>
                <w:sz w:val="17"/>
              </w:rPr>
              <w:t>сервопривод, скрапкод-фрагмент, энергоячейка</w:t>
            </w:r>
          </w:p>
        </w:tc>
        <w:tc>
          <w:tcPr>
            <w:tcW w:w="2494" w:type="dxa"/>
          </w:tcPr>
          <w:p w14:paraId="507AFBFB" w14:textId="77777777" w:rsidR="005F41A5" w:rsidRDefault="00000000">
            <w:r>
              <w:rPr>
                <w:sz w:val="17"/>
              </w:rPr>
              <w:t>ядро технодемона</w:t>
            </w:r>
          </w:p>
        </w:tc>
      </w:tr>
      <w:tr w:rsidR="005F41A5" w14:paraId="6636AD88" w14:textId="77777777">
        <w:trPr>
          <w:jc w:val="center"/>
        </w:trPr>
        <w:tc>
          <w:tcPr>
            <w:tcW w:w="2835" w:type="dxa"/>
          </w:tcPr>
          <w:p w14:paraId="3BBCDC69" w14:textId="77777777" w:rsidR="005F41A5" w:rsidRDefault="00000000">
            <w:r>
              <w:rPr>
                <w:sz w:val="17"/>
              </w:rPr>
              <w:t>5 • Бастион Предателей</w:t>
            </w:r>
          </w:p>
        </w:tc>
        <w:tc>
          <w:tcPr>
            <w:tcW w:w="4195" w:type="dxa"/>
          </w:tcPr>
          <w:p w14:paraId="5760879A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осквернённая сталь, варп-пыль, культовый фолиант</w:t>
            </w:r>
          </w:p>
        </w:tc>
        <w:tc>
          <w:tcPr>
            <w:tcW w:w="2494" w:type="dxa"/>
          </w:tcPr>
          <w:p w14:paraId="2D3F0885" w14:textId="77777777" w:rsidR="005F41A5" w:rsidRDefault="00000000">
            <w:r>
              <w:rPr>
                <w:sz w:val="17"/>
              </w:rPr>
              <w:t>печать Магистра</w:t>
            </w:r>
          </w:p>
        </w:tc>
      </w:tr>
      <w:tr w:rsidR="005F41A5" w14:paraId="04DCC571" w14:textId="77777777">
        <w:trPr>
          <w:jc w:val="center"/>
        </w:trPr>
        <w:tc>
          <w:tcPr>
            <w:tcW w:w="2835" w:type="dxa"/>
          </w:tcPr>
          <w:p w14:paraId="5AAC24BA" w14:textId="77777777" w:rsidR="005F41A5" w:rsidRDefault="00000000">
            <w:r>
              <w:rPr>
                <w:sz w:val="17"/>
              </w:rPr>
              <w:t>6 • Око Ужаса</w:t>
            </w:r>
          </w:p>
        </w:tc>
        <w:tc>
          <w:tcPr>
            <w:tcW w:w="4195" w:type="dxa"/>
          </w:tcPr>
          <w:p w14:paraId="1909EA1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эссенция варпа, демоническая кожа, осколок души</w:t>
            </w:r>
          </w:p>
        </w:tc>
        <w:tc>
          <w:tcPr>
            <w:tcW w:w="2494" w:type="dxa"/>
          </w:tcPr>
          <w:p w14:paraId="2C66F549" w14:textId="77777777" w:rsidR="005F41A5" w:rsidRDefault="00000000">
            <w:r>
              <w:rPr>
                <w:sz w:val="17"/>
              </w:rPr>
              <w:t>сердце кровожада</w:t>
            </w:r>
          </w:p>
        </w:tc>
      </w:tr>
    </w:tbl>
    <w:p w14:paraId="248F4450" w14:textId="77777777" w:rsidR="005F41A5" w:rsidRDefault="005F41A5">
      <w:pPr>
        <w:spacing w:after="40"/>
      </w:pPr>
    </w:p>
    <w:p w14:paraId="273C76BF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>Материалы не занимают ячейки сумки: сумка (12 ячеек, расширяется) хранит предметы и расходники.</w:t>
      </w:r>
    </w:p>
    <w:p w14:paraId="55A45461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7.3. Рецепты: общие (расходники и реликвии)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1770"/>
        <w:gridCol w:w="666"/>
        <w:gridCol w:w="2533"/>
        <w:gridCol w:w="903"/>
        <w:gridCol w:w="2327"/>
      </w:tblGrid>
      <w:tr w:rsidR="005F41A5" w14:paraId="5A029016" w14:textId="77777777">
        <w:trPr>
          <w:jc w:val="center"/>
        </w:trPr>
        <w:tc>
          <w:tcPr>
            <w:tcW w:w="2268" w:type="dxa"/>
            <w:shd w:val="clear" w:color="auto" w:fill="2B2D31"/>
          </w:tcPr>
          <w:p w14:paraId="1C45E2A9" w14:textId="77777777" w:rsidR="005F41A5" w:rsidRDefault="00000000">
            <w:r>
              <w:rPr>
                <w:b/>
                <w:color w:val="F2F3F5"/>
                <w:sz w:val="16"/>
              </w:rPr>
              <w:t>Рецепт</w:t>
            </w:r>
          </w:p>
        </w:tc>
        <w:tc>
          <w:tcPr>
            <w:tcW w:w="1814" w:type="dxa"/>
            <w:shd w:val="clear" w:color="auto" w:fill="2B2D31"/>
          </w:tcPr>
          <w:p w14:paraId="40152391" w14:textId="77777777" w:rsidR="005F41A5" w:rsidRDefault="00000000">
            <w:r>
              <w:rPr>
                <w:b/>
                <w:color w:val="F2F3F5"/>
                <w:sz w:val="16"/>
              </w:rPr>
              <w:t>Тип / редкость</w:t>
            </w:r>
          </w:p>
        </w:tc>
        <w:tc>
          <w:tcPr>
            <w:tcW w:w="680" w:type="dxa"/>
            <w:shd w:val="clear" w:color="auto" w:fill="2B2D31"/>
          </w:tcPr>
          <w:p w14:paraId="06025808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608" w:type="dxa"/>
            <w:shd w:val="clear" w:color="auto" w:fill="2B2D31"/>
          </w:tcPr>
          <w:p w14:paraId="22F7E308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907" w:type="dxa"/>
            <w:shd w:val="clear" w:color="auto" w:fill="2B2D31"/>
          </w:tcPr>
          <w:p w14:paraId="1ACD5F42" w14:textId="77777777" w:rsidR="005F41A5" w:rsidRDefault="00000000">
            <w:r>
              <w:rPr>
                <w:b/>
                <w:color w:val="F2F3F5"/>
                <w:sz w:val="16"/>
              </w:rPr>
              <w:t>Кредиты</w:t>
            </w:r>
          </w:p>
        </w:tc>
        <w:tc>
          <w:tcPr>
            <w:tcW w:w="2381" w:type="dxa"/>
            <w:shd w:val="clear" w:color="auto" w:fill="2B2D31"/>
          </w:tcPr>
          <w:p w14:paraId="53CC270A" w14:textId="77777777" w:rsidR="005F41A5" w:rsidRDefault="00000000">
            <w:r>
              <w:rPr>
                <w:b/>
                <w:color w:val="F2F3F5"/>
                <w:sz w:val="16"/>
              </w:rPr>
              <w:t>Эффект [ПРЕДЛОЖЕНИЕ]</w:t>
            </w:r>
          </w:p>
        </w:tc>
      </w:tr>
      <w:tr w:rsidR="005F41A5" w14:paraId="1304156A" w14:textId="77777777">
        <w:trPr>
          <w:jc w:val="center"/>
        </w:trPr>
        <w:tc>
          <w:tcPr>
            <w:tcW w:w="2268" w:type="dxa"/>
          </w:tcPr>
          <w:p w14:paraId="2F5E7396" w14:textId="77777777" w:rsidR="005F41A5" w:rsidRDefault="00000000">
            <w:r>
              <w:rPr>
                <w:sz w:val="16"/>
              </w:rPr>
              <w:t>Медпакет</w:t>
            </w:r>
          </w:p>
        </w:tc>
        <w:tc>
          <w:tcPr>
            <w:tcW w:w="1814" w:type="dxa"/>
          </w:tcPr>
          <w:p w14:paraId="558501EE" w14:textId="77777777" w:rsidR="005F41A5" w:rsidRDefault="00000000">
            <w:r>
              <w:rPr>
                <w:sz w:val="16"/>
              </w:rPr>
              <w:t>расходник</w:t>
            </w:r>
          </w:p>
        </w:tc>
        <w:tc>
          <w:tcPr>
            <w:tcW w:w="680" w:type="dxa"/>
          </w:tcPr>
          <w:p w14:paraId="6AA7E964" w14:textId="77777777" w:rsidR="005F41A5" w:rsidRDefault="00000000">
            <w:r>
              <w:rPr>
                <w:sz w:val="16"/>
              </w:rPr>
              <w:t>1</w:t>
            </w:r>
          </w:p>
        </w:tc>
        <w:tc>
          <w:tcPr>
            <w:tcW w:w="2608" w:type="dxa"/>
          </w:tcPr>
          <w:p w14:paraId="46B18AAD" w14:textId="77777777" w:rsidR="005F41A5" w:rsidRDefault="00000000">
            <w:r>
              <w:rPr>
                <w:sz w:val="16"/>
              </w:rPr>
              <w:t>обожжённая кость ×1, хим-реагент ×1</w:t>
            </w:r>
          </w:p>
        </w:tc>
        <w:tc>
          <w:tcPr>
            <w:tcW w:w="907" w:type="dxa"/>
          </w:tcPr>
          <w:p w14:paraId="2421F786" w14:textId="77777777" w:rsidR="005F41A5" w:rsidRDefault="00000000">
            <w:r>
              <w:rPr>
                <w:sz w:val="16"/>
              </w:rPr>
              <w:t>40</w:t>
            </w:r>
          </w:p>
        </w:tc>
        <w:tc>
          <w:tcPr>
            <w:tcW w:w="2381" w:type="dxa"/>
          </w:tcPr>
          <w:p w14:paraId="4621A001" w14:textId="77777777" w:rsidR="005F41A5" w:rsidRDefault="00000000">
            <w:r>
              <w:rPr>
                <w:sz w:val="16"/>
              </w:rPr>
              <w:t>лечит 35% HP в бою</w:t>
            </w:r>
          </w:p>
        </w:tc>
      </w:tr>
      <w:tr w:rsidR="005F41A5" w14:paraId="646598BE" w14:textId="77777777">
        <w:trPr>
          <w:jc w:val="center"/>
        </w:trPr>
        <w:tc>
          <w:tcPr>
            <w:tcW w:w="2268" w:type="dxa"/>
          </w:tcPr>
          <w:p w14:paraId="1EB64F30" w14:textId="77777777" w:rsidR="005F41A5" w:rsidRDefault="00000000">
            <w:r>
              <w:rPr>
                <w:sz w:val="16"/>
              </w:rPr>
              <w:t>Стимулятор</w:t>
            </w:r>
          </w:p>
        </w:tc>
        <w:tc>
          <w:tcPr>
            <w:tcW w:w="1814" w:type="dxa"/>
          </w:tcPr>
          <w:p w14:paraId="5308A972" w14:textId="77777777" w:rsidR="005F41A5" w:rsidRDefault="00000000">
            <w:r>
              <w:rPr>
                <w:sz w:val="16"/>
              </w:rPr>
              <w:t>расходник</w:t>
            </w:r>
          </w:p>
        </w:tc>
        <w:tc>
          <w:tcPr>
            <w:tcW w:w="680" w:type="dxa"/>
          </w:tcPr>
          <w:p w14:paraId="0E595F6C" w14:textId="77777777" w:rsidR="005F41A5" w:rsidRDefault="00000000">
            <w:r>
              <w:rPr>
                <w:sz w:val="16"/>
              </w:rPr>
              <w:t>1</w:t>
            </w:r>
          </w:p>
        </w:tc>
        <w:tc>
          <w:tcPr>
            <w:tcW w:w="2608" w:type="dxa"/>
          </w:tcPr>
          <w:p w14:paraId="15AE6005" w14:textId="77777777" w:rsidR="005F41A5" w:rsidRDefault="00000000">
            <w:r>
              <w:rPr>
                <w:sz w:val="16"/>
              </w:rPr>
              <w:t>хим-реагент ×1, радиоактивная руда ×1</w:t>
            </w:r>
          </w:p>
        </w:tc>
        <w:tc>
          <w:tcPr>
            <w:tcW w:w="907" w:type="dxa"/>
          </w:tcPr>
          <w:p w14:paraId="5DA6529E" w14:textId="77777777" w:rsidR="005F41A5" w:rsidRDefault="00000000">
            <w:r>
              <w:rPr>
                <w:sz w:val="16"/>
              </w:rPr>
              <w:t>55</w:t>
            </w:r>
          </w:p>
        </w:tc>
        <w:tc>
          <w:tcPr>
            <w:tcW w:w="2381" w:type="dxa"/>
          </w:tcPr>
          <w:p w14:paraId="50BC5715" w14:textId="77777777" w:rsidR="005F41A5" w:rsidRDefault="00000000">
            <w:r>
              <w:rPr>
                <w:sz w:val="16"/>
              </w:rPr>
              <w:t>+15% урона, 2 хода</w:t>
            </w:r>
          </w:p>
        </w:tc>
      </w:tr>
      <w:tr w:rsidR="005F41A5" w14:paraId="26885805" w14:textId="77777777">
        <w:trPr>
          <w:jc w:val="center"/>
        </w:trPr>
        <w:tc>
          <w:tcPr>
            <w:tcW w:w="2268" w:type="dxa"/>
          </w:tcPr>
          <w:p w14:paraId="28A1A23E" w14:textId="77777777" w:rsidR="005F41A5" w:rsidRDefault="00000000">
            <w:r>
              <w:rPr>
                <w:sz w:val="16"/>
              </w:rPr>
              <w:t>Граната «Краков»</w:t>
            </w:r>
          </w:p>
        </w:tc>
        <w:tc>
          <w:tcPr>
            <w:tcW w:w="1814" w:type="dxa"/>
          </w:tcPr>
          <w:p w14:paraId="5BD9E99B" w14:textId="77777777" w:rsidR="005F41A5" w:rsidRDefault="00000000">
            <w:r>
              <w:rPr>
                <w:sz w:val="16"/>
              </w:rPr>
              <w:t>расходник</w:t>
            </w:r>
          </w:p>
        </w:tc>
        <w:tc>
          <w:tcPr>
            <w:tcW w:w="680" w:type="dxa"/>
          </w:tcPr>
          <w:p w14:paraId="51E3CB48" w14:textId="77777777" w:rsidR="005F41A5" w:rsidRDefault="00000000"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 w14:paraId="2AFA592E" w14:textId="77777777" w:rsidR="005F41A5" w:rsidRDefault="00000000">
            <w:r>
              <w:rPr>
                <w:sz w:val="16"/>
              </w:rPr>
              <w:t>металлолом ×2, хим-реагент ×1</w:t>
            </w:r>
          </w:p>
        </w:tc>
        <w:tc>
          <w:tcPr>
            <w:tcW w:w="907" w:type="dxa"/>
          </w:tcPr>
          <w:p w14:paraId="613C1340" w14:textId="77777777" w:rsidR="005F41A5" w:rsidRDefault="00000000">
            <w:r>
              <w:rPr>
                <w:sz w:val="16"/>
              </w:rPr>
              <w:t>45</w:t>
            </w:r>
          </w:p>
        </w:tc>
        <w:tc>
          <w:tcPr>
            <w:tcW w:w="2381" w:type="dxa"/>
          </w:tcPr>
          <w:p w14:paraId="58BB5A69" w14:textId="77777777" w:rsidR="005F41A5" w:rsidRDefault="00000000">
            <w:r>
              <w:rPr>
                <w:sz w:val="16"/>
              </w:rPr>
              <w:t>120 урона, игнор лёгкой брони</w:t>
            </w:r>
          </w:p>
        </w:tc>
      </w:tr>
      <w:tr w:rsidR="005F41A5" w14:paraId="18B5D084" w14:textId="77777777">
        <w:trPr>
          <w:jc w:val="center"/>
        </w:trPr>
        <w:tc>
          <w:tcPr>
            <w:tcW w:w="2268" w:type="dxa"/>
          </w:tcPr>
          <w:p w14:paraId="57A5848B" w14:textId="77777777" w:rsidR="005F41A5" w:rsidRDefault="00000000">
            <w:r>
              <w:rPr>
                <w:sz w:val="16"/>
              </w:rPr>
              <w:t>Благословенное масло</w:t>
            </w:r>
          </w:p>
        </w:tc>
        <w:tc>
          <w:tcPr>
            <w:tcW w:w="1814" w:type="dxa"/>
          </w:tcPr>
          <w:p w14:paraId="03DAA257" w14:textId="77777777" w:rsidR="005F41A5" w:rsidRDefault="00000000">
            <w:r>
              <w:rPr>
                <w:sz w:val="16"/>
              </w:rPr>
              <w:t>расходник</w:t>
            </w:r>
          </w:p>
        </w:tc>
        <w:tc>
          <w:tcPr>
            <w:tcW w:w="680" w:type="dxa"/>
          </w:tcPr>
          <w:p w14:paraId="75928EE9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 w14:paraId="12818066" w14:textId="77777777" w:rsidR="005F41A5" w:rsidRDefault="00000000">
            <w:r>
              <w:rPr>
                <w:sz w:val="16"/>
              </w:rPr>
              <w:t>гангерский жетон ×1, хим-реагент ×1</w:t>
            </w:r>
          </w:p>
        </w:tc>
        <w:tc>
          <w:tcPr>
            <w:tcW w:w="907" w:type="dxa"/>
          </w:tcPr>
          <w:p w14:paraId="0D27975C" w14:textId="77777777" w:rsidR="005F41A5" w:rsidRDefault="00000000">
            <w:r>
              <w:rPr>
                <w:sz w:val="16"/>
              </w:rPr>
              <w:t>70</w:t>
            </w:r>
          </w:p>
        </w:tc>
        <w:tc>
          <w:tcPr>
            <w:tcW w:w="2381" w:type="dxa"/>
          </w:tcPr>
          <w:p w14:paraId="42E650C8" w14:textId="77777777" w:rsidR="005F41A5" w:rsidRDefault="00000000">
            <w:r>
              <w:rPr>
                <w:sz w:val="16"/>
              </w:rPr>
              <w:t>себе +10% брони, 3 хода</w:t>
            </w:r>
          </w:p>
        </w:tc>
      </w:tr>
      <w:tr w:rsidR="005F41A5" w14:paraId="27D53F2C" w14:textId="77777777">
        <w:trPr>
          <w:jc w:val="center"/>
        </w:trPr>
        <w:tc>
          <w:tcPr>
            <w:tcW w:w="2268" w:type="dxa"/>
          </w:tcPr>
          <w:p w14:paraId="120D12DA" w14:textId="77777777" w:rsidR="005F41A5" w:rsidRDefault="00000000">
            <w:r>
              <w:rPr>
                <w:sz w:val="16"/>
              </w:rPr>
              <w:t>Трофей Пустошей</w:t>
            </w:r>
          </w:p>
        </w:tc>
        <w:tc>
          <w:tcPr>
            <w:tcW w:w="1814" w:type="dxa"/>
          </w:tcPr>
          <w:p w14:paraId="1A98DFD5" w14:textId="77777777" w:rsidR="005F41A5" w:rsidRDefault="00000000">
            <w:r>
              <w:rPr>
                <w:sz w:val="16"/>
              </w:rPr>
              <w:t>РЕЛИКВИЯ / реликтовое</w:t>
            </w:r>
          </w:p>
        </w:tc>
        <w:tc>
          <w:tcPr>
            <w:tcW w:w="680" w:type="dxa"/>
          </w:tcPr>
          <w:p w14:paraId="75CFAF6A" w14:textId="77777777" w:rsidR="005F41A5" w:rsidRDefault="00000000"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 w14:paraId="3B8968D3" w14:textId="77777777" w:rsidR="005F41A5" w:rsidRDefault="00000000">
            <w:r>
              <w:rPr>
                <w:sz w:val="16"/>
              </w:rPr>
              <w:t>клеймо вождя ×1, обожжённая кость ×4</w:t>
            </w:r>
          </w:p>
        </w:tc>
        <w:tc>
          <w:tcPr>
            <w:tcW w:w="907" w:type="dxa"/>
          </w:tcPr>
          <w:p w14:paraId="21872F1C" w14:textId="77777777" w:rsidR="005F41A5" w:rsidRDefault="00000000">
            <w:r>
              <w:rPr>
                <w:sz w:val="16"/>
              </w:rPr>
              <w:t>400</w:t>
            </w:r>
          </w:p>
        </w:tc>
        <w:tc>
          <w:tcPr>
            <w:tcW w:w="2381" w:type="dxa"/>
          </w:tcPr>
          <w:p w14:paraId="5A271173" w14:textId="77777777" w:rsidR="005F41A5" w:rsidRDefault="00000000">
            <w:r>
              <w:rPr>
                <w:sz w:val="16"/>
              </w:rPr>
              <w:t>юниты и турели +15% HP</w:t>
            </w:r>
          </w:p>
        </w:tc>
      </w:tr>
      <w:tr w:rsidR="005F41A5" w14:paraId="7C72BDCB" w14:textId="77777777">
        <w:trPr>
          <w:jc w:val="center"/>
        </w:trPr>
        <w:tc>
          <w:tcPr>
            <w:tcW w:w="2268" w:type="dxa"/>
          </w:tcPr>
          <w:p w14:paraId="3AE53F05" w14:textId="77777777" w:rsidR="005F41A5" w:rsidRDefault="00000000">
            <w:r>
              <w:rPr>
                <w:sz w:val="16"/>
              </w:rPr>
              <w:t>Мандибула роя</w:t>
            </w:r>
          </w:p>
        </w:tc>
        <w:tc>
          <w:tcPr>
            <w:tcW w:w="1814" w:type="dxa"/>
          </w:tcPr>
          <w:p w14:paraId="07AF79F6" w14:textId="77777777" w:rsidR="005F41A5" w:rsidRDefault="00000000">
            <w:r>
              <w:rPr>
                <w:sz w:val="16"/>
              </w:rPr>
              <w:t>РЕЛИКВИЯ / реликтовое</w:t>
            </w:r>
          </w:p>
        </w:tc>
        <w:tc>
          <w:tcPr>
            <w:tcW w:w="680" w:type="dxa"/>
          </w:tcPr>
          <w:p w14:paraId="71E68F5B" w14:textId="77777777" w:rsidR="005F41A5" w:rsidRDefault="00000000"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 w14:paraId="351690B8" w14:textId="77777777" w:rsidR="005F41A5" w:rsidRDefault="00000000">
            <w:r>
              <w:rPr>
                <w:sz w:val="16"/>
              </w:rPr>
              <w:t>жвалы карнифекса ×1, хитиновая пластина ×4</w:t>
            </w:r>
          </w:p>
        </w:tc>
        <w:tc>
          <w:tcPr>
            <w:tcW w:w="907" w:type="dxa"/>
          </w:tcPr>
          <w:p w14:paraId="3DBAA3A8" w14:textId="77777777" w:rsidR="005F41A5" w:rsidRDefault="00000000">
            <w:r>
              <w:rPr>
                <w:sz w:val="16"/>
              </w:rPr>
              <w:t>600</w:t>
            </w:r>
          </w:p>
        </w:tc>
        <w:tc>
          <w:tcPr>
            <w:tcW w:w="2381" w:type="dxa"/>
          </w:tcPr>
          <w:p w14:paraId="3C254271" w14:textId="77777777" w:rsidR="005F41A5" w:rsidRDefault="00000000">
            <w:r>
              <w:rPr>
                <w:sz w:val="16"/>
              </w:rPr>
              <w:t>крит +10%</w:t>
            </w:r>
          </w:p>
        </w:tc>
      </w:tr>
      <w:tr w:rsidR="005F41A5" w14:paraId="10211D28" w14:textId="77777777">
        <w:trPr>
          <w:jc w:val="center"/>
        </w:trPr>
        <w:tc>
          <w:tcPr>
            <w:tcW w:w="2268" w:type="dxa"/>
          </w:tcPr>
          <w:p w14:paraId="58E7FF4B" w14:textId="77777777" w:rsidR="005F41A5" w:rsidRDefault="00000000">
            <w:r>
              <w:rPr>
                <w:sz w:val="16"/>
              </w:rPr>
              <w:t>Ядро технодемона (реликвия)</w:t>
            </w:r>
          </w:p>
        </w:tc>
        <w:tc>
          <w:tcPr>
            <w:tcW w:w="1814" w:type="dxa"/>
          </w:tcPr>
          <w:p w14:paraId="5739C579" w14:textId="77777777" w:rsidR="005F41A5" w:rsidRDefault="00000000">
            <w:r>
              <w:rPr>
                <w:sz w:val="16"/>
              </w:rPr>
              <w:t>РЕЛИКВИЯ / реликтовое</w:t>
            </w:r>
          </w:p>
        </w:tc>
        <w:tc>
          <w:tcPr>
            <w:tcW w:w="680" w:type="dxa"/>
          </w:tcPr>
          <w:p w14:paraId="5E599C01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608" w:type="dxa"/>
          </w:tcPr>
          <w:p w14:paraId="2EC2C588" w14:textId="77777777" w:rsidR="005F41A5" w:rsidRDefault="00000000">
            <w:r>
              <w:rPr>
                <w:sz w:val="16"/>
              </w:rPr>
              <w:t>ядро технодемона ×1, скрапкод-фрагмент ×4</w:t>
            </w:r>
          </w:p>
        </w:tc>
        <w:tc>
          <w:tcPr>
            <w:tcW w:w="907" w:type="dxa"/>
          </w:tcPr>
          <w:p w14:paraId="0120ACDB" w14:textId="77777777" w:rsidR="005F41A5" w:rsidRDefault="00000000">
            <w:r>
              <w:rPr>
                <w:sz w:val="16"/>
              </w:rPr>
              <w:t>800</w:t>
            </w:r>
          </w:p>
        </w:tc>
        <w:tc>
          <w:tcPr>
            <w:tcW w:w="2381" w:type="dxa"/>
          </w:tcPr>
          <w:p w14:paraId="5D93F4BF" w14:textId="77777777" w:rsidR="005F41A5" w:rsidRDefault="00000000">
            <w:r>
              <w:rPr>
                <w:sz w:val="16"/>
              </w:rPr>
              <w:t>призывы +20% урона и прочности</w:t>
            </w:r>
          </w:p>
        </w:tc>
      </w:tr>
      <w:tr w:rsidR="005F41A5" w14:paraId="1003A3E0" w14:textId="77777777">
        <w:trPr>
          <w:jc w:val="center"/>
        </w:trPr>
        <w:tc>
          <w:tcPr>
            <w:tcW w:w="2268" w:type="dxa"/>
          </w:tcPr>
          <w:p w14:paraId="61683755" w14:textId="77777777" w:rsidR="005F41A5" w:rsidRDefault="00000000">
            <w:r>
              <w:rPr>
                <w:sz w:val="16"/>
              </w:rPr>
              <w:t>Печать Магистра (реликвия)</w:t>
            </w:r>
          </w:p>
        </w:tc>
        <w:tc>
          <w:tcPr>
            <w:tcW w:w="1814" w:type="dxa"/>
          </w:tcPr>
          <w:p w14:paraId="761FB3BB" w14:textId="77777777" w:rsidR="005F41A5" w:rsidRDefault="00000000">
            <w:r>
              <w:rPr>
                <w:sz w:val="16"/>
              </w:rPr>
              <w:t>РЕЛИКВИЯ / реликтовое</w:t>
            </w:r>
          </w:p>
        </w:tc>
        <w:tc>
          <w:tcPr>
            <w:tcW w:w="680" w:type="dxa"/>
          </w:tcPr>
          <w:p w14:paraId="393F16CD" w14:textId="77777777" w:rsidR="005F41A5" w:rsidRDefault="00000000">
            <w:r>
              <w:rPr>
                <w:sz w:val="16"/>
              </w:rPr>
              <w:t>22</w:t>
            </w:r>
          </w:p>
        </w:tc>
        <w:tc>
          <w:tcPr>
            <w:tcW w:w="2608" w:type="dxa"/>
          </w:tcPr>
          <w:p w14:paraId="445A98B4" w14:textId="77777777" w:rsidR="005F41A5" w:rsidRDefault="00000000">
            <w:r>
              <w:rPr>
                <w:sz w:val="16"/>
              </w:rPr>
              <w:t>печать Магистра ×1, варп-пыль ×4</w:t>
            </w:r>
          </w:p>
        </w:tc>
        <w:tc>
          <w:tcPr>
            <w:tcW w:w="907" w:type="dxa"/>
          </w:tcPr>
          <w:p w14:paraId="62A11040" w14:textId="77777777" w:rsidR="005F41A5" w:rsidRDefault="00000000">
            <w:r>
              <w:rPr>
                <w:sz w:val="16"/>
              </w:rPr>
              <w:t>900</w:t>
            </w:r>
          </w:p>
        </w:tc>
        <w:tc>
          <w:tcPr>
            <w:tcW w:w="2381" w:type="dxa"/>
          </w:tcPr>
          <w:p w14:paraId="57F93F71" w14:textId="77777777" w:rsidR="005F41A5" w:rsidRDefault="00000000">
            <w:r>
              <w:rPr>
                <w:sz w:val="16"/>
              </w:rPr>
              <w:t>Вера-эффекты +10%, гибель варпа −15%</w:t>
            </w:r>
          </w:p>
        </w:tc>
      </w:tr>
      <w:tr w:rsidR="005F41A5" w14:paraId="71B4D749" w14:textId="77777777">
        <w:trPr>
          <w:jc w:val="center"/>
        </w:trPr>
        <w:tc>
          <w:tcPr>
            <w:tcW w:w="2268" w:type="dxa"/>
          </w:tcPr>
          <w:p w14:paraId="76B28956" w14:textId="77777777" w:rsidR="005F41A5" w:rsidRDefault="00000000">
            <w:r>
              <w:rPr>
                <w:sz w:val="16"/>
              </w:rPr>
              <w:t>Сердце кровожада (реликвия)</w:t>
            </w:r>
          </w:p>
        </w:tc>
        <w:tc>
          <w:tcPr>
            <w:tcW w:w="1814" w:type="dxa"/>
          </w:tcPr>
          <w:p w14:paraId="3A4B9497" w14:textId="77777777" w:rsidR="005F41A5" w:rsidRDefault="00000000">
            <w:r>
              <w:rPr>
                <w:sz w:val="16"/>
              </w:rPr>
              <w:t>РЕЛИКВИЯ / реликтовое</w:t>
            </w:r>
          </w:p>
        </w:tc>
        <w:tc>
          <w:tcPr>
            <w:tcW w:w="680" w:type="dxa"/>
          </w:tcPr>
          <w:p w14:paraId="00903183" w14:textId="77777777" w:rsidR="005F41A5" w:rsidRDefault="00000000">
            <w:r>
              <w:rPr>
                <w:sz w:val="16"/>
              </w:rPr>
              <w:t>25</w:t>
            </w:r>
          </w:p>
        </w:tc>
        <w:tc>
          <w:tcPr>
            <w:tcW w:w="2608" w:type="dxa"/>
          </w:tcPr>
          <w:p w14:paraId="36C81B19" w14:textId="77777777" w:rsidR="005F41A5" w:rsidRDefault="00000000">
            <w:r>
              <w:rPr>
                <w:sz w:val="16"/>
              </w:rPr>
              <w:t>сердце кровожада ×1, осколок души ×4</w:t>
            </w:r>
          </w:p>
        </w:tc>
        <w:tc>
          <w:tcPr>
            <w:tcW w:w="907" w:type="dxa"/>
          </w:tcPr>
          <w:p w14:paraId="35C463E1" w14:textId="77777777" w:rsidR="005F41A5" w:rsidRDefault="00000000">
            <w:r>
              <w:rPr>
                <w:sz w:val="16"/>
              </w:rPr>
              <w:t>1200</w:t>
            </w:r>
          </w:p>
        </w:tc>
        <w:tc>
          <w:tcPr>
            <w:tcW w:w="2381" w:type="dxa"/>
          </w:tcPr>
          <w:p w14:paraId="4A386CDB" w14:textId="77777777" w:rsidR="005F41A5" w:rsidRDefault="00000000">
            <w:r>
              <w:rPr>
                <w:sz w:val="16"/>
              </w:rPr>
              <w:t>урон +12%, HP +10%</w:t>
            </w:r>
          </w:p>
        </w:tc>
      </w:tr>
    </w:tbl>
    <w:p w14:paraId="41B40188" w14:textId="77777777" w:rsidR="005F41A5" w:rsidRDefault="005F41A5">
      <w:pPr>
        <w:spacing w:after="40"/>
      </w:pPr>
    </w:p>
    <w:p w14:paraId="31AB9B8B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 xml:space="preserve">Слот РЕЛИКВИЯ в базе зарезервирован; открытие реликвий через крафт из редких дропов боссов — [ПРЕДЛОЖЕНИЕ] беты на обсуждение: альтернатива — оставить слот пустым до </w:t>
      </w:r>
      <w:r>
        <w:rPr>
          <w:i/>
          <w:color w:val="595959"/>
          <w:sz w:val="18"/>
        </w:rPr>
        <w:t>DLC</w:t>
      </w:r>
      <w:r w:rsidRPr="00B755CB">
        <w:rPr>
          <w:i/>
          <w:color w:val="595959"/>
          <w:sz w:val="18"/>
          <w:lang w:val="ru-RU"/>
        </w:rPr>
        <w:t>.</w:t>
      </w:r>
    </w:p>
    <w:p w14:paraId="1F7AF4DF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7.4. Рецепты классовых линий</w:t>
      </w:r>
    </w:p>
    <w:p w14:paraId="4B10CC87" w14:textId="77777777" w:rsidR="005F41A5" w:rsidRDefault="00000000">
      <w:pPr>
        <w:spacing w:after="120"/>
      </w:pPr>
      <w:r w:rsidRPr="00B755CB">
        <w:rPr>
          <w:lang w:val="ru-RU"/>
        </w:rPr>
        <w:t xml:space="preserve">Рецепты привязаны к классовой линии: оружие Астартес псайкеру не скрафтить [СОГЛАСОВАНО]. </w:t>
      </w:r>
      <w:r>
        <w:t>Ниже — полные линии базы: 6 классов × (3 оружия + 2 брони + 1 аксессуар).</w:t>
      </w:r>
    </w:p>
    <w:p w14:paraId="5E8335C0" w14:textId="77777777" w:rsidR="005F41A5" w:rsidRDefault="00000000">
      <w:pPr>
        <w:pStyle w:val="31"/>
      </w:pPr>
      <w:r>
        <w:lastRenderedPageBreak/>
        <w:t>Линия: Астартес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1682"/>
        <w:gridCol w:w="560"/>
        <w:gridCol w:w="2641"/>
        <w:gridCol w:w="669"/>
        <w:gridCol w:w="2546"/>
      </w:tblGrid>
      <w:tr w:rsidR="005F41A5" w14:paraId="48C6B5D1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6AB1F75D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486BAB36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65941D31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7E30D430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32492B27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3C09386E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40384933" w14:textId="77777777">
        <w:trPr>
          <w:jc w:val="center"/>
        </w:trPr>
        <w:tc>
          <w:tcPr>
            <w:tcW w:w="2381" w:type="dxa"/>
          </w:tcPr>
          <w:p w14:paraId="0A39F54F" w14:textId="77777777" w:rsidR="005F41A5" w:rsidRDefault="00000000">
            <w:r>
              <w:rPr>
                <w:sz w:val="16"/>
              </w:rPr>
              <w:t>Цепной меч «Авангард»</w:t>
            </w:r>
          </w:p>
        </w:tc>
        <w:tc>
          <w:tcPr>
            <w:tcW w:w="1701" w:type="dxa"/>
          </w:tcPr>
          <w:p w14:paraId="6C849E21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36B34E4D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17CFB29F" w14:textId="77777777" w:rsidR="005F41A5" w:rsidRDefault="00000000">
            <w:r>
              <w:rPr>
                <w:sz w:val="16"/>
              </w:rPr>
              <w:t>металлолом ×6, трофейный ствол ×1</w:t>
            </w:r>
          </w:p>
        </w:tc>
        <w:tc>
          <w:tcPr>
            <w:tcW w:w="680" w:type="dxa"/>
          </w:tcPr>
          <w:p w14:paraId="16043EA7" w14:textId="77777777" w:rsidR="005F41A5" w:rsidRDefault="00000000">
            <w:r>
              <w:rPr>
                <w:sz w:val="16"/>
              </w:rPr>
              <w:t>180</w:t>
            </w:r>
          </w:p>
        </w:tc>
        <w:tc>
          <w:tcPr>
            <w:tcW w:w="2608" w:type="dxa"/>
          </w:tcPr>
          <w:p w14:paraId="3BE44BAF" w14:textId="77777777" w:rsidR="005F41A5" w:rsidRDefault="00000000">
            <w:r>
              <w:rPr>
                <w:sz w:val="16"/>
              </w:rPr>
              <w:t>урон 30–38</w:t>
            </w:r>
          </w:p>
        </w:tc>
      </w:tr>
      <w:tr w:rsidR="005F41A5" w14:paraId="1E78706F" w14:textId="77777777">
        <w:trPr>
          <w:jc w:val="center"/>
        </w:trPr>
        <w:tc>
          <w:tcPr>
            <w:tcW w:w="2381" w:type="dxa"/>
          </w:tcPr>
          <w:p w14:paraId="4A5CEE16" w14:textId="77777777" w:rsidR="005F41A5" w:rsidRDefault="00000000">
            <w:r>
              <w:rPr>
                <w:sz w:val="16"/>
              </w:rPr>
              <w:t>Болт-пистолет «Стандарт легиона»</w:t>
            </w:r>
          </w:p>
        </w:tc>
        <w:tc>
          <w:tcPr>
            <w:tcW w:w="1701" w:type="dxa"/>
          </w:tcPr>
          <w:p w14:paraId="6A26A38C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675D1EBA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7A70C2D9" w14:textId="77777777" w:rsidR="005F41A5" w:rsidRDefault="00000000">
            <w:r>
              <w:rPr>
                <w:sz w:val="16"/>
              </w:rPr>
              <w:t>металлолом ×10, энергоячейка ×1, сервопривод ×1</w:t>
            </w:r>
          </w:p>
        </w:tc>
        <w:tc>
          <w:tcPr>
            <w:tcW w:w="680" w:type="dxa"/>
          </w:tcPr>
          <w:p w14:paraId="52EFF3A5" w14:textId="77777777" w:rsidR="005F41A5" w:rsidRDefault="00000000">
            <w:r>
              <w:rPr>
                <w:sz w:val="16"/>
              </w:rPr>
              <w:t>420</w:t>
            </w:r>
          </w:p>
        </w:tc>
        <w:tc>
          <w:tcPr>
            <w:tcW w:w="2608" w:type="dxa"/>
          </w:tcPr>
          <w:p w14:paraId="5A62E1AC" w14:textId="77777777" w:rsidR="005F41A5" w:rsidRDefault="00000000">
            <w:r>
              <w:rPr>
                <w:sz w:val="16"/>
              </w:rPr>
              <w:t>урон 44–52</w:t>
            </w:r>
          </w:p>
        </w:tc>
      </w:tr>
      <w:tr w:rsidR="005F41A5" w14:paraId="37B9B19B" w14:textId="77777777">
        <w:trPr>
          <w:jc w:val="center"/>
        </w:trPr>
        <w:tc>
          <w:tcPr>
            <w:tcW w:w="2381" w:type="dxa"/>
          </w:tcPr>
          <w:p w14:paraId="0D7E09D9" w14:textId="77777777" w:rsidR="005F41A5" w:rsidRDefault="00000000">
            <w:r>
              <w:rPr>
                <w:sz w:val="16"/>
              </w:rPr>
              <w:t>Штурм-болтер «Реликта роты»</w:t>
            </w:r>
          </w:p>
        </w:tc>
        <w:tc>
          <w:tcPr>
            <w:tcW w:w="1701" w:type="dxa"/>
          </w:tcPr>
          <w:p w14:paraId="374C9429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0FDCC9EE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243B6B8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осквернённая сталь ×4, энергоячейка ×3, скрапкод-фрагмент ×2</w:t>
            </w:r>
          </w:p>
        </w:tc>
        <w:tc>
          <w:tcPr>
            <w:tcW w:w="680" w:type="dxa"/>
          </w:tcPr>
          <w:p w14:paraId="1699F3FD" w14:textId="77777777" w:rsidR="005F41A5" w:rsidRDefault="00000000">
            <w:r>
              <w:rPr>
                <w:sz w:val="16"/>
              </w:rPr>
              <w:t>900</w:t>
            </w:r>
          </w:p>
        </w:tc>
        <w:tc>
          <w:tcPr>
            <w:tcW w:w="2608" w:type="dxa"/>
          </w:tcPr>
          <w:p w14:paraId="2B31FCBD" w14:textId="77777777" w:rsidR="005F41A5" w:rsidRDefault="00000000">
            <w:r>
              <w:rPr>
                <w:sz w:val="16"/>
              </w:rPr>
              <w:t>урон 66–78</w:t>
            </w:r>
          </w:p>
        </w:tc>
      </w:tr>
      <w:tr w:rsidR="005F41A5" w14:paraId="0279AAFC" w14:textId="77777777">
        <w:trPr>
          <w:jc w:val="center"/>
        </w:trPr>
        <w:tc>
          <w:tcPr>
            <w:tcW w:w="2381" w:type="dxa"/>
          </w:tcPr>
          <w:p w14:paraId="69DF6411" w14:textId="77777777" w:rsidR="005F41A5" w:rsidRDefault="00000000">
            <w:r>
              <w:rPr>
                <w:sz w:val="16"/>
              </w:rPr>
              <w:t>Керамитовый доспех</w:t>
            </w:r>
          </w:p>
        </w:tc>
        <w:tc>
          <w:tcPr>
            <w:tcW w:w="1701" w:type="dxa"/>
          </w:tcPr>
          <w:p w14:paraId="3A0EDB6F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67050372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46620940" w14:textId="77777777" w:rsidR="005F41A5" w:rsidRDefault="00000000">
            <w:r>
              <w:rPr>
                <w:sz w:val="16"/>
              </w:rPr>
              <w:t>металлолом ×8, хитиновая пластина ×2</w:t>
            </w:r>
          </w:p>
        </w:tc>
        <w:tc>
          <w:tcPr>
            <w:tcW w:w="680" w:type="dxa"/>
          </w:tcPr>
          <w:p w14:paraId="3A09B81D" w14:textId="77777777" w:rsidR="005F41A5" w:rsidRDefault="00000000">
            <w:r>
              <w:rPr>
                <w:sz w:val="16"/>
              </w:rPr>
              <w:t>200</w:t>
            </w:r>
          </w:p>
        </w:tc>
        <w:tc>
          <w:tcPr>
            <w:tcW w:w="2608" w:type="dxa"/>
          </w:tcPr>
          <w:p w14:paraId="21E8FE8A" w14:textId="77777777" w:rsidR="005F41A5" w:rsidRDefault="00000000">
            <w:r>
              <w:rPr>
                <w:sz w:val="16"/>
              </w:rPr>
              <w:t>броня +22%</w:t>
            </w:r>
          </w:p>
        </w:tc>
      </w:tr>
      <w:tr w:rsidR="005F41A5" w14:paraId="758E2710" w14:textId="77777777">
        <w:trPr>
          <w:jc w:val="center"/>
        </w:trPr>
        <w:tc>
          <w:tcPr>
            <w:tcW w:w="2381" w:type="dxa"/>
          </w:tcPr>
          <w:p w14:paraId="10A13787" w14:textId="77777777" w:rsidR="005F41A5" w:rsidRDefault="00000000">
            <w:r>
              <w:rPr>
                <w:sz w:val="16"/>
              </w:rPr>
              <w:t>Доспех artificer</w:t>
            </w:r>
          </w:p>
        </w:tc>
        <w:tc>
          <w:tcPr>
            <w:tcW w:w="1701" w:type="dxa"/>
          </w:tcPr>
          <w:p w14:paraId="13DBEF72" w14:textId="77777777" w:rsidR="005F41A5" w:rsidRDefault="00000000">
            <w:r>
              <w:rPr>
                <w:sz w:val="16"/>
              </w:rPr>
              <w:t>БРОНЯ / священное</w:t>
            </w:r>
          </w:p>
        </w:tc>
        <w:tc>
          <w:tcPr>
            <w:tcW w:w="567" w:type="dxa"/>
          </w:tcPr>
          <w:p w14:paraId="777D91C5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274E3CF6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сервопривод ×4, скрапкод-фрагмент ×3, варп-пыль ×2</w:t>
            </w:r>
          </w:p>
        </w:tc>
        <w:tc>
          <w:tcPr>
            <w:tcW w:w="680" w:type="dxa"/>
          </w:tcPr>
          <w:p w14:paraId="7F856FB9" w14:textId="77777777" w:rsidR="005F41A5" w:rsidRDefault="00000000">
            <w:r>
              <w:rPr>
                <w:sz w:val="16"/>
              </w:rPr>
              <w:t>950</w:t>
            </w:r>
          </w:p>
        </w:tc>
        <w:tc>
          <w:tcPr>
            <w:tcW w:w="2608" w:type="dxa"/>
          </w:tcPr>
          <w:p w14:paraId="3D1BFB8D" w14:textId="77777777" w:rsidR="005F41A5" w:rsidRDefault="00000000">
            <w:r>
              <w:rPr>
                <w:sz w:val="16"/>
              </w:rPr>
              <w:t>броня +38%</w:t>
            </w:r>
          </w:p>
        </w:tc>
      </w:tr>
      <w:tr w:rsidR="005F41A5" w14:paraId="4BEE11AE" w14:textId="77777777">
        <w:trPr>
          <w:jc w:val="center"/>
        </w:trPr>
        <w:tc>
          <w:tcPr>
            <w:tcW w:w="2381" w:type="dxa"/>
          </w:tcPr>
          <w:p w14:paraId="697D7EA8" w14:textId="77777777" w:rsidR="005F41A5" w:rsidRDefault="00000000">
            <w:r>
              <w:rPr>
                <w:sz w:val="16"/>
              </w:rPr>
              <w:t>Печать роты</w:t>
            </w:r>
          </w:p>
        </w:tc>
        <w:tc>
          <w:tcPr>
            <w:tcW w:w="1701" w:type="dxa"/>
          </w:tcPr>
          <w:p w14:paraId="0E70D7F7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1A19C58C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69BC42C8" w14:textId="77777777" w:rsidR="005F41A5" w:rsidRDefault="00000000">
            <w:r>
              <w:rPr>
                <w:sz w:val="16"/>
              </w:rPr>
              <w:t>гангерский жетон ×3, трофейный ствол ×1</w:t>
            </w:r>
          </w:p>
        </w:tc>
        <w:tc>
          <w:tcPr>
            <w:tcW w:w="680" w:type="dxa"/>
          </w:tcPr>
          <w:p w14:paraId="765AD1F6" w14:textId="77777777" w:rsidR="005F41A5" w:rsidRDefault="00000000">
            <w:r>
              <w:rPr>
                <w:sz w:val="16"/>
              </w:rPr>
              <w:t>300</w:t>
            </w:r>
          </w:p>
        </w:tc>
        <w:tc>
          <w:tcPr>
            <w:tcW w:w="2608" w:type="dxa"/>
          </w:tcPr>
          <w:p w14:paraId="1535CC5F" w14:textId="77777777" w:rsidR="005F41A5" w:rsidRDefault="00000000">
            <w:r>
              <w:rPr>
                <w:sz w:val="16"/>
              </w:rPr>
              <w:t>урон +6%</w:t>
            </w:r>
          </w:p>
        </w:tc>
      </w:tr>
    </w:tbl>
    <w:p w14:paraId="072930C2" w14:textId="77777777" w:rsidR="005F41A5" w:rsidRDefault="005F41A5">
      <w:pPr>
        <w:spacing w:after="40"/>
      </w:pPr>
    </w:p>
    <w:p w14:paraId="52402F35" w14:textId="77777777" w:rsidR="005F41A5" w:rsidRDefault="00000000">
      <w:pPr>
        <w:pStyle w:val="31"/>
      </w:pPr>
      <w:r>
        <w:t>Линия: Сестра битвы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4"/>
        <w:gridCol w:w="1682"/>
        <w:gridCol w:w="560"/>
        <w:gridCol w:w="2643"/>
        <w:gridCol w:w="669"/>
        <w:gridCol w:w="2547"/>
      </w:tblGrid>
      <w:tr w:rsidR="005F41A5" w14:paraId="14581B58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035FEEF5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125ED34C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5ADCB71E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6069CFB1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56519251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1266FF2D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6DB7143A" w14:textId="77777777">
        <w:trPr>
          <w:jc w:val="center"/>
        </w:trPr>
        <w:tc>
          <w:tcPr>
            <w:tcW w:w="2381" w:type="dxa"/>
          </w:tcPr>
          <w:p w14:paraId="131DC913" w14:textId="77777777" w:rsidR="005F41A5" w:rsidRDefault="00000000">
            <w:r>
              <w:rPr>
                <w:sz w:val="16"/>
              </w:rPr>
              <w:t>Болтер «Гимн»</w:t>
            </w:r>
          </w:p>
        </w:tc>
        <w:tc>
          <w:tcPr>
            <w:tcW w:w="1701" w:type="dxa"/>
          </w:tcPr>
          <w:p w14:paraId="78B7AA07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3902BD5D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39276523" w14:textId="77777777" w:rsidR="005F41A5" w:rsidRDefault="00000000">
            <w:r>
              <w:rPr>
                <w:sz w:val="16"/>
              </w:rPr>
              <w:t>металлолом ×6, гангерский жетон ×2</w:t>
            </w:r>
          </w:p>
        </w:tc>
        <w:tc>
          <w:tcPr>
            <w:tcW w:w="680" w:type="dxa"/>
          </w:tcPr>
          <w:p w14:paraId="375FCD14" w14:textId="77777777" w:rsidR="005F41A5" w:rsidRDefault="00000000">
            <w:r>
              <w:rPr>
                <w:sz w:val="16"/>
              </w:rPr>
              <w:t>180</w:t>
            </w:r>
          </w:p>
        </w:tc>
        <w:tc>
          <w:tcPr>
            <w:tcW w:w="2608" w:type="dxa"/>
          </w:tcPr>
          <w:p w14:paraId="714B382D" w14:textId="77777777" w:rsidR="005F41A5" w:rsidRDefault="00000000">
            <w:r>
              <w:rPr>
                <w:sz w:val="16"/>
              </w:rPr>
              <w:t>урон 28–34, Вера-эффект +5%</w:t>
            </w:r>
          </w:p>
        </w:tc>
      </w:tr>
      <w:tr w:rsidR="005F41A5" w14:paraId="66EADC43" w14:textId="77777777">
        <w:trPr>
          <w:jc w:val="center"/>
        </w:trPr>
        <w:tc>
          <w:tcPr>
            <w:tcW w:w="2381" w:type="dxa"/>
          </w:tcPr>
          <w:p w14:paraId="238FD4E8" w14:textId="77777777" w:rsidR="005F41A5" w:rsidRDefault="00000000">
            <w:r>
              <w:rPr>
                <w:sz w:val="16"/>
              </w:rPr>
              <w:t>Огнемёт «Праведное пламя»</w:t>
            </w:r>
          </w:p>
        </w:tc>
        <w:tc>
          <w:tcPr>
            <w:tcW w:w="1701" w:type="dxa"/>
          </w:tcPr>
          <w:p w14:paraId="5FE7880B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505AFDF0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4DCCC843" w14:textId="77777777" w:rsidR="005F41A5" w:rsidRDefault="00000000">
            <w:r>
              <w:rPr>
                <w:sz w:val="16"/>
              </w:rPr>
              <w:t>энергоячейка ×2, хим-реагент ×3, сервопривод ×1</w:t>
            </w:r>
          </w:p>
        </w:tc>
        <w:tc>
          <w:tcPr>
            <w:tcW w:w="680" w:type="dxa"/>
          </w:tcPr>
          <w:p w14:paraId="442B97A5" w14:textId="77777777" w:rsidR="005F41A5" w:rsidRDefault="00000000">
            <w:r>
              <w:rPr>
                <w:sz w:val="16"/>
              </w:rPr>
              <w:t>430</w:t>
            </w:r>
          </w:p>
        </w:tc>
        <w:tc>
          <w:tcPr>
            <w:tcW w:w="2608" w:type="dxa"/>
          </w:tcPr>
          <w:p w14:paraId="57655E98" w14:textId="77777777" w:rsidR="005F41A5" w:rsidRDefault="00000000">
            <w:r>
              <w:rPr>
                <w:sz w:val="16"/>
              </w:rPr>
              <w:t>урон 40–46 + горение</w:t>
            </w:r>
          </w:p>
        </w:tc>
      </w:tr>
      <w:tr w:rsidR="005F41A5" w14:paraId="27744BE0" w14:textId="77777777">
        <w:trPr>
          <w:jc w:val="center"/>
        </w:trPr>
        <w:tc>
          <w:tcPr>
            <w:tcW w:w="2381" w:type="dxa"/>
          </w:tcPr>
          <w:p w14:paraId="5B10D785" w14:textId="77777777" w:rsidR="005F41A5" w:rsidRDefault="00000000">
            <w:r>
              <w:rPr>
                <w:sz w:val="16"/>
              </w:rPr>
              <w:t>Крозиус мученицы</w:t>
            </w:r>
          </w:p>
        </w:tc>
        <w:tc>
          <w:tcPr>
            <w:tcW w:w="1701" w:type="dxa"/>
          </w:tcPr>
          <w:p w14:paraId="3028F9B6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2F008047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4145F05F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осквернённая сталь ×3, культовый фолиант ×2, варп-пыль ×2</w:t>
            </w:r>
          </w:p>
        </w:tc>
        <w:tc>
          <w:tcPr>
            <w:tcW w:w="680" w:type="dxa"/>
          </w:tcPr>
          <w:p w14:paraId="3323386A" w14:textId="77777777" w:rsidR="005F41A5" w:rsidRDefault="00000000">
            <w:r>
              <w:rPr>
                <w:sz w:val="16"/>
              </w:rPr>
              <w:t>880</w:t>
            </w:r>
          </w:p>
        </w:tc>
        <w:tc>
          <w:tcPr>
            <w:tcW w:w="2608" w:type="dxa"/>
          </w:tcPr>
          <w:p w14:paraId="6938146B" w14:textId="77777777" w:rsidR="005F41A5" w:rsidRDefault="00000000">
            <w:r>
              <w:rPr>
                <w:sz w:val="16"/>
              </w:rPr>
              <w:t>урон 60–70, хил +10%</w:t>
            </w:r>
          </w:p>
        </w:tc>
      </w:tr>
      <w:tr w:rsidR="005F41A5" w14:paraId="5DC88E45" w14:textId="77777777">
        <w:trPr>
          <w:jc w:val="center"/>
        </w:trPr>
        <w:tc>
          <w:tcPr>
            <w:tcW w:w="2381" w:type="dxa"/>
          </w:tcPr>
          <w:p w14:paraId="338FA5A5" w14:textId="77777777" w:rsidR="005F41A5" w:rsidRDefault="00000000">
            <w:r>
              <w:rPr>
                <w:sz w:val="16"/>
              </w:rPr>
              <w:t>Боевой хаберк сороритас</w:t>
            </w:r>
          </w:p>
        </w:tc>
        <w:tc>
          <w:tcPr>
            <w:tcW w:w="1701" w:type="dxa"/>
          </w:tcPr>
          <w:p w14:paraId="28D2798B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2D8D91BA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2B1C6A4F" w14:textId="77777777" w:rsidR="005F41A5" w:rsidRDefault="00000000">
            <w:r>
              <w:rPr>
                <w:sz w:val="16"/>
              </w:rPr>
              <w:t>металлолом ×5, обожжённая кость ×3</w:t>
            </w:r>
          </w:p>
        </w:tc>
        <w:tc>
          <w:tcPr>
            <w:tcW w:w="680" w:type="dxa"/>
          </w:tcPr>
          <w:p w14:paraId="7C271517" w14:textId="77777777" w:rsidR="005F41A5" w:rsidRDefault="00000000">
            <w:r>
              <w:rPr>
                <w:sz w:val="16"/>
              </w:rPr>
              <w:t>190</w:t>
            </w:r>
          </w:p>
        </w:tc>
        <w:tc>
          <w:tcPr>
            <w:tcW w:w="2608" w:type="dxa"/>
          </w:tcPr>
          <w:p w14:paraId="0260FCA2" w14:textId="77777777" w:rsidR="005F41A5" w:rsidRDefault="00000000">
            <w:r>
              <w:rPr>
                <w:sz w:val="16"/>
              </w:rPr>
              <w:t>броня +20%</w:t>
            </w:r>
          </w:p>
        </w:tc>
      </w:tr>
      <w:tr w:rsidR="005F41A5" w14:paraId="7F38A328" w14:textId="77777777">
        <w:trPr>
          <w:jc w:val="center"/>
        </w:trPr>
        <w:tc>
          <w:tcPr>
            <w:tcW w:w="2381" w:type="dxa"/>
          </w:tcPr>
          <w:p w14:paraId="7206C87B" w14:textId="77777777" w:rsidR="005F41A5" w:rsidRDefault="00000000">
            <w:r>
              <w:rPr>
                <w:sz w:val="16"/>
              </w:rPr>
              <w:t>Доспех верной</w:t>
            </w:r>
          </w:p>
        </w:tc>
        <w:tc>
          <w:tcPr>
            <w:tcW w:w="1701" w:type="dxa"/>
          </w:tcPr>
          <w:p w14:paraId="0945F83E" w14:textId="77777777" w:rsidR="005F41A5" w:rsidRDefault="00000000">
            <w:r>
              <w:rPr>
                <w:sz w:val="16"/>
              </w:rPr>
              <w:t>БРОНЯ / священное</w:t>
            </w:r>
          </w:p>
        </w:tc>
        <w:tc>
          <w:tcPr>
            <w:tcW w:w="567" w:type="dxa"/>
          </w:tcPr>
          <w:p w14:paraId="5C51292E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30A5AE91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осквернённая сталь ×4, культовый фолиант ×2, осколок души ×1</w:t>
            </w:r>
          </w:p>
        </w:tc>
        <w:tc>
          <w:tcPr>
            <w:tcW w:w="680" w:type="dxa"/>
          </w:tcPr>
          <w:p w14:paraId="5F26B6E2" w14:textId="77777777" w:rsidR="005F41A5" w:rsidRDefault="00000000">
            <w:r>
              <w:rPr>
                <w:sz w:val="16"/>
              </w:rPr>
              <w:t>940</w:t>
            </w:r>
          </w:p>
        </w:tc>
        <w:tc>
          <w:tcPr>
            <w:tcW w:w="2608" w:type="dxa"/>
          </w:tcPr>
          <w:p w14:paraId="6B42DD82" w14:textId="77777777" w:rsidR="005F41A5" w:rsidRDefault="00000000">
            <w:r>
              <w:rPr>
                <w:sz w:val="16"/>
              </w:rPr>
              <w:t>броня +36%, Вера +2</w:t>
            </w:r>
          </w:p>
        </w:tc>
      </w:tr>
      <w:tr w:rsidR="005F41A5" w14:paraId="25C7BF86" w14:textId="77777777">
        <w:trPr>
          <w:jc w:val="center"/>
        </w:trPr>
        <w:tc>
          <w:tcPr>
            <w:tcW w:w="2381" w:type="dxa"/>
          </w:tcPr>
          <w:p w14:paraId="3AD83B21" w14:textId="77777777" w:rsidR="005F41A5" w:rsidRDefault="00000000">
            <w:r>
              <w:rPr>
                <w:sz w:val="16"/>
              </w:rPr>
              <w:t>Розарий</w:t>
            </w:r>
          </w:p>
        </w:tc>
        <w:tc>
          <w:tcPr>
            <w:tcW w:w="1701" w:type="dxa"/>
          </w:tcPr>
          <w:p w14:paraId="146135BC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7057317B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5C1220C3" w14:textId="77777777" w:rsidR="005F41A5" w:rsidRDefault="00000000">
            <w:r>
              <w:rPr>
                <w:sz w:val="16"/>
              </w:rPr>
              <w:t>гангерский жетон ×2, культовый фолиант ×1</w:t>
            </w:r>
          </w:p>
        </w:tc>
        <w:tc>
          <w:tcPr>
            <w:tcW w:w="680" w:type="dxa"/>
          </w:tcPr>
          <w:p w14:paraId="3E7FB407" w14:textId="77777777" w:rsidR="005F41A5" w:rsidRDefault="00000000">
            <w:r>
              <w:rPr>
                <w:sz w:val="16"/>
              </w:rPr>
              <w:t>320</w:t>
            </w:r>
          </w:p>
        </w:tc>
        <w:tc>
          <w:tcPr>
            <w:tcW w:w="2608" w:type="dxa"/>
          </w:tcPr>
          <w:p w14:paraId="442A4C8E" w14:textId="77777777" w:rsidR="005F41A5" w:rsidRDefault="00000000">
            <w:r>
              <w:rPr>
                <w:sz w:val="16"/>
              </w:rPr>
              <w:t>Вера-эффекты +8%</w:t>
            </w:r>
          </w:p>
        </w:tc>
      </w:tr>
    </w:tbl>
    <w:p w14:paraId="7B0B4CA5" w14:textId="77777777" w:rsidR="005F41A5" w:rsidRDefault="005F41A5">
      <w:pPr>
        <w:spacing w:after="40"/>
      </w:pPr>
    </w:p>
    <w:p w14:paraId="7B885564" w14:textId="77777777" w:rsidR="005F41A5" w:rsidRDefault="00000000">
      <w:pPr>
        <w:pStyle w:val="31"/>
      </w:pPr>
      <w:r>
        <w:t>Линия: Гвардеец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1682"/>
        <w:gridCol w:w="560"/>
        <w:gridCol w:w="2640"/>
        <w:gridCol w:w="669"/>
        <w:gridCol w:w="2546"/>
      </w:tblGrid>
      <w:tr w:rsidR="005F41A5" w14:paraId="6312EB45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3840DC7B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2B573DF7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4CF0FA0E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53B5D64F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01EB6BC5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3F921A97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228789C8" w14:textId="77777777">
        <w:trPr>
          <w:jc w:val="center"/>
        </w:trPr>
        <w:tc>
          <w:tcPr>
            <w:tcW w:w="2381" w:type="dxa"/>
          </w:tcPr>
          <w:p w14:paraId="67D8B3CB" w14:textId="77777777" w:rsidR="005F41A5" w:rsidRDefault="00000000">
            <w:r>
              <w:rPr>
                <w:sz w:val="16"/>
              </w:rPr>
              <w:t>Лазган «Кадианский стандарт»</w:t>
            </w:r>
          </w:p>
        </w:tc>
        <w:tc>
          <w:tcPr>
            <w:tcW w:w="1701" w:type="dxa"/>
          </w:tcPr>
          <w:p w14:paraId="7F766B01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7CF3F3A8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35D75C42" w14:textId="77777777" w:rsidR="005F41A5" w:rsidRDefault="00000000">
            <w:r>
              <w:rPr>
                <w:sz w:val="16"/>
              </w:rPr>
              <w:t>металлолом ×8, энергоячейка ×1</w:t>
            </w:r>
          </w:p>
        </w:tc>
        <w:tc>
          <w:tcPr>
            <w:tcW w:w="680" w:type="dxa"/>
          </w:tcPr>
          <w:p w14:paraId="21FB1CEE" w14:textId="77777777" w:rsidR="005F41A5" w:rsidRDefault="00000000">
            <w:r>
              <w:rPr>
                <w:sz w:val="16"/>
              </w:rPr>
              <w:t>150</w:t>
            </w:r>
          </w:p>
        </w:tc>
        <w:tc>
          <w:tcPr>
            <w:tcW w:w="2608" w:type="dxa"/>
          </w:tcPr>
          <w:p w14:paraId="39919ED8" w14:textId="77777777" w:rsidR="005F41A5" w:rsidRDefault="00000000">
            <w:r>
              <w:rPr>
                <w:sz w:val="16"/>
              </w:rPr>
              <w:t>урон 34–40</w:t>
            </w:r>
          </w:p>
        </w:tc>
      </w:tr>
      <w:tr w:rsidR="005F41A5" w14:paraId="00A375F6" w14:textId="77777777">
        <w:trPr>
          <w:jc w:val="center"/>
        </w:trPr>
        <w:tc>
          <w:tcPr>
            <w:tcW w:w="2381" w:type="dxa"/>
          </w:tcPr>
          <w:p w14:paraId="44BD71CE" w14:textId="77777777" w:rsidR="005F41A5" w:rsidRDefault="00000000">
            <w:r>
              <w:rPr>
                <w:sz w:val="16"/>
              </w:rPr>
              <w:t>Дробовик «Траншейный подарок»</w:t>
            </w:r>
          </w:p>
        </w:tc>
        <w:tc>
          <w:tcPr>
            <w:tcW w:w="1701" w:type="dxa"/>
          </w:tcPr>
          <w:p w14:paraId="32C3D5DC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1DF03396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22F7D317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металлолом ×9, обожжённая кость ×2, трофейный ствол ×1</w:t>
            </w:r>
          </w:p>
        </w:tc>
        <w:tc>
          <w:tcPr>
            <w:tcW w:w="680" w:type="dxa"/>
          </w:tcPr>
          <w:p w14:paraId="1869EBC8" w14:textId="77777777" w:rsidR="005F41A5" w:rsidRDefault="00000000">
            <w:r>
              <w:rPr>
                <w:sz w:val="16"/>
              </w:rPr>
              <w:t>380</w:t>
            </w:r>
          </w:p>
        </w:tc>
        <w:tc>
          <w:tcPr>
            <w:tcW w:w="2608" w:type="dxa"/>
          </w:tcPr>
          <w:p w14:paraId="328703A4" w14:textId="77777777" w:rsidR="005F41A5" w:rsidRDefault="00000000">
            <w:r>
              <w:rPr>
                <w:sz w:val="16"/>
              </w:rPr>
              <w:t>урон 46–54 по площади ближнего</w:t>
            </w:r>
          </w:p>
        </w:tc>
      </w:tr>
      <w:tr w:rsidR="005F41A5" w14:paraId="59FCFC44" w14:textId="77777777">
        <w:trPr>
          <w:jc w:val="center"/>
        </w:trPr>
        <w:tc>
          <w:tcPr>
            <w:tcW w:w="2381" w:type="dxa"/>
          </w:tcPr>
          <w:p w14:paraId="19F10781" w14:textId="77777777" w:rsidR="005F41A5" w:rsidRDefault="00000000">
            <w:r>
              <w:rPr>
                <w:sz w:val="16"/>
              </w:rPr>
              <w:t>Тяжёлый болтер «Оплот линии»</w:t>
            </w:r>
          </w:p>
        </w:tc>
        <w:tc>
          <w:tcPr>
            <w:tcW w:w="1701" w:type="dxa"/>
          </w:tcPr>
          <w:p w14:paraId="4EB9AEFD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447AFE0F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3D715506" w14:textId="77777777" w:rsidR="005F41A5" w:rsidRDefault="00000000">
            <w:r>
              <w:rPr>
                <w:sz w:val="16"/>
              </w:rPr>
              <w:t>сервопривод ×3, энергоячейка ×3, скрапкод-фрагмент ×2</w:t>
            </w:r>
          </w:p>
        </w:tc>
        <w:tc>
          <w:tcPr>
            <w:tcW w:w="680" w:type="dxa"/>
          </w:tcPr>
          <w:p w14:paraId="3FD79D46" w14:textId="77777777" w:rsidR="005F41A5" w:rsidRDefault="00000000">
            <w:r>
              <w:rPr>
                <w:sz w:val="16"/>
              </w:rPr>
              <w:t>920</w:t>
            </w:r>
          </w:p>
        </w:tc>
        <w:tc>
          <w:tcPr>
            <w:tcW w:w="2608" w:type="dxa"/>
          </w:tcPr>
          <w:p w14:paraId="4DB954F4" w14:textId="77777777" w:rsidR="005F41A5" w:rsidRDefault="00000000">
            <w:r>
              <w:rPr>
                <w:sz w:val="16"/>
              </w:rPr>
              <w:t>урон 70–82</w:t>
            </w:r>
          </w:p>
        </w:tc>
      </w:tr>
      <w:tr w:rsidR="005F41A5" w14:paraId="2D0BFC59" w14:textId="77777777">
        <w:trPr>
          <w:jc w:val="center"/>
        </w:trPr>
        <w:tc>
          <w:tcPr>
            <w:tcW w:w="2381" w:type="dxa"/>
          </w:tcPr>
          <w:p w14:paraId="59669E8F" w14:textId="77777777" w:rsidR="005F41A5" w:rsidRDefault="00000000">
            <w:r>
              <w:rPr>
                <w:sz w:val="16"/>
              </w:rPr>
              <w:t>Флак-доспех усиленный</w:t>
            </w:r>
          </w:p>
        </w:tc>
        <w:tc>
          <w:tcPr>
            <w:tcW w:w="1701" w:type="dxa"/>
          </w:tcPr>
          <w:p w14:paraId="50DDB654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64A8A14F" w14:textId="77777777" w:rsidR="005F41A5" w:rsidRDefault="00000000">
            <w:r>
              <w:rPr>
                <w:sz w:val="16"/>
              </w:rPr>
              <w:t>10</w:t>
            </w:r>
          </w:p>
        </w:tc>
        <w:tc>
          <w:tcPr>
            <w:tcW w:w="2721" w:type="dxa"/>
          </w:tcPr>
          <w:p w14:paraId="34414A03" w14:textId="77777777" w:rsidR="005F41A5" w:rsidRDefault="00000000">
            <w:r>
              <w:rPr>
                <w:sz w:val="16"/>
              </w:rPr>
              <w:t>металлолом ×6, хитиновая пластина ×2</w:t>
            </w:r>
          </w:p>
        </w:tc>
        <w:tc>
          <w:tcPr>
            <w:tcW w:w="680" w:type="dxa"/>
          </w:tcPr>
          <w:p w14:paraId="47C127A9" w14:textId="77777777" w:rsidR="005F41A5" w:rsidRDefault="00000000">
            <w:r>
              <w:rPr>
                <w:sz w:val="16"/>
              </w:rPr>
              <w:t>120</w:t>
            </w:r>
          </w:p>
        </w:tc>
        <w:tc>
          <w:tcPr>
            <w:tcW w:w="2608" w:type="dxa"/>
          </w:tcPr>
          <w:p w14:paraId="581B5EAD" w14:textId="77777777" w:rsidR="005F41A5" w:rsidRDefault="00000000">
            <w:r>
              <w:rPr>
                <w:sz w:val="16"/>
              </w:rPr>
              <w:t>броня +18%</w:t>
            </w:r>
          </w:p>
        </w:tc>
      </w:tr>
      <w:tr w:rsidR="005F41A5" w14:paraId="09C114ED" w14:textId="77777777">
        <w:trPr>
          <w:jc w:val="center"/>
        </w:trPr>
        <w:tc>
          <w:tcPr>
            <w:tcW w:w="2381" w:type="dxa"/>
          </w:tcPr>
          <w:p w14:paraId="3FDCB295" w14:textId="77777777" w:rsidR="005F41A5" w:rsidRDefault="00000000">
            <w:r>
              <w:rPr>
                <w:sz w:val="16"/>
              </w:rPr>
              <w:t>Карapas-доспех «Стигмата»</w:t>
            </w:r>
          </w:p>
        </w:tc>
        <w:tc>
          <w:tcPr>
            <w:tcW w:w="1701" w:type="dxa"/>
          </w:tcPr>
          <w:p w14:paraId="10BBC637" w14:textId="77777777" w:rsidR="005F41A5" w:rsidRDefault="00000000">
            <w:r>
              <w:rPr>
                <w:sz w:val="16"/>
              </w:rPr>
              <w:t>БРОНЯ / благословенное</w:t>
            </w:r>
          </w:p>
        </w:tc>
        <w:tc>
          <w:tcPr>
            <w:tcW w:w="567" w:type="dxa"/>
          </w:tcPr>
          <w:p w14:paraId="0EAFD56B" w14:textId="77777777" w:rsidR="005F41A5" w:rsidRDefault="00000000">
            <w:r>
              <w:rPr>
                <w:sz w:val="16"/>
              </w:rPr>
              <w:t>16</w:t>
            </w:r>
          </w:p>
        </w:tc>
        <w:tc>
          <w:tcPr>
            <w:tcW w:w="2721" w:type="dxa"/>
          </w:tcPr>
          <w:p w14:paraId="0A9B2E82" w14:textId="77777777" w:rsidR="005F41A5" w:rsidRDefault="00000000">
            <w:r>
              <w:rPr>
                <w:sz w:val="16"/>
              </w:rPr>
              <w:t>хитиновая пластина ×5, пустотный фильтр ×2</w:t>
            </w:r>
          </w:p>
        </w:tc>
        <w:tc>
          <w:tcPr>
            <w:tcW w:w="680" w:type="dxa"/>
          </w:tcPr>
          <w:p w14:paraId="7E53F363" w14:textId="77777777" w:rsidR="005F41A5" w:rsidRDefault="00000000">
            <w:r>
              <w:rPr>
                <w:sz w:val="16"/>
              </w:rPr>
              <w:t>520</w:t>
            </w:r>
          </w:p>
        </w:tc>
        <w:tc>
          <w:tcPr>
            <w:tcW w:w="2608" w:type="dxa"/>
          </w:tcPr>
          <w:p w14:paraId="75AD05B6" w14:textId="77777777" w:rsidR="005F41A5" w:rsidRDefault="00000000">
            <w:r>
              <w:rPr>
                <w:sz w:val="16"/>
              </w:rPr>
              <w:t>броня +30%</w:t>
            </w:r>
          </w:p>
        </w:tc>
      </w:tr>
      <w:tr w:rsidR="005F41A5" w14:paraId="211887C0" w14:textId="77777777">
        <w:trPr>
          <w:jc w:val="center"/>
        </w:trPr>
        <w:tc>
          <w:tcPr>
            <w:tcW w:w="2381" w:type="dxa"/>
          </w:tcPr>
          <w:p w14:paraId="4F4C7AAC" w14:textId="77777777" w:rsidR="005F41A5" w:rsidRDefault="00000000">
            <w:r>
              <w:rPr>
                <w:sz w:val="16"/>
              </w:rPr>
              <w:t>Прицел ветана</w:t>
            </w:r>
          </w:p>
        </w:tc>
        <w:tc>
          <w:tcPr>
            <w:tcW w:w="1701" w:type="dxa"/>
          </w:tcPr>
          <w:p w14:paraId="440B09A0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767D239A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39CBBB0A" w14:textId="77777777" w:rsidR="005F41A5" w:rsidRDefault="00000000">
            <w:r>
              <w:rPr>
                <w:sz w:val="16"/>
              </w:rPr>
              <w:t>сервопривод ×1, генный материал ×2</w:t>
            </w:r>
          </w:p>
        </w:tc>
        <w:tc>
          <w:tcPr>
            <w:tcW w:w="680" w:type="dxa"/>
          </w:tcPr>
          <w:p w14:paraId="57D33E48" w14:textId="77777777" w:rsidR="005F41A5" w:rsidRDefault="00000000">
            <w:r>
              <w:rPr>
                <w:sz w:val="16"/>
              </w:rPr>
              <w:t>260</w:t>
            </w:r>
          </w:p>
        </w:tc>
        <w:tc>
          <w:tcPr>
            <w:tcW w:w="2608" w:type="dxa"/>
          </w:tcPr>
          <w:p w14:paraId="5E092D37" w14:textId="77777777" w:rsidR="005F41A5" w:rsidRDefault="00000000">
            <w:r>
              <w:rPr>
                <w:sz w:val="16"/>
              </w:rPr>
              <w:t>крит +6%</w:t>
            </w:r>
          </w:p>
        </w:tc>
      </w:tr>
    </w:tbl>
    <w:p w14:paraId="451C9263" w14:textId="77777777" w:rsidR="005F41A5" w:rsidRDefault="005F41A5">
      <w:pPr>
        <w:spacing w:after="40"/>
      </w:pPr>
    </w:p>
    <w:p w14:paraId="7428BE4C" w14:textId="77777777" w:rsidR="005F41A5" w:rsidRDefault="00000000">
      <w:pPr>
        <w:pStyle w:val="31"/>
      </w:pPr>
      <w:r>
        <w:t>Линия: Техножрец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1680"/>
        <w:gridCol w:w="560"/>
        <w:gridCol w:w="2634"/>
        <w:gridCol w:w="668"/>
        <w:gridCol w:w="2541"/>
      </w:tblGrid>
      <w:tr w:rsidR="005F41A5" w14:paraId="6E5D7464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5A195DBF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1A2E5735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7ED45887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33552FCD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66178F95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30EC253D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6A1070C1" w14:textId="77777777">
        <w:trPr>
          <w:jc w:val="center"/>
        </w:trPr>
        <w:tc>
          <w:tcPr>
            <w:tcW w:w="2381" w:type="dxa"/>
          </w:tcPr>
          <w:p w14:paraId="12471B5D" w14:textId="77777777" w:rsidR="005F41A5" w:rsidRDefault="00000000">
            <w:r>
              <w:rPr>
                <w:sz w:val="16"/>
              </w:rPr>
              <w:t>Омниссианский топор</w:t>
            </w:r>
          </w:p>
        </w:tc>
        <w:tc>
          <w:tcPr>
            <w:tcW w:w="1701" w:type="dxa"/>
          </w:tcPr>
          <w:p w14:paraId="4CF17C27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6734B4F0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6C0E540B" w14:textId="77777777" w:rsidR="005F41A5" w:rsidRDefault="00000000">
            <w:r>
              <w:rPr>
                <w:sz w:val="16"/>
              </w:rPr>
              <w:t>металлолом ×7, сервопривод ×1</w:t>
            </w:r>
          </w:p>
        </w:tc>
        <w:tc>
          <w:tcPr>
            <w:tcW w:w="680" w:type="dxa"/>
          </w:tcPr>
          <w:p w14:paraId="7CBB29AC" w14:textId="77777777" w:rsidR="005F41A5" w:rsidRDefault="00000000">
            <w:r>
              <w:rPr>
                <w:sz w:val="16"/>
              </w:rPr>
              <w:t>190</w:t>
            </w:r>
          </w:p>
        </w:tc>
        <w:tc>
          <w:tcPr>
            <w:tcW w:w="2608" w:type="dxa"/>
          </w:tcPr>
          <w:p w14:paraId="333A991B" w14:textId="77777777" w:rsidR="005F41A5" w:rsidRDefault="00000000">
            <w:r>
              <w:rPr>
                <w:sz w:val="16"/>
              </w:rPr>
              <w:t>урон 30–36</w:t>
            </w:r>
          </w:p>
        </w:tc>
      </w:tr>
      <w:tr w:rsidR="005F41A5" w14:paraId="4654B710" w14:textId="77777777">
        <w:trPr>
          <w:jc w:val="center"/>
        </w:trPr>
        <w:tc>
          <w:tcPr>
            <w:tcW w:w="2381" w:type="dxa"/>
          </w:tcPr>
          <w:p w14:paraId="13C2950D" w14:textId="77777777" w:rsidR="005F41A5" w:rsidRDefault="00000000">
            <w:r>
              <w:rPr>
                <w:sz w:val="16"/>
              </w:rPr>
              <w:t>Мехадендрит «Волькит»</w:t>
            </w:r>
          </w:p>
        </w:tc>
        <w:tc>
          <w:tcPr>
            <w:tcW w:w="1701" w:type="dxa"/>
          </w:tcPr>
          <w:p w14:paraId="2ADCCDA5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73C9F613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25F22D84" w14:textId="77777777" w:rsidR="005F41A5" w:rsidRDefault="00000000">
            <w:r>
              <w:rPr>
                <w:sz w:val="16"/>
              </w:rPr>
              <w:t>энергоячейка ×2, скрапкод-фрагмент ×2</w:t>
            </w:r>
          </w:p>
        </w:tc>
        <w:tc>
          <w:tcPr>
            <w:tcW w:w="680" w:type="dxa"/>
          </w:tcPr>
          <w:p w14:paraId="56C8E91C" w14:textId="77777777" w:rsidR="005F41A5" w:rsidRDefault="00000000">
            <w:r>
              <w:rPr>
                <w:sz w:val="16"/>
              </w:rPr>
              <w:t>440</w:t>
            </w:r>
          </w:p>
        </w:tc>
        <w:tc>
          <w:tcPr>
            <w:tcW w:w="2608" w:type="dxa"/>
          </w:tcPr>
          <w:p w14:paraId="74A3ADF0" w14:textId="77777777" w:rsidR="005F41A5" w:rsidRDefault="00000000">
            <w:r>
              <w:rPr>
                <w:sz w:val="16"/>
              </w:rPr>
              <w:t>урон 44–50 по технике +20%</w:t>
            </w:r>
          </w:p>
        </w:tc>
      </w:tr>
      <w:tr w:rsidR="005F41A5" w14:paraId="0E4DF815" w14:textId="77777777">
        <w:trPr>
          <w:jc w:val="center"/>
        </w:trPr>
        <w:tc>
          <w:tcPr>
            <w:tcW w:w="2381" w:type="dxa"/>
          </w:tcPr>
          <w:p w14:paraId="3AFFC9CA" w14:textId="77777777" w:rsidR="005F41A5" w:rsidRDefault="00000000">
            <w:r>
              <w:rPr>
                <w:sz w:val="16"/>
              </w:rPr>
              <w:t>Тесла-пушка «Machine-spirit»</w:t>
            </w:r>
          </w:p>
        </w:tc>
        <w:tc>
          <w:tcPr>
            <w:tcW w:w="1701" w:type="dxa"/>
          </w:tcPr>
          <w:p w14:paraId="01ED1038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7E93F2E8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0CDAA1D4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скрапкод-фрагмент ×4, энергоячейка ×3, ядро технодемона ×1</w:t>
            </w:r>
          </w:p>
        </w:tc>
        <w:tc>
          <w:tcPr>
            <w:tcW w:w="680" w:type="dxa"/>
          </w:tcPr>
          <w:p w14:paraId="3A7EE9A7" w14:textId="77777777" w:rsidR="005F41A5" w:rsidRDefault="00000000">
            <w:r>
              <w:rPr>
                <w:sz w:val="16"/>
              </w:rPr>
              <w:t>960</w:t>
            </w:r>
          </w:p>
        </w:tc>
        <w:tc>
          <w:tcPr>
            <w:tcW w:w="2608" w:type="dxa"/>
          </w:tcPr>
          <w:p w14:paraId="31D688E1" w14:textId="77777777" w:rsidR="005F41A5" w:rsidRDefault="00000000">
            <w:r>
              <w:rPr>
                <w:sz w:val="16"/>
              </w:rPr>
              <w:t>урон 64–76, оглушение 10%</w:t>
            </w:r>
          </w:p>
        </w:tc>
      </w:tr>
      <w:tr w:rsidR="005F41A5" w14:paraId="25673A20" w14:textId="77777777">
        <w:trPr>
          <w:jc w:val="center"/>
        </w:trPr>
        <w:tc>
          <w:tcPr>
            <w:tcW w:w="2381" w:type="dxa"/>
          </w:tcPr>
          <w:p w14:paraId="6032F706" w14:textId="77777777" w:rsidR="005F41A5" w:rsidRDefault="00000000">
            <w:r>
              <w:rPr>
                <w:sz w:val="16"/>
              </w:rPr>
              <w:t>Роба техноадепта</w:t>
            </w:r>
          </w:p>
        </w:tc>
        <w:tc>
          <w:tcPr>
            <w:tcW w:w="1701" w:type="dxa"/>
          </w:tcPr>
          <w:p w14:paraId="1E3B8044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6BB4776F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0556C926" w14:textId="77777777" w:rsidR="005F41A5" w:rsidRDefault="00000000">
            <w:r>
              <w:rPr>
                <w:sz w:val="16"/>
              </w:rPr>
              <w:t>металлолом ×5, хим-реагент ×2</w:t>
            </w:r>
          </w:p>
        </w:tc>
        <w:tc>
          <w:tcPr>
            <w:tcW w:w="680" w:type="dxa"/>
          </w:tcPr>
          <w:p w14:paraId="6D6F78F7" w14:textId="77777777" w:rsidR="005F41A5" w:rsidRDefault="00000000">
            <w:r>
              <w:rPr>
                <w:sz w:val="16"/>
              </w:rPr>
              <w:t>180</w:t>
            </w:r>
          </w:p>
        </w:tc>
        <w:tc>
          <w:tcPr>
            <w:tcW w:w="2608" w:type="dxa"/>
          </w:tcPr>
          <w:p w14:paraId="6880847A" w14:textId="77777777" w:rsidR="005F41A5" w:rsidRDefault="00000000">
            <w:r>
              <w:rPr>
                <w:sz w:val="16"/>
              </w:rPr>
              <w:t>броня +18%, турели +5%</w:t>
            </w:r>
          </w:p>
        </w:tc>
      </w:tr>
      <w:tr w:rsidR="005F41A5" w14:paraId="0C664AC1" w14:textId="77777777">
        <w:trPr>
          <w:jc w:val="center"/>
        </w:trPr>
        <w:tc>
          <w:tcPr>
            <w:tcW w:w="2381" w:type="dxa"/>
          </w:tcPr>
          <w:p w14:paraId="042DB67E" w14:textId="77777777" w:rsidR="005F41A5" w:rsidRDefault="00000000">
            <w:r>
              <w:rPr>
                <w:sz w:val="16"/>
              </w:rPr>
              <w:t>Аугментированная мантия</w:t>
            </w:r>
          </w:p>
        </w:tc>
        <w:tc>
          <w:tcPr>
            <w:tcW w:w="1701" w:type="dxa"/>
          </w:tcPr>
          <w:p w14:paraId="68BEC395" w14:textId="77777777" w:rsidR="005F41A5" w:rsidRDefault="00000000">
            <w:r>
              <w:rPr>
                <w:sz w:val="16"/>
              </w:rPr>
              <w:t>БРОНЯ / священное</w:t>
            </w:r>
          </w:p>
        </w:tc>
        <w:tc>
          <w:tcPr>
            <w:tcW w:w="567" w:type="dxa"/>
          </w:tcPr>
          <w:p w14:paraId="796213BA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429BB64A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 xml:space="preserve">сервопривод ×4, ядро </w:t>
            </w:r>
            <w:r w:rsidRPr="00B755CB">
              <w:rPr>
                <w:sz w:val="16"/>
                <w:lang w:val="ru-RU"/>
              </w:rPr>
              <w:lastRenderedPageBreak/>
              <w:t>технодемона ×1, варп-пыль ×2</w:t>
            </w:r>
          </w:p>
        </w:tc>
        <w:tc>
          <w:tcPr>
            <w:tcW w:w="680" w:type="dxa"/>
          </w:tcPr>
          <w:p w14:paraId="6AAD0820" w14:textId="77777777" w:rsidR="005F41A5" w:rsidRDefault="00000000">
            <w:r>
              <w:rPr>
                <w:sz w:val="16"/>
              </w:rPr>
              <w:lastRenderedPageBreak/>
              <w:t>930</w:t>
            </w:r>
          </w:p>
        </w:tc>
        <w:tc>
          <w:tcPr>
            <w:tcW w:w="2608" w:type="dxa"/>
          </w:tcPr>
          <w:p w14:paraId="0B1DAC43" w14:textId="77777777" w:rsidR="005F41A5" w:rsidRDefault="00000000">
            <w:r>
              <w:rPr>
                <w:sz w:val="16"/>
              </w:rPr>
              <w:t>броня +34%, Вера +2</w:t>
            </w:r>
          </w:p>
        </w:tc>
      </w:tr>
      <w:tr w:rsidR="005F41A5" w14:paraId="0F81132D" w14:textId="77777777">
        <w:trPr>
          <w:jc w:val="center"/>
        </w:trPr>
        <w:tc>
          <w:tcPr>
            <w:tcW w:w="2381" w:type="dxa"/>
          </w:tcPr>
          <w:p w14:paraId="4B4E7B5F" w14:textId="77777777" w:rsidR="005F41A5" w:rsidRDefault="00000000">
            <w:r>
              <w:rPr>
                <w:sz w:val="16"/>
              </w:rPr>
              <w:t>Сервочереп «Писк»</w:t>
            </w:r>
          </w:p>
        </w:tc>
        <w:tc>
          <w:tcPr>
            <w:tcW w:w="1701" w:type="dxa"/>
          </w:tcPr>
          <w:p w14:paraId="1CDFBA44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4DF97282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75AABAB7" w14:textId="77777777" w:rsidR="005F41A5" w:rsidRDefault="00000000">
            <w:r>
              <w:rPr>
                <w:sz w:val="16"/>
              </w:rPr>
              <w:t>сервопривод ×2, генный материал ×1</w:t>
            </w:r>
          </w:p>
        </w:tc>
        <w:tc>
          <w:tcPr>
            <w:tcW w:w="680" w:type="dxa"/>
          </w:tcPr>
          <w:p w14:paraId="31CA085A" w14:textId="77777777" w:rsidR="005F41A5" w:rsidRDefault="00000000">
            <w:r>
              <w:rPr>
                <w:sz w:val="16"/>
              </w:rPr>
              <w:t>340</w:t>
            </w:r>
          </w:p>
        </w:tc>
        <w:tc>
          <w:tcPr>
            <w:tcW w:w="2608" w:type="dxa"/>
          </w:tcPr>
          <w:p w14:paraId="2EAF2090" w14:textId="77777777" w:rsidR="005F41A5" w:rsidRDefault="00000000">
            <w:r>
              <w:rPr>
                <w:sz w:val="16"/>
              </w:rPr>
              <w:t>турели +10% прочности</w:t>
            </w:r>
          </w:p>
        </w:tc>
      </w:tr>
    </w:tbl>
    <w:p w14:paraId="65C9572C" w14:textId="77777777" w:rsidR="005F41A5" w:rsidRDefault="005F41A5">
      <w:pPr>
        <w:spacing w:after="40"/>
      </w:pPr>
    </w:p>
    <w:p w14:paraId="78222B2B" w14:textId="77777777" w:rsidR="005F41A5" w:rsidRDefault="00000000">
      <w:pPr>
        <w:pStyle w:val="31"/>
      </w:pPr>
      <w:r>
        <w:t>Линия: Псайкер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1682"/>
        <w:gridCol w:w="560"/>
        <w:gridCol w:w="2638"/>
        <w:gridCol w:w="669"/>
        <w:gridCol w:w="2546"/>
      </w:tblGrid>
      <w:tr w:rsidR="005F41A5" w14:paraId="684236EC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51DEF7F2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71DAEB55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768315B6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1DE4CE72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6DD0B178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7A35426D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3C4459C8" w14:textId="77777777">
        <w:trPr>
          <w:jc w:val="center"/>
        </w:trPr>
        <w:tc>
          <w:tcPr>
            <w:tcW w:w="2381" w:type="dxa"/>
          </w:tcPr>
          <w:p w14:paraId="4F41E828" w14:textId="77777777" w:rsidR="005F41A5" w:rsidRDefault="00000000">
            <w:r>
              <w:rPr>
                <w:sz w:val="16"/>
              </w:rPr>
              <w:t>Силовой меч</w:t>
            </w:r>
          </w:p>
        </w:tc>
        <w:tc>
          <w:tcPr>
            <w:tcW w:w="1701" w:type="dxa"/>
          </w:tcPr>
          <w:p w14:paraId="2E741A01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3716592D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6F67F1C1" w14:textId="77777777" w:rsidR="005F41A5" w:rsidRDefault="00000000">
            <w:r>
              <w:rPr>
                <w:sz w:val="16"/>
              </w:rPr>
              <w:t>металлолом ×4, генный материал ×2</w:t>
            </w:r>
          </w:p>
        </w:tc>
        <w:tc>
          <w:tcPr>
            <w:tcW w:w="680" w:type="dxa"/>
          </w:tcPr>
          <w:p w14:paraId="01B27439" w14:textId="77777777" w:rsidR="005F41A5" w:rsidRDefault="00000000">
            <w:r>
              <w:rPr>
                <w:sz w:val="16"/>
              </w:rPr>
              <w:t>200</w:t>
            </w:r>
          </w:p>
        </w:tc>
        <w:tc>
          <w:tcPr>
            <w:tcW w:w="2608" w:type="dxa"/>
          </w:tcPr>
          <w:p w14:paraId="362172F8" w14:textId="77777777" w:rsidR="005F41A5" w:rsidRDefault="00000000">
            <w:r>
              <w:rPr>
                <w:sz w:val="16"/>
              </w:rPr>
              <w:t>урон 32–40</w:t>
            </w:r>
          </w:p>
        </w:tc>
      </w:tr>
      <w:tr w:rsidR="005F41A5" w14:paraId="019D9C45" w14:textId="77777777">
        <w:trPr>
          <w:jc w:val="center"/>
        </w:trPr>
        <w:tc>
          <w:tcPr>
            <w:tcW w:w="2381" w:type="dxa"/>
          </w:tcPr>
          <w:p w14:paraId="2535154A" w14:textId="77777777" w:rsidR="005F41A5" w:rsidRDefault="00000000">
            <w:r>
              <w:rPr>
                <w:sz w:val="16"/>
              </w:rPr>
              <w:t>Силовой жезл «Шёпот варпа»</w:t>
            </w:r>
          </w:p>
        </w:tc>
        <w:tc>
          <w:tcPr>
            <w:tcW w:w="1701" w:type="dxa"/>
          </w:tcPr>
          <w:p w14:paraId="007E843D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10A3CF29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774F17CE" w14:textId="77777777" w:rsidR="005F41A5" w:rsidRDefault="00000000">
            <w:r>
              <w:rPr>
                <w:sz w:val="16"/>
              </w:rPr>
              <w:t>генный материал ×3, био-кислота ×3</w:t>
            </w:r>
          </w:p>
        </w:tc>
        <w:tc>
          <w:tcPr>
            <w:tcW w:w="680" w:type="dxa"/>
          </w:tcPr>
          <w:p w14:paraId="30514338" w14:textId="77777777" w:rsidR="005F41A5" w:rsidRDefault="00000000">
            <w:r>
              <w:rPr>
                <w:sz w:val="16"/>
              </w:rPr>
              <w:t>450</w:t>
            </w:r>
          </w:p>
        </w:tc>
        <w:tc>
          <w:tcPr>
            <w:tcW w:w="2608" w:type="dxa"/>
          </w:tcPr>
          <w:p w14:paraId="388C8380" w14:textId="77777777" w:rsidR="005F41A5" w:rsidRDefault="00000000">
            <w:r>
              <w:rPr>
                <w:sz w:val="16"/>
              </w:rPr>
              <w:t>урон 46–56, DoT +10%</w:t>
            </w:r>
          </w:p>
        </w:tc>
      </w:tr>
      <w:tr w:rsidR="005F41A5" w14:paraId="701EB1EF" w14:textId="77777777">
        <w:trPr>
          <w:jc w:val="center"/>
        </w:trPr>
        <w:tc>
          <w:tcPr>
            <w:tcW w:w="2381" w:type="dxa"/>
          </w:tcPr>
          <w:p w14:paraId="1680C395" w14:textId="77777777" w:rsidR="005F41A5" w:rsidRDefault="00000000">
            <w:r>
              <w:rPr>
                <w:sz w:val="16"/>
              </w:rPr>
              <w:t>Посох варпа «Око»</w:t>
            </w:r>
          </w:p>
        </w:tc>
        <w:tc>
          <w:tcPr>
            <w:tcW w:w="1701" w:type="dxa"/>
          </w:tcPr>
          <w:p w14:paraId="64DBEDAA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6439837C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0D7623C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варп-пыль ×4, осколок души ×2, печать Магистра ×1</w:t>
            </w:r>
          </w:p>
        </w:tc>
        <w:tc>
          <w:tcPr>
            <w:tcW w:w="680" w:type="dxa"/>
          </w:tcPr>
          <w:p w14:paraId="0847938A" w14:textId="77777777" w:rsidR="005F41A5" w:rsidRDefault="00000000">
            <w:r>
              <w:rPr>
                <w:sz w:val="16"/>
              </w:rPr>
              <w:t>980</w:t>
            </w:r>
          </w:p>
        </w:tc>
        <w:tc>
          <w:tcPr>
            <w:tcW w:w="2608" w:type="dxa"/>
          </w:tcPr>
          <w:p w14:paraId="3CF3CD7B" w14:textId="77777777" w:rsidR="005F41A5" w:rsidRDefault="00000000">
            <w:r>
              <w:rPr>
                <w:sz w:val="16"/>
              </w:rPr>
              <w:t>урон 70–84 по площади</w:t>
            </w:r>
          </w:p>
        </w:tc>
      </w:tr>
      <w:tr w:rsidR="005F41A5" w14:paraId="5DD70D9D" w14:textId="77777777">
        <w:trPr>
          <w:jc w:val="center"/>
        </w:trPr>
        <w:tc>
          <w:tcPr>
            <w:tcW w:w="2381" w:type="dxa"/>
          </w:tcPr>
          <w:p w14:paraId="649D1E40" w14:textId="77777777" w:rsidR="005F41A5" w:rsidRDefault="00000000">
            <w:r>
              <w:rPr>
                <w:sz w:val="16"/>
              </w:rPr>
              <w:t>Освящённый капюшон</w:t>
            </w:r>
          </w:p>
        </w:tc>
        <w:tc>
          <w:tcPr>
            <w:tcW w:w="1701" w:type="dxa"/>
          </w:tcPr>
          <w:p w14:paraId="7A9E63F9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296E48C9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06EB0E48" w14:textId="77777777" w:rsidR="005F41A5" w:rsidRDefault="00000000">
            <w:r>
              <w:rPr>
                <w:sz w:val="16"/>
              </w:rPr>
              <w:t>обожжённая кость ×4, хим-реагент ×2</w:t>
            </w:r>
          </w:p>
        </w:tc>
        <w:tc>
          <w:tcPr>
            <w:tcW w:w="680" w:type="dxa"/>
          </w:tcPr>
          <w:p w14:paraId="028F89AC" w14:textId="77777777" w:rsidR="005F41A5" w:rsidRDefault="00000000">
            <w:r>
              <w:rPr>
                <w:sz w:val="16"/>
              </w:rPr>
              <w:t>170</w:t>
            </w:r>
          </w:p>
        </w:tc>
        <w:tc>
          <w:tcPr>
            <w:tcW w:w="2608" w:type="dxa"/>
          </w:tcPr>
          <w:p w14:paraId="57A130B9" w14:textId="77777777" w:rsidR="005F41A5" w:rsidRDefault="00000000">
            <w:r>
              <w:rPr>
                <w:sz w:val="16"/>
              </w:rPr>
              <w:t>броня +14%, уклон +3%</w:t>
            </w:r>
          </w:p>
        </w:tc>
      </w:tr>
      <w:tr w:rsidR="005F41A5" w14:paraId="0879CB67" w14:textId="77777777">
        <w:trPr>
          <w:jc w:val="center"/>
        </w:trPr>
        <w:tc>
          <w:tcPr>
            <w:tcW w:w="2381" w:type="dxa"/>
          </w:tcPr>
          <w:p w14:paraId="1E3219CD" w14:textId="77777777" w:rsidR="005F41A5" w:rsidRDefault="00000000">
            <w:r>
              <w:rPr>
                <w:sz w:val="16"/>
              </w:rPr>
              <w:t>Варп-изолирующий костюм</w:t>
            </w:r>
          </w:p>
        </w:tc>
        <w:tc>
          <w:tcPr>
            <w:tcW w:w="1701" w:type="dxa"/>
          </w:tcPr>
          <w:p w14:paraId="0314982E" w14:textId="77777777" w:rsidR="005F41A5" w:rsidRDefault="00000000">
            <w:r>
              <w:rPr>
                <w:sz w:val="16"/>
              </w:rPr>
              <w:t>БРОНЯ / священное</w:t>
            </w:r>
          </w:p>
        </w:tc>
        <w:tc>
          <w:tcPr>
            <w:tcW w:w="567" w:type="dxa"/>
          </w:tcPr>
          <w:p w14:paraId="481ED3DC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61B26CC6" w14:textId="77777777" w:rsidR="005F41A5" w:rsidRDefault="00000000">
            <w:r>
              <w:rPr>
                <w:sz w:val="16"/>
              </w:rPr>
              <w:t>эссенция варпа ×3, осколок души ×2</w:t>
            </w:r>
          </w:p>
        </w:tc>
        <w:tc>
          <w:tcPr>
            <w:tcW w:w="680" w:type="dxa"/>
          </w:tcPr>
          <w:p w14:paraId="1503CE36" w14:textId="77777777" w:rsidR="005F41A5" w:rsidRDefault="00000000">
            <w:r>
              <w:rPr>
                <w:sz w:val="16"/>
              </w:rPr>
              <w:t>900</w:t>
            </w:r>
          </w:p>
        </w:tc>
        <w:tc>
          <w:tcPr>
            <w:tcW w:w="2608" w:type="dxa"/>
          </w:tcPr>
          <w:p w14:paraId="4E0A9EC5" w14:textId="77777777" w:rsidR="005F41A5" w:rsidRDefault="00000000">
            <w:r>
              <w:rPr>
                <w:sz w:val="16"/>
              </w:rPr>
              <w:t>броня +30%, гибель −1</w:t>
            </w:r>
          </w:p>
        </w:tc>
      </w:tr>
      <w:tr w:rsidR="005F41A5" w14:paraId="70BE80C8" w14:textId="77777777">
        <w:trPr>
          <w:jc w:val="center"/>
        </w:trPr>
        <w:tc>
          <w:tcPr>
            <w:tcW w:w="2381" w:type="dxa"/>
          </w:tcPr>
          <w:p w14:paraId="437CEE1B" w14:textId="77777777" w:rsidR="005F41A5" w:rsidRDefault="00000000">
            <w:r>
              <w:rPr>
                <w:sz w:val="16"/>
              </w:rPr>
              <w:t>Пси-фокус «Третий глаз»</w:t>
            </w:r>
          </w:p>
        </w:tc>
        <w:tc>
          <w:tcPr>
            <w:tcW w:w="1701" w:type="dxa"/>
          </w:tcPr>
          <w:p w14:paraId="2AC76AC9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3F5866DA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3D6E9E20" w14:textId="77777777" w:rsidR="005F41A5" w:rsidRDefault="00000000">
            <w:r>
              <w:rPr>
                <w:sz w:val="16"/>
              </w:rPr>
              <w:t>генный материал ×2, культовый фолиант ×1</w:t>
            </w:r>
          </w:p>
        </w:tc>
        <w:tc>
          <w:tcPr>
            <w:tcW w:w="680" w:type="dxa"/>
          </w:tcPr>
          <w:p w14:paraId="57B4FECD" w14:textId="77777777" w:rsidR="005F41A5" w:rsidRDefault="00000000">
            <w:r>
              <w:rPr>
                <w:sz w:val="16"/>
              </w:rPr>
              <w:t>330</w:t>
            </w:r>
          </w:p>
        </w:tc>
        <w:tc>
          <w:tcPr>
            <w:tcW w:w="2608" w:type="dxa"/>
          </w:tcPr>
          <w:p w14:paraId="559FDBC2" w14:textId="77777777" w:rsidR="005F41A5" w:rsidRDefault="00000000">
            <w:r>
              <w:rPr>
                <w:sz w:val="16"/>
              </w:rPr>
              <w:t>гибель варпа −10%</w:t>
            </w:r>
          </w:p>
        </w:tc>
      </w:tr>
    </w:tbl>
    <w:p w14:paraId="575F7AA8" w14:textId="77777777" w:rsidR="005F41A5" w:rsidRDefault="005F41A5">
      <w:pPr>
        <w:spacing w:after="40"/>
      </w:pPr>
    </w:p>
    <w:p w14:paraId="04F15E92" w14:textId="77777777" w:rsidR="005F41A5" w:rsidRDefault="00000000">
      <w:pPr>
        <w:pStyle w:val="31"/>
      </w:pPr>
      <w:r>
        <w:t>Линия: Инквизитор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1680"/>
        <w:gridCol w:w="560"/>
        <w:gridCol w:w="2637"/>
        <w:gridCol w:w="668"/>
        <w:gridCol w:w="2541"/>
      </w:tblGrid>
      <w:tr w:rsidR="005F41A5" w14:paraId="2B509EDB" w14:textId="77777777">
        <w:trPr>
          <w:jc w:val="center"/>
        </w:trPr>
        <w:tc>
          <w:tcPr>
            <w:tcW w:w="2381" w:type="dxa"/>
            <w:shd w:val="clear" w:color="auto" w:fill="2B2D31"/>
          </w:tcPr>
          <w:p w14:paraId="3AC5AADB" w14:textId="77777777" w:rsidR="005F41A5" w:rsidRDefault="00000000">
            <w:r>
              <w:rPr>
                <w:b/>
                <w:color w:val="F2F3F5"/>
                <w:sz w:val="16"/>
              </w:rPr>
              <w:t>Предмет</w:t>
            </w:r>
          </w:p>
        </w:tc>
        <w:tc>
          <w:tcPr>
            <w:tcW w:w="1701" w:type="dxa"/>
            <w:shd w:val="clear" w:color="auto" w:fill="2B2D31"/>
          </w:tcPr>
          <w:p w14:paraId="4C3866A7" w14:textId="77777777" w:rsidR="005F41A5" w:rsidRDefault="00000000">
            <w:r>
              <w:rPr>
                <w:b/>
                <w:color w:val="F2F3F5"/>
                <w:sz w:val="16"/>
              </w:rPr>
              <w:t>Слот / редкость</w:t>
            </w:r>
          </w:p>
        </w:tc>
        <w:tc>
          <w:tcPr>
            <w:tcW w:w="567" w:type="dxa"/>
            <w:shd w:val="clear" w:color="auto" w:fill="2B2D31"/>
          </w:tcPr>
          <w:p w14:paraId="2AC6FF5E" w14:textId="77777777" w:rsidR="005F41A5" w:rsidRDefault="00000000">
            <w:r>
              <w:rPr>
                <w:b/>
                <w:color w:val="F2F3F5"/>
                <w:sz w:val="16"/>
              </w:rPr>
              <w:t>Ур.</w:t>
            </w:r>
          </w:p>
        </w:tc>
        <w:tc>
          <w:tcPr>
            <w:tcW w:w="2721" w:type="dxa"/>
            <w:shd w:val="clear" w:color="auto" w:fill="2B2D31"/>
          </w:tcPr>
          <w:p w14:paraId="2F3F85CD" w14:textId="77777777" w:rsidR="005F41A5" w:rsidRDefault="00000000">
            <w:r>
              <w:rPr>
                <w:b/>
                <w:color w:val="F2F3F5"/>
                <w:sz w:val="16"/>
              </w:rPr>
              <w:t>Материалы</w:t>
            </w:r>
          </w:p>
        </w:tc>
        <w:tc>
          <w:tcPr>
            <w:tcW w:w="680" w:type="dxa"/>
            <w:shd w:val="clear" w:color="auto" w:fill="2B2D31"/>
          </w:tcPr>
          <w:p w14:paraId="32FCDC58" w14:textId="77777777" w:rsidR="005F41A5" w:rsidRDefault="00000000">
            <w:r>
              <w:rPr>
                <w:b/>
                <w:color w:val="F2F3F5"/>
                <w:sz w:val="16"/>
              </w:rPr>
              <w:t>Кр.</w:t>
            </w:r>
          </w:p>
        </w:tc>
        <w:tc>
          <w:tcPr>
            <w:tcW w:w="2608" w:type="dxa"/>
            <w:shd w:val="clear" w:color="auto" w:fill="2B2D31"/>
          </w:tcPr>
          <w:p w14:paraId="299DF1C3" w14:textId="77777777" w:rsidR="005F41A5" w:rsidRDefault="00000000">
            <w:r>
              <w:rPr>
                <w:b/>
                <w:color w:val="F2F3F5"/>
                <w:sz w:val="16"/>
              </w:rPr>
              <w:t>Характеристики [ПРЕДЛОЖЕНИЕ]</w:t>
            </w:r>
          </w:p>
        </w:tc>
      </w:tr>
      <w:tr w:rsidR="005F41A5" w14:paraId="44278A86" w14:textId="77777777">
        <w:trPr>
          <w:jc w:val="center"/>
        </w:trPr>
        <w:tc>
          <w:tcPr>
            <w:tcW w:w="2381" w:type="dxa"/>
          </w:tcPr>
          <w:p w14:paraId="4EEB094E" w14:textId="77777777" w:rsidR="005F41A5" w:rsidRDefault="00000000">
            <w:r>
              <w:rPr>
                <w:sz w:val="16"/>
              </w:rPr>
              <w:t>Инферно-пистолет</w:t>
            </w:r>
          </w:p>
        </w:tc>
        <w:tc>
          <w:tcPr>
            <w:tcW w:w="1701" w:type="dxa"/>
          </w:tcPr>
          <w:p w14:paraId="29D0D5B2" w14:textId="77777777" w:rsidR="005F41A5" w:rsidRDefault="00000000">
            <w:r>
              <w:rPr>
                <w:sz w:val="16"/>
              </w:rPr>
              <w:t>ОРУЖИЕ / превосходное</w:t>
            </w:r>
          </w:p>
        </w:tc>
        <w:tc>
          <w:tcPr>
            <w:tcW w:w="567" w:type="dxa"/>
          </w:tcPr>
          <w:p w14:paraId="4BA2D7C5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413C6CB2" w14:textId="77777777" w:rsidR="005F41A5" w:rsidRDefault="00000000">
            <w:r>
              <w:rPr>
                <w:sz w:val="16"/>
              </w:rPr>
              <w:t>металлолом ×6, хим-реагент ×2</w:t>
            </w:r>
          </w:p>
        </w:tc>
        <w:tc>
          <w:tcPr>
            <w:tcW w:w="680" w:type="dxa"/>
          </w:tcPr>
          <w:p w14:paraId="4622B11F" w14:textId="77777777" w:rsidR="005F41A5" w:rsidRDefault="00000000">
            <w:r>
              <w:rPr>
                <w:sz w:val="16"/>
              </w:rPr>
              <w:t>185</w:t>
            </w:r>
          </w:p>
        </w:tc>
        <w:tc>
          <w:tcPr>
            <w:tcW w:w="2608" w:type="dxa"/>
          </w:tcPr>
          <w:p w14:paraId="3BF1BE8A" w14:textId="77777777" w:rsidR="005F41A5" w:rsidRDefault="00000000">
            <w:r>
              <w:rPr>
                <w:sz w:val="16"/>
              </w:rPr>
              <w:t>урон 30–36</w:t>
            </w:r>
          </w:p>
        </w:tc>
      </w:tr>
      <w:tr w:rsidR="005F41A5" w14:paraId="06AD975F" w14:textId="77777777">
        <w:trPr>
          <w:jc w:val="center"/>
        </w:trPr>
        <w:tc>
          <w:tcPr>
            <w:tcW w:w="2381" w:type="dxa"/>
          </w:tcPr>
          <w:p w14:paraId="3BFA2114" w14:textId="77777777" w:rsidR="005F41A5" w:rsidRDefault="00000000">
            <w:r>
              <w:rPr>
                <w:sz w:val="16"/>
              </w:rPr>
              <w:t>Силовой меч «Вердикт»</w:t>
            </w:r>
          </w:p>
        </w:tc>
        <w:tc>
          <w:tcPr>
            <w:tcW w:w="1701" w:type="dxa"/>
          </w:tcPr>
          <w:p w14:paraId="05D3D369" w14:textId="77777777" w:rsidR="005F41A5" w:rsidRDefault="00000000">
            <w:r>
              <w:rPr>
                <w:sz w:val="16"/>
              </w:rPr>
              <w:t>ОРУЖИЕ / благословенное</w:t>
            </w:r>
          </w:p>
        </w:tc>
        <w:tc>
          <w:tcPr>
            <w:tcW w:w="567" w:type="dxa"/>
          </w:tcPr>
          <w:p w14:paraId="2A622023" w14:textId="77777777" w:rsidR="005F41A5" w:rsidRDefault="00000000">
            <w:r>
              <w:rPr>
                <w:sz w:val="16"/>
              </w:rPr>
              <w:t>14</w:t>
            </w:r>
          </w:p>
        </w:tc>
        <w:tc>
          <w:tcPr>
            <w:tcW w:w="2721" w:type="dxa"/>
          </w:tcPr>
          <w:p w14:paraId="1177B303" w14:textId="77777777" w:rsidR="005F41A5" w:rsidRDefault="00000000">
            <w:r>
              <w:rPr>
                <w:sz w:val="16"/>
              </w:rPr>
              <w:t>сервопривод ×2, трофейный ствол ×2</w:t>
            </w:r>
          </w:p>
        </w:tc>
        <w:tc>
          <w:tcPr>
            <w:tcW w:w="680" w:type="dxa"/>
          </w:tcPr>
          <w:p w14:paraId="381B3AD4" w14:textId="77777777" w:rsidR="005F41A5" w:rsidRDefault="00000000">
            <w:r>
              <w:rPr>
                <w:sz w:val="16"/>
              </w:rPr>
              <w:t>430</w:t>
            </w:r>
          </w:p>
        </w:tc>
        <w:tc>
          <w:tcPr>
            <w:tcW w:w="2608" w:type="dxa"/>
          </w:tcPr>
          <w:p w14:paraId="07ACAE76" w14:textId="77777777" w:rsidR="005F41A5" w:rsidRDefault="00000000">
            <w:r>
              <w:rPr>
                <w:sz w:val="16"/>
              </w:rPr>
              <w:t>урон 44–52</w:t>
            </w:r>
          </w:p>
        </w:tc>
      </w:tr>
      <w:tr w:rsidR="005F41A5" w14:paraId="6C650C9F" w14:textId="77777777">
        <w:trPr>
          <w:jc w:val="center"/>
        </w:trPr>
        <w:tc>
          <w:tcPr>
            <w:tcW w:w="2381" w:type="dxa"/>
          </w:tcPr>
          <w:p w14:paraId="4C94DB52" w14:textId="77777777" w:rsidR="005F41A5" w:rsidRDefault="00000000">
            <w:r>
              <w:rPr>
                <w:sz w:val="16"/>
              </w:rPr>
              <w:t>Демонический молот «Неподкупность»</w:t>
            </w:r>
          </w:p>
        </w:tc>
        <w:tc>
          <w:tcPr>
            <w:tcW w:w="1701" w:type="dxa"/>
          </w:tcPr>
          <w:p w14:paraId="05AEC165" w14:textId="77777777" w:rsidR="005F41A5" w:rsidRDefault="00000000">
            <w:r>
              <w:rPr>
                <w:sz w:val="16"/>
              </w:rPr>
              <w:t>ОРУЖИЕ / священное</w:t>
            </w:r>
          </w:p>
        </w:tc>
        <w:tc>
          <w:tcPr>
            <w:tcW w:w="567" w:type="dxa"/>
          </w:tcPr>
          <w:p w14:paraId="1C3DE2AF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0D2E26C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осквернённая сталь ×4, варп-пыль ×3, печать Магистра ×1</w:t>
            </w:r>
          </w:p>
        </w:tc>
        <w:tc>
          <w:tcPr>
            <w:tcW w:w="680" w:type="dxa"/>
          </w:tcPr>
          <w:p w14:paraId="3E9138B1" w14:textId="77777777" w:rsidR="005F41A5" w:rsidRDefault="00000000">
            <w:r>
              <w:rPr>
                <w:sz w:val="16"/>
              </w:rPr>
              <w:t>970</w:t>
            </w:r>
          </w:p>
        </w:tc>
        <w:tc>
          <w:tcPr>
            <w:tcW w:w="2608" w:type="dxa"/>
          </w:tcPr>
          <w:p w14:paraId="6438A6D4" w14:textId="77777777" w:rsidR="005F41A5" w:rsidRDefault="00000000">
            <w:r>
              <w:rPr>
                <w:sz w:val="16"/>
              </w:rPr>
              <w:t>урон 68–80, по варпу ×2</w:t>
            </w:r>
          </w:p>
        </w:tc>
      </w:tr>
      <w:tr w:rsidR="005F41A5" w14:paraId="4D32F4F3" w14:textId="77777777">
        <w:trPr>
          <w:jc w:val="center"/>
        </w:trPr>
        <w:tc>
          <w:tcPr>
            <w:tcW w:w="2381" w:type="dxa"/>
          </w:tcPr>
          <w:p w14:paraId="7BA22865" w14:textId="77777777" w:rsidR="005F41A5" w:rsidRDefault="00000000">
            <w:r>
              <w:rPr>
                <w:sz w:val="16"/>
              </w:rPr>
              <w:t>Плащ инквизитора</w:t>
            </w:r>
          </w:p>
        </w:tc>
        <w:tc>
          <w:tcPr>
            <w:tcW w:w="1701" w:type="dxa"/>
          </w:tcPr>
          <w:p w14:paraId="16F4959E" w14:textId="77777777" w:rsidR="005F41A5" w:rsidRDefault="00000000">
            <w:r>
              <w:rPr>
                <w:sz w:val="16"/>
              </w:rPr>
              <w:t>БРОНЯ / превосходное</w:t>
            </w:r>
          </w:p>
        </w:tc>
        <w:tc>
          <w:tcPr>
            <w:tcW w:w="567" w:type="dxa"/>
          </w:tcPr>
          <w:p w14:paraId="401C89AB" w14:textId="77777777" w:rsidR="005F41A5" w:rsidRDefault="00000000">
            <w:r>
              <w:rPr>
                <w:sz w:val="16"/>
              </w:rPr>
              <w:t>8</w:t>
            </w:r>
          </w:p>
        </w:tc>
        <w:tc>
          <w:tcPr>
            <w:tcW w:w="2721" w:type="dxa"/>
          </w:tcPr>
          <w:p w14:paraId="21DA3299" w14:textId="77777777" w:rsidR="005F41A5" w:rsidRDefault="00000000">
            <w:r>
              <w:rPr>
                <w:sz w:val="16"/>
              </w:rPr>
              <w:t>металлолом ×6, гангерский жетон ×2</w:t>
            </w:r>
          </w:p>
        </w:tc>
        <w:tc>
          <w:tcPr>
            <w:tcW w:w="680" w:type="dxa"/>
          </w:tcPr>
          <w:p w14:paraId="4AD3EA61" w14:textId="77777777" w:rsidR="005F41A5" w:rsidRDefault="00000000">
            <w:r>
              <w:rPr>
                <w:sz w:val="16"/>
              </w:rPr>
              <w:t>185</w:t>
            </w:r>
          </w:p>
        </w:tc>
        <w:tc>
          <w:tcPr>
            <w:tcW w:w="2608" w:type="dxa"/>
          </w:tcPr>
          <w:p w14:paraId="3ED35A10" w14:textId="77777777" w:rsidR="005F41A5" w:rsidRDefault="00000000">
            <w:r>
              <w:rPr>
                <w:sz w:val="16"/>
              </w:rPr>
              <w:t>броня +18%, уклон +2%</w:t>
            </w:r>
          </w:p>
        </w:tc>
      </w:tr>
      <w:tr w:rsidR="005F41A5" w14:paraId="60E80176" w14:textId="77777777">
        <w:trPr>
          <w:jc w:val="center"/>
        </w:trPr>
        <w:tc>
          <w:tcPr>
            <w:tcW w:w="2381" w:type="dxa"/>
          </w:tcPr>
          <w:p w14:paraId="36EBDFA6" w14:textId="77777777" w:rsidR="005F41A5" w:rsidRDefault="00000000">
            <w:r>
              <w:rPr>
                <w:sz w:val="16"/>
              </w:rPr>
              <w:t>Доспех ордоса</w:t>
            </w:r>
          </w:p>
        </w:tc>
        <w:tc>
          <w:tcPr>
            <w:tcW w:w="1701" w:type="dxa"/>
          </w:tcPr>
          <w:p w14:paraId="11EFC730" w14:textId="77777777" w:rsidR="005F41A5" w:rsidRDefault="00000000">
            <w:r>
              <w:rPr>
                <w:sz w:val="16"/>
              </w:rPr>
              <w:t>БРОНЯ / священное</w:t>
            </w:r>
          </w:p>
        </w:tc>
        <w:tc>
          <w:tcPr>
            <w:tcW w:w="567" w:type="dxa"/>
          </w:tcPr>
          <w:p w14:paraId="36B934C9" w14:textId="77777777" w:rsidR="005F41A5" w:rsidRDefault="00000000">
            <w:r>
              <w:rPr>
                <w:sz w:val="16"/>
              </w:rPr>
              <w:t>20</w:t>
            </w:r>
          </w:p>
        </w:tc>
        <w:tc>
          <w:tcPr>
            <w:tcW w:w="2721" w:type="dxa"/>
          </w:tcPr>
          <w:p w14:paraId="7A2ACD45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6"/>
                <w:lang w:val="ru-RU"/>
              </w:rPr>
              <w:t>осквернённая сталь ×3, демоническая кожа ×2, культовый фолиант ×2</w:t>
            </w:r>
          </w:p>
        </w:tc>
        <w:tc>
          <w:tcPr>
            <w:tcW w:w="680" w:type="dxa"/>
          </w:tcPr>
          <w:p w14:paraId="5711D07E" w14:textId="77777777" w:rsidR="005F41A5" w:rsidRDefault="00000000">
            <w:r>
              <w:rPr>
                <w:sz w:val="16"/>
              </w:rPr>
              <w:t>940</w:t>
            </w:r>
          </w:p>
        </w:tc>
        <w:tc>
          <w:tcPr>
            <w:tcW w:w="2608" w:type="dxa"/>
          </w:tcPr>
          <w:p w14:paraId="61785880" w14:textId="77777777" w:rsidR="005F41A5" w:rsidRDefault="00000000">
            <w:r>
              <w:rPr>
                <w:sz w:val="16"/>
              </w:rPr>
              <w:t>броня +34%, самолечение +10%</w:t>
            </w:r>
          </w:p>
        </w:tc>
      </w:tr>
      <w:tr w:rsidR="005F41A5" w14:paraId="657E2F63" w14:textId="77777777">
        <w:trPr>
          <w:jc w:val="center"/>
        </w:trPr>
        <w:tc>
          <w:tcPr>
            <w:tcW w:w="2381" w:type="dxa"/>
          </w:tcPr>
          <w:p w14:paraId="3F8CF956" w14:textId="77777777" w:rsidR="005F41A5" w:rsidRDefault="00000000">
            <w:r>
              <w:rPr>
                <w:sz w:val="16"/>
              </w:rPr>
              <w:t>Печать инквизиции</w:t>
            </w:r>
          </w:p>
        </w:tc>
        <w:tc>
          <w:tcPr>
            <w:tcW w:w="1701" w:type="dxa"/>
          </w:tcPr>
          <w:p w14:paraId="1E46408B" w14:textId="77777777" w:rsidR="005F41A5" w:rsidRDefault="00000000">
            <w:r>
              <w:rPr>
                <w:sz w:val="16"/>
              </w:rPr>
              <w:t>АКСЕССУАР / благословенное</w:t>
            </w:r>
          </w:p>
        </w:tc>
        <w:tc>
          <w:tcPr>
            <w:tcW w:w="567" w:type="dxa"/>
          </w:tcPr>
          <w:p w14:paraId="0826E858" w14:textId="77777777" w:rsidR="005F41A5" w:rsidRDefault="00000000">
            <w:r>
              <w:rPr>
                <w:sz w:val="16"/>
              </w:rPr>
              <w:t>12</w:t>
            </w:r>
          </w:p>
        </w:tc>
        <w:tc>
          <w:tcPr>
            <w:tcW w:w="2721" w:type="dxa"/>
          </w:tcPr>
          <w:p w14:paraId="57AC3542" w14:textId="77777777" w:rsidR="005F41A5" w:rsidRDefault="00000000">
            <w:r>
              <w:rPr>
                <w:sz w:val="16"/>
              </w:rPr>
              <w:t>культовый фолиант ×2, гангерский жетон ×2</w:t>
            </w:r>
          </w:p>
        </w:tc>
        <w:tc>
          <w:tcPr>
            <w:tcW w:w="680" w:type="dxa"/>
          </w:tcPr>
          <w:p w14:paraId="04841526" w14:textId="77777777" w:rsidR="005F41A5" w:rsidRDefault="00000000">
            <w:r>
              <w:rPr>
                <w:sz w:val="16"/>
              </w:rPr>
              <w:t>310</w:t>
            </w:r>
          </w:p>
        </w:tc>
        <w:tc>
          <w:tcPr>
            <w:tcW w:w="2608" w:type="dxa"/>
          </w:tcPr>
          <w:p w14:paraId="5A2C030F" w14:textId="77777777" w:rsidR="005F41A5" w:rsidRDefault="00000000">
            <w:r>
              <w:rPr>
                <w:sz w:val="16"/>
              </w:rPr>
              <w:t>самолечение +10%</w:t>
            </w:r>
          </w:p>
        </w:tc>
      </w:tr>
    </w:tbl>
    <w:p w14:paraId="34ECDA1C" w14:textId="77777777" w:rsidR="005F41A5" w:rsidRDefault="005F41A5">
      <w:pPr>
        <w:spacing w:after="40"/>
      </w:pPr>
    </w:p>
    <w:p w14:paraId="7D782249" w14:textId="77777777" w:rsidR="005F41A5" w:rsidRDefault="00000000">
      <w:pPr>
        <w:pStyle w:val="21"/>
      </w:pPr>
      <w:r>
        <w:lastRenderedPageBreak/>
        <w:t>7.5. Поток крафта и разбор</w:t>
      </w:r>
    </w:p>
    <w:p w14:paraId="04C83A9E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E77B83C" wp14:editId="01E3CDE9">
            <wp:extent cx="5760720" cy="511512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af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8B0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крафт — рецепты своей линии с материалами в сумке</w:t>
      </w:r>
    </w:p>
    <w:p w14:paraId="3625DEA3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1B5F1DB7" wp14:editId="2B03C68F">
            <wp:extent cx="5760720" cy="37345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craft_don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DD9E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результат крафта — предмет, списание, кнопки надеть / в инвентарь / разобрать</w:t>
      </w:r>
    </w:p>
    <w:p w14:paraId="1874DE67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Разбор предмета → возврат ~30% материалов округлением вниз [ПРЕДЛОЖЕНИЕ]; кредиты крафта не возвращаются.</w:t>
      </w:r>
    </w:p>
    <w:p w14:paraId="5684CD63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Износ: экипировка теряет прочность в боях (−4% за операцию [ПРЕДЛОЖЕНИЕ]); починка в магазине 10 кр. за 10%.</w:t>
      </w:r>
    </w:p>
    <w:p w14:paraId="3FC8431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Свободной передачи предметов между игроками НЕТ: экономика закрытая, всё только через бота (защита от накруток).</w:t>
      </w:r>
    </w:p>
    <w:p w14:paraId="00C32B1E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AE51498" wp14:editId="5153F158">
            <wp:extent cx="5760720" cy="403250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inventor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DC3D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инвентарь — экипировка по слотам и сумка</w:t>
      </w:r>
    </w:p>
    <w:p w14:paraId="4462EECC" w14:textId="77777777" w:rsidR="005F41A5" w:rsidRDefault="00000000">
      <w:pPr>
        <w:pStyle w:val="21"/>
      </w:pPr>
      <w:r>
        <w:lastRenderedPageBreak/>
        <w:t>7.6. Магазин (сток валюты)</w:t>
      </w:r>
    </w:p>
    <w:p w14:paraId="226FD6DC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C5EACEA" wp14:editId="771C4EB8">
            <wp:extent cx="5760720" cy="4151691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shop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8C17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магазин — расходники, услуги, продажа лута</w:t>
      </w:r>
    </w:p>
    <w:p w14:paraId="0C1523DA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>8. Экономика: кредиты (закрытая)</w:t>
      </w:r>
    </w:p>
    <w:p w14:paraId="220D1F57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Валюта режима — кредиты [СОГЛАСОВАНО]. Приток: операции, рейды, продажа лута. Сток: крафт, починка, расходники, взносы в гильдию. Передачи между игроками нет.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5F41A5" w14:paraId="4F957244" w14:textId="77777777">
        <w:trPr>
          <w:jc w:val="center"/>
        </w:trPr>
        <w:tc>
          <w:tcPr>
            <w:tcW w:w="4535" w:type="dxa"/>
            <w:shd w:val="clear" w:color="auto" w:fill="2B2D31"/>
          </w:tcPr>
          <w:p w14:paraId="6C780879" w14:textId="77777777" w:rsidR="005F41A5" w:rsidRDefault="00000000">
            <w:r>
              <w:rPr>
                <w:b/>
                <w:color w:val="F2F3F5"/>
                <w:sz w:val="17"/>
              </w:rPr>
              <w:t>Источник притока</w:t>
            </w:r>
          </w:p>
        </w:tc>
        <w:tc>
          <w:tcPr>
            <w:tcW w:w="4535" w:type="dxa"/>
            <w:shd w:val="clear" w:color="auto" w:fill="2B2D31"/>
          </w:tcPr>
          <w:p w14:paraId="53E9E8D1" w14:textId="77777777" w:rsidR="005F41A5" w:rsidRDefault="00000000">
            <w:r>
              <w:rPr>
                <w:b/>
                <w:color w:val="F2F3F5"/>
                <w:sz w:val="17"/>
              </w:rPr>
              <w:t>Кредиты [ПРЕДЛОЖЕНИЕ]</w:t>
            </w:r>
          </w:p>
        </w:tc>
      </w:tr>
      <w:tr w:rsidR="005F41A5" w14:paraId="7F1F5A5F" w14:textId="77777777">
        <w:trPr>
          <w:jc w:val="center"/>
        </w:trPr>
        <w:tc>
          <w:tcPr>
            <w:tcW w:w="4535" w:type="dxa"/>
          </w:tcPr>
          <w:p w14:paraId="334D7A76" w14:textId="77777777" w:rsidR="005F41A5" w:rsidRDefault="00000000">
            <w:r>
              <w:rPr>
                <w:sz w:val="17"/>
              </w:rPr>
              <w:t>Операция: улей (1–5)</w:t>
            </w:r>
          </w:p>
        </w:tc>
        <w:tc>
          <w:tcPr>
            <w:tcW w:w="4535" w:type="dxa"/>
          </w:tcPr>
          <w:p w14:paraId="3E5FDFF4" w14:textId="77777777" w:rsidR="005F41A5" w:rsidRDefault="00000000">
            <w:r>
              <w:rPr>
                <w:sz w:val="17"/>
              </w:rPr>
              <w:t>~120 за зачистку</w:t>
            </w:r>
          </w:p>
        </w:tc>
      </w:tr>
      <w:tr w:rsidR="005F41A5" w14:paraId="16B2733F" w14:textId="77777777">
        <w:trPr>
          <w:jc w:val="center"/>
        </w:trPr>
        <w:tc>
          <w:tcPr>
            <w:tcW w:w="4535" w:type="dxa"/>
          </w:tcPr>
          <w:p w14:paraId="70DADA55" w14:textId="77777777" w:rsidR="005F41A5" w:rsidRDefault="00000000">
            <w:r>
              <w:rPr>
                <w:sz w:val="17"/>
              </w:rPr>
              <w:t>Операция: пустоши (5–10)</w:t>
            </w:r>
          </w:p>
        </w:tc>
        <w:tc>
          <w:tcPr>
            <w:tcW w:w="4535" w:type="dxa"/>
          </w:tcPr>
          <w:p w14:paraId="16F6D768" w14:textId="77777777" w:rsidR="005F41A5" w:rsidRDefault="00000000">
            <w:r>
              <w:rPr>
                <w:sz w:val="17"/>
              </w:rPr>
              <w:t>~220</w:t>
            </w:r>
          </w:p>
        </w:tc>
      </w:tr>
      <w:tr w:rsidR="005F41A5" w14:paraId="74016971" w14:textId="77777777">
        <w:trPr>
          <w:jc w:val="center"/>
        </w:trPr>
        <w:tc>
          <w:tcPr>
            <w:tcW w:w="4535" w:type="dxa"/>
          </w:tcPr>
          <w:p w14:paraId="56FBEFC8" w14:textId="77777777" w:rsidR="005F41A5" w:rsidRDefault="00000000">
            <w:r>
              <w:rPr>
                <w:sz w:val="17"/>
              </w:rPr>
              <w:t>Операция: Стигмата (10–15)</w:t>
            </w:r>
          </w:p>
        </w:tc>
        <w:tc>
          <w:tcPr>
            <w:tcW w:w="4535" w:type="dxa"/>
          </w:tcPr>
          <w:p w14:paraId="1A2AB8D4" w14:textId="77777777" w:rsidR="005F41A5" w:rsidRDefault="00000000">
            <w:r>
              <w:rPr>
                <w:sz w:val="17"/>
              </w:rPr>
              <w:t>~420</w:t>
            </w:r>
          </w:p>
        </w:tc>
      </w:tr>
      <w:tr w:rsidR="005F41A5" w14:paraId="2B377188" w14:textId="77777777">
        <w:trPr>
          <w:jc w:val="center"/>
        </w:trPr>
        <w:tc>
          <w:tcPr>
            <w:tcW w:w="4535" w:type="dxa"/>
          </w:tcPr>
          <w:p w14:paraId="7536F860" w14:textId="77777777" w:rsidR="005F41A5" w:rsidRDefault="00000000">
            <w:r>
              <w:rPr>
                <w:sz w:val="17"/>
              </w:rPr>
              <w:t>Операция: Омега-Два (15–20)</w:t>
            </w:r>
          </w:p>
        </w:tc>
        <w:tc>
          <w:tcPr>
            <w:tcW w:w="4535" w:type="dxa"/>
          </w:tcPr>
          <w:p w14:paraId="58E38378" w14:textId="77777777" w:rsidR="005F41A5" w:rsidRDefault="00000000">
            <w:r>
              <w:rPr>
                <w:sz w:val="17"/>
              </w:rPr>
              <w:t>~700</w:t>
            </w:r>
          </w:p>
        </w:tc>
      </w:tr>
      <w:tr w:rsidR="005F41A5" w14:paraId="6EBB5F8E" w14:textId="77777777">
        <w:trPr>
          <w:jc w:val="center"/>
        </w:trPr>
        <w:tc>
          <w:tcPr>
            <w:tcW w:w="4535" w:type="dxa"/>
          </w:tcPr>
          <w:p w14:paraId="090B2735" w14:textId="77777777" w:rsidR="005F41A5" w:rsidRDefault="00000000">
            <w:r>
              <w:rPr>
                <w:sz w:val="17"/>
              </w:rPr>
              <w:t>Операция: Багряный Рассвет (20–25)</w:t>
            </w:r>
          </w:p>
        </w:tc>
        <w:tc>
          <w:tcPr>
            <w:tcW w:w="4535" w:type="dxa"/>
          </w:tcPr>
          <w:p w14:paraId="0BEBC398" w14:textId="77777777" w:rsidR="005F41A5" w:rsidRDefault="00000000">
            <w:r>
              <w:rPr>
                <w:sz w:val="17"/>
              </w:rPr>
              <w:t>~1000</w:t>
            </w:r>
          </w:p>
        </w:tc>
      </w:tr>
      <w:tr w:rsidR="005F41A5" w14:paraId="6787B975" w14:textId="77777777">
        <w:trPr>
          <w:jc w:val="center"/>
        </w:trPr>
        <w:tc>
          <w:tcPr>
            <w:tcW w:w="4535" w:type="dxa"/>
          </w:tcPr>
          <w:p w14:paraId="254DB36A" w14:textId="77777777" w:rsidR="005F41A5" w:rsidRDefault="00000000">
            <w:r>
              <w:rPr>
                <w:sz w:val="17"/>
              </w:rPr>
              <w:t>Операция: Око Ужаса (25–30)</w:t>
            </w:r>
          </w:p>
        </w:tc>
        <w:tc>
          <w:tcPr>
            <w:tcW w:w="4535" w:type="dxa"/>
          </w:tcPr>
          <w:p w14:paraId="30E8A17B" w14:textId="77777777" w:rsidR="005F41A5" w:rsidRDefault="00000000">
            <w:r>
              <w:rPr>
                <w:sz w:val="17"/>
              </w:rPr>
              <w:t>~1400</w:t>
            </w:r>
          </w:p>
        </w:tc>
      </w:tr>
      <w:tr w:rsidR="005F41A5" w14:paraId="70985692" w14:textId="77777777">
        <w:trPr>
          <w:jc w:val="center"/>
        </w:trPr>
        <w:tc>
          <w:tcPr>
            <w:tcW w:w="4535" w:type="dxa"/>
          </w:tcPr>
          <w:p w14:paraId="5CE2AC2C" w14:textId="77777777" w:rsidR="005F41A5" w:rsidRDefault="00000000">
            <w:r>
              <w:rPr>
                <w:sz w:val="17"/>
              </w:rPr>
              <w:t>Мини-босс операции</w:t>
            </w:r>
          </w:p>
        </w:tc>
        <w:tc>
          <w:tcPr>
            <w:tcW w:w="4535" w:type="dxa"/>
          </w:tcPr>
          <w:p w14:paraId="7EF3F8AF" w14:textId="77777777" w:rsidR="005F41A5" w:rsidRDefault="00000000">
            <w:r>
              <w:rPr>
                <w:sz w:val="17"/>
              </w:rPr>
              <w:t>+50–100% к награде</w:t>
            </w:r>
          </w:p>
        </w:tc>
      </w:tr>
      <w:tr w:rsidR="005F41A5" w14:paraId="056CA33B" w14:textId="77777777">
        <w:trPr>
          <w:jc w:val="center"/>
        </w:trPr>
        <w:tc>
          <w:tcPr>
            <w:tcW w:w="4535" w:type="dxa"/>
          </w:tcPr>
          <w:p w14:paraId="1F3E08C4" w14:textId="77777777" w:rsidR="005F41A5" w:rsidRDefault="00000000">
            <w:r>
              <w:rPr>
                <w:sz w:val="17"/>
              </w:rPr>
              <w:t>Рейд (по вкладу)</w:t>
            </w:r>
          </w:p>
        </w:tc>
        <w:tc>
          <w:tcPr>
            <w:tcW w:w="4535" w:type="dxa"/>
          </w:tcPr>
          <w:p w14:paraId="29E30612" w14:textId="77777777" w:rsidR="005F41A5" w:rsidRDefault="00000000">
            <w:r>
              <w:rPr>
                <w:sz w:val="17"/>
              </w:rPr>
              <w:t>300–1500</w:t>
            </w:r>
          </w:p>
        </w:tc>
      </w:tr>
      <w:tr w:rsidR="005F41A5" w:rsidRPr="00B755CB" w14:paraId="11BED8D8" w14:textId="77777777">
        <w:trPr>
          <w:jc w:val="center"/>
        </w:trPr>
        <w:tc>
          <w:tcPr>
            <w:tcW w:w="4535" w:type="dxa"/>
          </w:tcPr>
          <w:p w14:paraId="33BEB4DF" w14:textId="77777777" w:rsidR="005F41A5" w:rsidRDefault="00000000">
            <w:r>
              <w:rPr>
                <w:sz w:val="17"/>
              </w:rPr>
              <w:t>Продажа предмета</w:t>
            </w:r>
          </w:p>
        </w:tc>
        <w:tc>
          <w:tcPr>
            <w:tcW w:w="4535" w:type="dxa"/>
          </w:tcPr>
          <w:p w14:paraId="362DAFD2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40% номинала редкости (реликтовое не продаётся)</w:t>
            </w:r>
          </w:p>
        </w:tc>
      </w:tr>
    </w:tbl>
    <w:p w14:paraId="619189DE" w14:textId="77777777" w:rsidR="005F41A5" w:rsidRPr="00B755CB" w:rsidRDefault="005F41A5">
      <w:pPr>
        <w:spacing w:after="40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5F41A5" w14:paraId="78F3AD1F" w14:textId="77777777">
        <w:trPr>
          <w:jc w:val="center"/>
        </w:trPr>
        <w:tc>
          <w:tcPr>
            <w:tcW w:w="4535" w:type="dxa"/>
            <w:shd w:val="clear" w:color="auto" w:fill="2B2D31"/>
          </w:tcPr>
          <w:p w14:paraId="2762FAB8" w14:textId="77777777" w:rsidR="005F41A5" w:rsidRDefault="00000000">
            <w:r>
              <w:rPr>
                <w:b/>
                <w:color w:val="F2F3F5"/>
                <w:sz w:val="17"/>
              </w:rPr>
              <w:t>Статья стока</w:t>
            </w:r>
          </w:p>
        </w:tc>
        <w:tc>
          <w:tcPr>
            <w:tcW w:w="4535" w:type="dxa"/>
            <w:shd w:val="clear" w:color="auto" w:fill="2B2D31"/>
          </w:tcPr>
          <w:p w14:paraId="1B391BFE" w14:textId="77777777" w:rsidR="005F41A5" w:rsidRDefault="00000000">
            <w:r>
              <w:rPr>
                <w:b/>
                <w:color w:val="F2F3F5"/>
                <w:sz w:val="17"/>
              </w:rPr>
              <w:t>Кредиты [ПРЕДЛОЖЕНИЕ]</w:t>
            </w:r>
          </w:p>
        </w:tc>
      </w:tr>
      <w:tr w:rsidR="005F41A5" w14:paraId="7AC92076" w14:textId="77777777">
        <w:trPr>
          <w:jc w:val="center"/>
        </w:trPr>
        <w:tc>
          <w:tcPr>
            <w:tcW w:w="4535" w:type="dxa"/>
          </w:tcPr>
          <w:p w14:paraId="374573E6" w14:textId="77777777" w:rsidR="005F41A5" w:rsidRDefault="00000000">
            <w:r>
              <w:rPr>
                <w:sz w:val="17"/>
              </w:rPr>
              <w:t>Крафт расходника</w:t>
            </w:r>
          </w:p>
        </w:tc>
        <w:tc>
          <w:tcPr>
            <w:tcW w:w="4535" w:type="dxa"/>
          </w:tcPr>
          <w:p w14:paraId="7E7C1F49" w14:textId="77777777" w:rsidR="005F41A5" w:rsidRDefault="00000000">
            <w:r>
              <w:rPr>
                <w:sz w:val="17"/>
              </w:rPr>
              <w:t>40–70</w:t>
            </w:r>
          </w:p>
        </w:tc>
      </w:tr>
      <w:tr w:rsidR="005F41A5" w14:paraId="46F1F5C1" w14:textId="77777777">
        <w:trPr>
          <w:jc w:val="center"/>
        </w:trPr>
        <w:tc>
          <w:tcPr>
            <w:tcW w:w="4535" w:type="dxa"/>
          </w:tcPr>
          <w:p w14:paraId="10EF5345" w14:textId="77777777" w:rsidR="005F41A5" w:rsidRDefault="00000000">
            <w:r>
              <w:rPr>
                <w:sz w:val="17"/>
              </w:rPr>
              <w:t>Крафт предмета линии</w:t>
            </w:r>
          </w:p>
        </w:tc>
        <w:tc>
          <w:tcPr>
            <w:tcW w:w="4535" w:type="dxa"/>
          </w:tcPr>
          <w:p w14:paraId="485A300B" w14:textId="77777777" w:rsidR="005F41A5" w:rsidRDefault="00000000">
            <w:r>
              <w:rPr>
                <w:sz w:val="17"/>
              </w:rPr>
              <w:t>120–980</w:t>
            </w:r>
          </w:p>
        </w:tc>
      </w:tr>
      <w:tr w:rsidR="005F41A5" w14:paraId="7634DACC" w14:textId="77777777">
        <w:trPr>
          <w:jc w:val="center"/>
        </w:trPr>
        <w:tc>
          <w:tcPr>
            <w:tcW w:w="4535" w:type="dxa"/>
          </w:tcPr>
          <w:p w14:paraId="4B6DCC32" w14:textId="77777777" w:rsidR="005F41A5" w:rsidRDefault="00000000">
            <w:r>
              <w:rPr>
                <w:sz w:val="17"/>
              </w:rPr>
              <w:t>Крафт реликвии</w:t>
            </w:r>
          </w:p>
        </w:tc>
        <w:tc>
          <w:tcPr>
            <w:tcW w:w="4535" w:type="dxa"/>
          </w:tcPr>
          <w:p w14:paraId="4E3F8742" w14:textId="77777777" w:rsidR="005F41A5" w:rsidRDefault="00000000">
            <w:r>
              <w:rPr>
                <w:sz w:val="17"/>
              </w:rPr>
              <w:t>400–1200</w:t>
            </w:r>
          </w:p>
        </w:tc>
      </w:tr>
      <w:tr w:rsidR="005F41A5" w14:paraId="49EC6016" w14:textId="77777777">
        <w:trPr>
          <w:jc w:val="center"/>
        </w:trPr>
        <w:tc>
          <w:tcPr>
            <w:tcW w:w="4535" w:type="dxa"/>
          </w:tcPr>
          <w:p w14:paraId="64BAAC8F" w14:textId="77777777" w:rsidR="005F41A5" w:rsidRDefault="00000000">
            <w:r>
              <w:rPr>
                <w:sz w:val="17"/>
              </w:rPr>
              <w:t>Починка</w:t>
            </w:r>
          </w:p>
        </w:tc>
        <w:tc>
          <w:tcPr>
            <w:tcW w:w="4535" w:type="dxa"/>
          </w:tcPr>
          <w:p w14:paraId="687ACBE1" w14:textId="77777777" w:rsidR="005F41A5" w:rsidRDefault="00000000">
            <w:r>
              <w:rPr>
                <w:sz w:val="17"/>
              </w:rPr>
              <w:t>10 за 10% прочности</w:t>
            </w:r>
          </w:p>
        </w:tc>
      </w:tr>
      <w:tr w:rsidR="005F41A5" w14:paraId="6B6F4876" w14:textId="77777777">
        <w:trPr>
          <w:jc w:val="center"/>
        </w:trPr>
        <w:tc>
          <w:tcPr>
            <w:tcW w:w="4535" w:type="dxa"/>
          </w:tcPr>
          <w:p w14:paraId="0C2F14AC" w14:textId="77777777" w:rsidR="005F41A5" w:rsidRDefault="00000000">
            <w:r>
              <w:rPr>
                <w:sz w:val="17"/>
              </w:rPr>
              <w:t>Расширение сумки +2 ячейки</w:t>
            </w:r>
          </w:p>
        </w:tc>
        <w:tc>
          <w:tcPr>
            <w:tcW w:w="4535" w:type="dxa"/>
          </w:tcPr>
          <w:p w14:paraId="0538B473" w14:textId="77777777" w:rsidR="005F41A5" w:rsidRDefault="00000000">
            <w:r>
              <w:rPr>
                <w:sz w:val="17"/>
              </w:rPr>
              <w:t>500</w:t>
            </w:r>
          </w:p>
        </w:tc>
      </w:tr>
      <w:tr w:rsidR="005F41A5" w:rsidRPr="00B755CB" w14:paraId="3810466A" w14:textId="77777777">
        <w:trPr>
          <w:jc w:val="center"/>
        </w:trPr>
        <w:tc>
          <w:tcPr>
            <w:tcW w:w="4535" w:type="dxa"/>
          </w:tcPr>
          <w:p w14:paraId="273BC8E9" w14:textId="77777777" w:rsidR="005F41A5" w:rsidRDefault="00000000">
            <w:r>
              <w:rPr>
                <w:sz w:val="17"/>
              </w:rPr>
              <w:t>Взнос в казну гильдии</w:t>
            </w:r>
          </w:p>
        </w:tc>
        <w:tc>
          <w:tcPr>
            <w:tcW w:w="4535" w:type="dxa"/>
          </w:tcPr>
          <w:p w14:paraId="3B9757C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свободный; уровни гильдии — см. раздел 9</w:t>
            </w:r>
          </w:p>
        </w:tc>
      </w:tr>
    </w:tbl>
    <w:p w14:paraId="636A1C69" w14:textId="77777777" w:rsidR="005F41A5" w:rsidRPr="00B755CB" w:rsidRDefault="005F41A5">
      <w:pPr>
        <w:spacing w:after="40"/>
        <w:rPr>
          <w:lang w:val="ru-RU"/>
        </w:rPr>
      </w:pPr>
    </w:p>
    <w:p w14:paraId="78D0C20E" w14:textId="77777777" w:rsidR="005F41A5" w:rsidRPr="00B755CB" w:rsidRDefault="00000000">
      <w:pPr>
        <w:spacing w:after="160"/>
        <w:rPr>
          <w:lang w:val="ru-RU"/>
        </w:rPr>
      </w:pPr>
      <w:r w:rsidRPr="00B755CB">
        <w:rPr>
          <w:i/>
          <w:color w:val="595959"/>
          <w:sz w:val="18"/>
          <w:lang w:val="ru-RU"/>
        </w:rPr>
        <w:t xml:space="preserve">Баланс беты: соло-фарм локации </w:t>
      </w:r>
      <w:r>
        <w:rPr>
          <w:i/>
          <w:color w:val="595959"/>
          <w:sz w:val="18"/>
        </w:rPr>
        <w:t>N</w:t>
      </w:r>
      <w:r w:rsidRPr="00B755CB">
        <w:rPr>
          <w:i/>
          <w:color w:val="595959"/>
          <w:sz w:val="18"/>
          <w:lang w:val="ru-RU"/>
        </w:rPr>
        <w:t xml:space="preserve"> окупает расходники на </w:t>
      </w:r>
      <w:r>
        <w:rPr>
          <w:i/>
          <w:color w:val="595959"/>
          <w:sz w:val="18"/>
        </w:rPr>
        <w:t>N</w:t>
      </w:r>
      <w:r w:rsidRPr="00B755CB">
        <w:rPr>
          <w:i/>
          <w:color w:val="595959"/>
          <w:sz w:val="18"/>
          <w:lang w:val="ru-RU"/>
        </w:rPr>
        <w:t>+1 за 2–3 зачистки — прогрессия без стены, но с ценой.</w:t>
      </w:r>
    </w:p>
    <w:p w14:paraId="7BB19216" w14:textId="77777777" w:rsidR="005F41A5" w:rsidRDefault="00000000">
      <w:pPr>
        <w:pStyle w:val="1"/>
      </w:pPr>
      <w:r>
        <w:lastRenderedPageBreak/>
        <w:t>9. Гильдии</w:t>
      </w:r>
    </w:p>
    <w:p w14:paraId="663E51B2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Гильдия создаётся со стороной (в базе — только «Империум»); вступление — ИСКЛЮЧИТЕЛЬНО для персонажей той же стороны: чужая сторона кнопку «Вступить» не видит.</w:t>
      </w:r>
    </w:p>
    <w:p w14:paraId="7FD115AB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«Свободные кланы» убраны по решению заказчика.</w:t>
      </w:r>
    </w:p>
    <w:p w14:paraId="13393291" w14:textId="77777777" w:rsidR="005F41A5" w:rsidRPr="00B755CB" w:rsidRDefault="00000000">
      <w:pPr>
        <w:pStyle w:val="a0"/>
        <w:spacing w:after="40"/>
        <w:rPr>
          <w:lang w:val="ru-RU"/>
        </w:rPr>
      </w:pPr>
      <w:r w:rsidRPr="00B755CB">
        <w:rPr>
          <w:lang w:val="ru-RU"/>
        </w:rPr>
        <w:t>Ранги: глава, офицеры, бойцы; состав виден в /сектор гильдия.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4762"/>
      </w:tblGrid>
      <w:tr w:rsidR="005F41A5" w14:paraId="640DED2C" w14:textId="77777777">
        <w:trPr>
          <w:jc w:val="center"/>
        </w:trPr>
        <w:tc>
          <w:tcPr>
            <w:tcW w:w="1928" w:type="dxa"/>
            <w:shd w:val="clear" w:color="auto" w:fill="2B2D31"/>
          </w:tcPr>
          <w:p w14:paraId="14559874" w14:textId="77777777" w:rsidR="005F41A5" w:rsidRDefault="00000000">
            <w:r>
              <w:rPr>
                <w:b/>
                <w:color w:val="F2F3F5"/>
                <w:sz w:val="17"/>
              </w:rPr>
              <w:t>Уровень гильдии</w:t>
            </w:r>
          </w:p>
        </w:tc>
        <w:tc>
          <w:tcPr>
            <w:tcW w:w="2835" w:type="dxa"/>
            <w:shd w:val="clear" w:color="auto" w:fill="2B2D31"/>
          </w:tcPr>
          <w:p w14:paraId="32C66153" w14:textId="77777777" w:rsidR="005F41A5" w:rsidRDefault="00000000">
            <w:r>
              <w:rPr>
                <w:b/>
                <w:color w:val="F2F3F5"/>
                <w:sz w:val="17"/>
              </w:rPr>
              <w:t>Взносы в казну [ПРЕДЛОЖЕНИЕ]</w:t>
            </w:r>
          </w:p>
        </w:tc>
        <w:tc>
          <w:tcPr>
            <w:tcW w:w="4762" w:type="dxa"/>
            <w:shd w:val="clear" w:color="auto" w:fill="2B2D31"/>
          </w:tcPr>
          <w:p w14:paraId="7F90760E" w14:textId="77777777" w:rsidR="005F41A5" w:rsidRDefault="00000000">
            <w:r>
              <w:rPr>
                <w:b/>
                <w:color w:val="F2F3F5"/>
                <w:sz w:val="17"/>
              </w:rPr>
              <w:t>Открывает</w:t>
            </w:r>
          </w:p>
        </w:tc>
      </w:tr>
      <w:tr w:rsidR="005F41A5" w14:paraId="6DA8655F" w14:textId="77777777">
        <w:trPr>
          <w:jc w:val="center"/>
        </w:trPr>
        <w:tc>
          <w:tcPr>
            <w:tcW w:w="1928" w:type="dxa"/>
          </w:tcPr>
          <w:p w14:paraId="05509504" w14:textId="77777777" w:rsidR="005F41A5" w:rsidRDefault="00000000">
            <w:r>
              <w:rPr>
                <w:sz w:val="17"/>
              </w:rPr>
              <w:t>1</w:t>
            </w:r>
          </w:p>
        </w:tc>
        <w:tc>
          <w:tcPr>
            <w:tcW w:w="2835" w:type="dxa"/>
          </w:tcPr>
          <w:p w14:paraId="7F7180BB" w14:textId="77777777" w:rsidR="005F41A5" w:rsidRDefault="00000000">
            <w:r>
              <w:rPr>
                <w:sz w:val="17"/>
              </w:rPr>
              <w:t>—</w:t>
            </w:r>
          </w:p>
        </w:tc>
        <w:tc>
          <w:tcPr>
            <w:tcW w:w="4762" w:type="dxa"/>
          </w:tcPr>
          <w:p w14:paraId="406494AC" w14:textId="77777777" w:rsidR="005F41A5" w:rsidRDefault="00000000">
            <w:r>
              <w:rPr>
                <w:sz w:val="17"/>
              </w:rPr>
              <w:t>герб и описание</w:t>
            </w:r>
          </w:p>
        </w:tc>
      </w:tr>
      <w:tr w:rsidR="005F41A5" w14:paraId="3FDA427F" w14:textId="77777777">
        <w:trPr>
          <w:jc w:val="center"/>
        </w:trPr>
        <w:tc>
          <w:tcPr>
            <w:tcW w:w="1928" w:type="dxa"/>
          </w:tcPr>
          <w:p w14:paraId="7045D403" w14:textId="77777777" w:rsidR="005F41A5" w:rsidRDefault="00000000">
            <w:r>
              <w:rPr>
                <w:sz w:val="17"/>
              </w:rPr>
              <w:t>2</w:t>
            </w:r>
          </w:p>
        </w:tc>
        <w:tc>
          <w:tcPr>
            <w:tcW w:w="2835" w:type="dxa"/>
          </w:tcPr>
          <w:p w14:paraId="41E36383" w14:textId="77777777" w:rsidR="005F41A5" w:rsidRDefault="00000000">
            <w:r>
              <w:rPr>
                <w:sz w:val="17"/>
              </w:rPr>
              <w:t>2 000 кр.</w:t>
            </w:r>
          </w:p>
        </w:tc>
        <w:tc>
          <w:tcPr>
            <w:tcW w:w="4762" w:type="dxa"/>
          </w:tcPr>
          <w:p w14:paraId="4B6D6C22" w14:textId="77777777" w:rsidR="005F41A5" w:rsidRDefault="00000000">
            <w:r>
              <w:rPr>
                <w:sz w:val="17"/>
              </w:rPr>
              <w:t>+2 слота рейда</w:t>
            </w:r>
          </w:p>
        </w:tc>
      </w:tr>
      <w:tr w:rsidR="005F41A5" w:rsidRPr="00B755CB" w14:paraId="04EDB8B4" w14:textId="77777777">
        <w:trPr>
          <w:jc w:val="center"/>
        </w:trPr>
        <w:tc>
          <w:tcPr>
            <w:tcW w:w="1928" w:type="dxa"/>
          </w:tcPr>
          <w:p w14:paraId="3335DC6D" w14:textId="77777777" w:rsidR="005F41A5" w:rsidRDefault="00000000">
            <w:r>
              <w:rPr>
                <w:sz w:val="17"/>
              </w:rPr>
              <w:t>3</w:t>
            </w:r>
          </w:p>
        </w:tc>
        <w:tc>
          <w:tcPr>
            <w:tcW w:w="2835" w:type="dxa"/>
          </w:tcPr>
          <w:p w14:paraId="345616B8" w14:textId="77777777" w:rsidR="005F41A5" w:rsidRDefault="00000000">
            <w:r>
              <w:rPr>
                <w:sz w:val="17"/>
              </w:rPr>
              <w:t>6 000 кр.</w:t>
            </w:r>
          </w:p>
        </w:tc>
        <w:tc>
          <w:tcPr>
            <w:tcW w:w="4762" w:type="dxa"/>
          </w:tcPr>
          <w:p w14:paraId="65B25181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общая казна и склад материалов</w:t>
            </w:r>
          </w:p>
        </w:tc>
      </w:tr>
      <w:tr w:rsidR="005F41A5" w14:paraId="759B6C73" w14:textId="77777777">
        <w:trPr>
          <w:jc w:val="center"/>
        </w:trPr>
        <w:tc>
          <w:tcPr>
            <w:tcW w:w="1928" w:type="dxa"/>
          </w:tcPr>
          <w:p w14:paraId="2ED38804" w14:textId="77777777" w:rsidR="005F41A5" w:rsidRDefault="00000000">
            <w:r>
              <w:rPr>
                <w:sz w:val="17"/>
              </w:rPr>
              <w:t>4</w:t>
            </w:r>
          </w:p>
        </w:tc>
        <w:tc>
          <w:tcPr>
            <w:tcW w:w="2835" w:type="dxa"/>
          </w:tcPr>
          <w:p w14:paraId="0415C4E4" w14:textId="77777777" w:rsidR="005F41A5" w:rsidRDefault="00000000">
            <w:r>
              <w:rPr>
                <w:sz w:val="17"/>
              </w:rPr>
              <w:t>12 000 кр.</w:t>
            </w:r>
          </w:p>
        </w:tc>
        <w:tc>
          <w:tcPr>
            <w:tcW w:w="4762" w:type="dxa"/>
          </w:tcPr>
          <w:p w14:paraId="522F2496" w14:textId="77777777" w:rsidR="005F41A5" w:rsidRDefault="00000000">
            <w:r>
              <w:rPr>
                <w:sz w:val="17"/>
              </w:rPr>
              <w:t>гильдейский бафф операций (+5% XP)</w:t>
            </w:r>
          </w:p>
        </w:tc>
      </w:tr>
      <w:tr w:rsidR="005F41A5" w14:paraId="33235E47" w14:textId="77777777">
        <w:trPr>
          <w:jc w:val="center"/>
        </w:trPr>
        <w:tc>
          <w:tcPr>
            <w:tcW w:w="1928" w:type="dxa"/>
          </w:tcPr>
          <w:p w14:paraId="669C6F70" w14:textId="77777777" w:rsidR="005F41A5" w:rsidRDefault="00000000">
            <w:r>
              <w:rPr>
                <w:sz w:val="17"/>
              </w:rPr>
              <w:t>5</w:t>
            </w:r>
          </w:p>
        </w:tc>
        <w:tc>
          <w:tcPr>
            <w:tcW w:w="2835" w:type="dxa"/>
          </w:tcPr>
          <w:p w14:paraId="1A6BF8AD" w14:textId="77777777" w:rsidR="005F41A5" w:rsidRDefault="00000000">
            <w:r>
              <w:rPr>
                <w:sz w:val="17"/>
              </w:rPr>
              <w:t>25 000 кр.</w:t>
            </w:r>
          </w:p>
        </w:tc>
        <w:tc>
          <w:tcPr>
            <w:tcW w:w="4762" w:type="dxa"/>
          </w:tcPr>
          <w:p w14:paraId="3B2FC849" w14:textId="77777777" w:rsidR="005F41A5" w:rsidRDefault="00000000">
            <w:r>
              <w:rPr>
                <w:sz w:val="17"/>
              </w:rPr>
              <w:t>доступ к масштабным рейдам 10–20</w:t>
            </w:r>
          </w:p>
        </w:tc>
      </w:tr>
    </w:tbl>
    <w:p w14:paraId="6EE4A7C0" w14:textId="77777777" w:rsidR="005F41A5" w:rsidRDefault="005F41A5">
      <w:pPr>
        <w:spacing w:after="40"/>
      </w:pPr>
    </w:p>
    <w:p w14:paraId="55046869" w14:textId="77777777" w:rsidR="005F41A5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404CE26" wp14:editId="17655176">
            <wp:extent cx="5760720" cy="468803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guil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6122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гильдия — состав, казна, склад, следующий уровень</w:t>
      </w:r>
    </w:p>
    <w:p w14:paraId="4C6918C9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>10. Рейтинг режима</w:t>
      </w:r>
    </w:p>
    <w:p w14:paraId="76E8C323" w14:textId="77777777" w:rsidR="005F41A5" w:rsidRDefault="00000000">
      <w:pPr>
        <w:spacing w:after="120"/>
      </w:pPr>
      <w:r w:rsidRPr="00B755CB">
        <w:rPr>
          <w:lang w:val="ru-RU"/>
        </w:rPr>
        <w:t xml:space="preserve">Очки вахты начисляются за зачистки операций, мини-боссов и вклад в рейд-боссов; отдельно — топ гильдий по сумме очков участников. </w:t>
      </w:r>
      <w:r>
        <w:t>Сезонность — [ПРЕДЛОЖЕНИЕ]: сезон 3 месяца, стенд почёта в топе.</w:t>
      </w:r>
    </w:p>
    <w:p w14:paraId="5A931A09" w14:textId="77777777" w:rsidR="005F41A5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4F2E48D" wp14:editId="1536B00B">
            <wp:extent cx="5760720" cy="439999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rat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C314" w14:textId="77777777" w:rsidR="005F41A5" w:rsidRPr="00B755CB" w:rsidRDefault="00000000">
      <w:pPr>
        <w:jc w:val="center"/>
        <w:rPr>
          <w:lang w:val="ru-RU"/>
        </w:rPr>
      </w:pPr>
      <w:r w:rsidRPr="00B755CB">
        <w:rPr>
          <w:i/>
          <w:color w:val="595959"/>
          <w:sz w:val="17"/>
          <w:lang w:val="ru-RU"/>
        </w:rPr>
        <w:t>Окно: /сектор рейтинг — топ игроков, гильдий и рекорды сезона</w:t>
      </w:r>
    </w:p>
    <w:p w14:paraId="2CFAC11D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2ACF5020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11. Проигрывки: полный цикл за каждый класс</w:t>
      </w:r>
    </w:p>
    <w:p w14:paraId="6E41A640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>Шесть сценариев «игрок ↔ бот» от создания персонажа до рейда. Каждая проигрывка показывает реальную последовательность окон режима: создание → первая операция → крафт → рейд. Цифры — баланс беты [ПРЕДЛОЖЕНИЕ], последовательности окон — как в разделах 3–7.</w:t>
      </w:r>
    </w:p>
    <w:p w14:paraId="6793E22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11.1. Астартес / Бастион: «Щит держит»</w:t>
      </w:r>
    </w:p>
    <w:p w14:paraId="2F57EA94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/сектор персонаж → шаг 1: читает памятку Астартес («любит врываться первым и не умирать»), выбирает АСТАРТЕС.</w:t>
      </w:r>
    </w:p>
    <w:p w14:paraId="5ACF05A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окно шага 2: три спека. Игрок берёт БАСТИОН: хочет держать коридор в одиночку.</w:t>
      </w:r>
    </w:p>
    <w:p w14:paraId="5317F7D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окно подтверждения: Сила 2 / Вын 2 / Лов 1 / Вера 1,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92. Кнопка «Подтвердить навсегда» → слот 1 занят.</w:t>
      </w:r>
    </w:p>
    <w:p w14:paraId="598B9A5E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/сектор карта → улей «Терциус-Прайм» → «В бой».</w:t>
      </w:r>
    </w:p>
    <w:p w14:paraId="5BADE8E1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волна 1/3: два гангер-боевика. Ход игрока: кнопки Атака / Умение / Защита / Предмет.</w:t>
      </w:r>
    </w:p>
    <w:p w14:paraId="39CBECA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«Щитовой заслон» — хочет проверить танкование.</w:t>
      </w:r>
    </w:p>
    <w:p w14:paraId="5F43D37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заслон: −40% урона, гангеры бьют Бастиона; ответный «Щитовой удар» оглушает одного. Волна добита за 3 хода, потеряно 14 </w:t>
      </w:r>
      <w:r>
        <w:rPr>
          <w:sz w:val="19"/>
        </w:rPr>
        <w:t>HP</w:t>
      </w:r>
      <w:r w:rsidRPr="00B755CB">
        <w:rPr>
          <w:sz w:val="19"/>
          <w:lang w:val="ru-RU"/>
        </w:rPr>
        <w:t>.</w:t>
      </w:r>
    </w:p>
    <w:p w14:paraId="4814203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волны 2–3 без умений щита: экономит кулдауны к мини-боссу.</w:t>
      </w:r>
    </w:p>
    <w:p w14:paraId="4723FF3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35% шанс сработал: МИНИ-БОСС Ганг-барон. Фаза одна, но бьёт по 22.</w:t>
      </w:r>
    </w:p>
    <w:p w14:paraId="4B02039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 xml:space="preserve">«Щитовой заслон» на бурст босса, затем автоатаки; на 40%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босса — «Щитовой удар» оглушает, добор.</w:t>
      </w:r>
    </w:p>
    <w:p w14:paraId="2751B82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победа: +180 кр., +210 </w:t>
      </w:r>
      <w:r>
        <w:rPr>
          <w:sz w:val="19"/>
        </w:rPr>
        <w:t>XP</w:t>
      </w:r>
      <w:r w:rsidRPr="00B755CB">
        <w:rPr>
          <w:sz w:val="19"/>
          <w:lang w:val="ru-RU"/>
        </w:rPr>
        <w:t>, металлолом ×3, гангерский жетон ×2. Уровень 3.</w:t>
      </w:r>
    </w:p>
    <w:p w14:paraId="0512EF17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/сектор крафт: материалов хватает на «Цепной меч „Авангард“»? Нет — нужен трофейный ствол. Крафтит керамитовый доспех (металлолом ×8, хитина нет — ждёт пустошей)…</w:t>
      </w:r>
    </w:p>
    <w:p w14:paraId="426AF1F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не хватает хитиновой пластины ×2: бот подсвечивает красным и предлагает локации дропа.</w:t>
      </w:r>
    </w:p>
    <w:p w14:paraId="1BD060F4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два захода в пустоши → крафтит керамитовый доспех (броня +22%). Надевает.</w:t>
      </w:r>
    </w:p>
    <w:p w14:paraId="24241F2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уровень 8: атрибуты по весам: за 7 уровней +5.25 Сил, +5.25 Вын, +3.5 Лов (целые: Сила 7, Вын 7, Лов 4).</w:t>
      </w:r>
    </w:p>
    <w:p w14:paraId="18CCAD1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/сектор рейд → записывается танком в рейд «Карнифекс-авангард» (6/10).</w:t>
      </w:r>
    </w:p>
    <w:p w14:paraId="7F19C1A4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табло рейда: Бастион вверху списка? Нет — сортировка по </w:t>
      </w:r>
      <w:r>
        <w:rPr>
          <w:sz w:val="19"/>
        </w:rPr>
        <w:t>HP</w:t>
      </w:r>
      <w:r w:rsidRPr="00B755CB">
        <w:rPr>
          <w:sz w:val="19"/>
          <w:lang w:val="ru-RU"/>
        </w:rPr>
        <w:t>↑: Бастион держится на 60%, хилер видит его третьим.</w:t>
      </w:r>
    </w:p>
    <w:p w14:paraId="1A26B2CE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в ЛС жмёт «Щитовой заслон» на телеграфе «Рёв роя»: отряд за щитом переживает бурст.</w:t>
      </w:r>
    </w:p>
    <w:p w14:paraId="59A656F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босс убит за 4:12. Вклад Бастиона: 27% принятого урона отряда → лут-ролл: хитиновая пластина ×2, 640 кр.</w:t>
      </w:r>
    </w:p>
    <w:p w14:paraId="5D63ECB1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t xml:space="preserve">Итог: </w:t>
      </w:r>
      <w:r w:rsidRPr="00B755CB">
        <w:rPr>
          <w:sz w:val="19"/>
          <w:lang w:val="ru-RU"/>
        </w:rPr>
        <w:t>уровень 11, танк рейдового состава; слот 1, респека не нужна — класс выбран верно.</w:t>
      </w:r>
    </w:p>
    <w:p w14:paraId="5D7C38C3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11.2. Сестра битвы / Госпитальер: «Милосердие и огонь»</w:t>
      </w:r>
    </w:p>
    <w:p w14:paraId="019A715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памятка Сестры: «любит играть на команду» — берёт ГОСПИТАЛЬЕР, основного хилера режима.</w:t>
      </w:r>
    </w:p>
    <w:p w14:paraId="1CFB3B6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старт: Сила 1 / Вын 2 / Лов 1 / Вера 2;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96.</w:t>
      </w:r>
    </w:p>
    <w:p w14:paraId="6D2195C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соло-операция в улье: без отряда хилер лечит только себя — игрок быстро понимает цену роли.</w:t>
      </w:r>
    </w:p>
    <w:p w14:paraId="3C7B2E8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волна 2/4: мутанты. «Благословенное врачевание» по себе (35% макс. </w:t>
      </w:r>
      <w:r>
        <w:rPr>
          <w:sz w:val="19"/>
        </w:rPr>
        <w:t>HP</w:t>
      </w:r>
      <w:r w:rsidRPr="00B755CB">
        <w:rPr>
          <w:sz w:val="19"/>
          <w:lang w:val="ru-RU"/>
        </w:rPr>
        <w:t>, КД 1) держит её живой; урон скромный — зачистка на 6 ходов вместо 4.</w:t>
      </w:r>
    </w:p>
    <w:p w14:paraId="5CB584D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берёт расходники всерьёз: медпакет ×2 в сумку перед пустошами.</w:t>
      </w:r>
    </w:p>
    <w:p w14:paraId="3AB690C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уровень 6: Вера 6 (веса 0.75/ур + старт). Лечение: 35% × (1 + 6×0.06) = 47.6% → округление 47%.</w:t>
      </w:r>
    </w:p>
    <w:p w14:paraId="08DD56F3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 xml:space="preserve">крафт: болтер «Гимн» (превосходное) — первый </w:t>
      </w:r>
      <w:r>
        <w:rPr>
          <w:sz w:val="19"/>
        </w:rPr>
        <w:t>Weapon</w:t>
      </w:r>
      <w:r w:rsidRPr="00B755CB">
        <w:rPr>
          <w:sz w:val="19"/>
          <w:lang w:val="ru-RU"/>
        </w:rPr>
        <w:t xml:space="preserve"> линии Сестры.</w:t>
      </w:r>
    </w:p>
    <w:p w14:paraId="2E5D5948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/сектор рейд: рейд «Вождь пустошей» ищет хилера — кнопка «Записаться» горит зелёным.</w:t>
      </w:r>
    </w:p>
    <w:p w14:paraId="4E36F10D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 xml:space="preserve">в рейде: табло сортирует по </w:t>
      </w:r>
      <w:r>
        <w:rPr>
          <w:sz w:val="19"/>
        </w:rPr>
        <w:t>HP</w:t>
      </w:r>
      <w:r w:rsidRPr="00B755CB">
        <w:rPr>
          <w:sz w:val="19"/>
          <w:lang w:val="ru-RU"/>
        </w:rPr>
        <w:t>↑; она жмёт «Лечение (цель: авто)» каждый раз, когда верх списка ниже 40%.</w:t>
      </w:r>
    </w:p>
    <w:p w14:paraId="2CCA6E0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фаза 50%: босс даёт «кровотечение» отряду; «Литания восстановления» (</w:t>
      </w:r>
      <w:r>
        <w:rPr>
          <w:sz w:val="19"/>
        </w:rPr>
        <w:t>HoT</w:t>
      </w:r>
      <w:r w:rsidRPr="00B755CB">
        <w:rPr>
          <w:sz w:val="19"/>
          <w:lang w:val="ru-RU"/>
        </w:rPr>
        <w:t xml:space="preserve"> 10%, 3 хода) вытягивает всех.</w:t>
      </w:r>
    </w:p>
    <w:p w14:paraId="6CEB77AD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lastRenderedPageBreak/>
        <w:t xml:space="preserve">Итог: </w:t>
      </w:r>
      <w:r w:rsidRPr="00B755CB">
        <w:rPr>
          <w:sz w:val="19"/>
          <w:lang w:val="ru-RU"/>
        </w:rPr>
        <w:t>вклад 31% лечения — первый в лут-ролле: благословенное масло и 520 кр. Роль подтверждена: соло тяжко, рейд — её дом.</w:t>
      </w:r>
    </w:p>
    <w:p w14:paraId="205B1B1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11.3. Гвардеец / Кадианец: «Линия держится»</w:t>
      </w:r>
    </w:p>
    <w:p w14:paraId="622B02E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памятка Гвардейца: «много стволов и тактика» — КАДИАНЕЦ.</w:t>
      </w:r>
    </w:p>
    <w:p w14:paraId="271BC8BD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старт: Сила 2 / Вын 1 / Лов 2 / Вера 1;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88.</w:t>
      </w:r>
    </w:p>
    <w:p w14:paraId="6FF0CC8E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улей, волна 1: сразу «Призыв новобранца» — проверяет механику расходных юнитов.</w:t>
      </w:r>
    </w:p>
    <w:p w14:paraId="03E451E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новобранец «Бран» (60 </w:t>
      </w:r>
      <w:r>
        <w:rPr>
          <w:sz w:val="19"/>
        </w:rPr>
        <w:t>HP</w:t>
      </w:r>
      <w:r w:rsidRPr="00B755CB">
        <w:rPr>
          <w:sz w:val="19"/>
          <w:lang w:val="ru-RU"/>
        </w:rPr>
        <w:t>) входит в бой: гангеры бьют его, гвардеец стреляет без помех; пассив «Линия держится» даёт −10% урона.</w:t>
      </w:r>
    </w:p>
    <w:p w14:paraId="69260CF6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волна 3: пачка из 4 мутантов — «Залп по площади» снимает всех до 40%, новобранец добивает.</w:t>
      </w:r>
    </w:p>
    <w:p w14:paraId="73CC2C9B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мини-босс не выпал; награда 130 кр., металлолом ×4.</w:t>
      </w:r>
    </w:p>
    <w:p w14:paraId="7AD81E1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крафт лазгана «Кадианский стандарт» на 12 ур. — самое дешёвое оружие линии: 150 кр., металлолом ×8 и энергоячейка.</w:t>
      </w:r>
    </w:p>
    <w:p w14:paraId="5006FB7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энергоячейка падает только с дронов Омега-Два… но 12 ур. туда рано. Игрок продаёт лишний флак-доспех (32 кр.) и фармит пустоши: падальщики дают пустотный фильтр, а энергоячейку он выменивает… нет — передачи нет! Игрок идёт в Стигмату на 13 ур.</w:t>
      </w:r>
    </w:p>
    <w:p w14:paraId="36EB185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Стигмата соло: без новобранцев тут смерть — держит двух «Бранов» ротацией призыва; генокрад-лазутчик убивает первого за 2 хода, второй принимает засаду.</w:t>
      </w:r>
    </w:p>
    <w:p w14:paraId="7410CBD1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на 4 волне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41/224: игрок жмёт «Отступить» — первая честная сдача: наград нет, расходники списаны.</w:t>
      </w:r>
    </w:p>
    <w:p w14:paraId="4367FC73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возвращается с медпакетами и гранатами: зачистка с «Краков» по ормагаунту (120 урона, игнор лёгкой брони).</w:t>
      </w:r>
    </w:p>
    <w:p w14:paraId="074C946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уровень 14: крафт лазгана завершён (энергоячейка с дрона-охотника). Рейд «Карнифекс»: вклад 19% урона → прицел ветана в лут-ролле не выпал, но 480 кр. — да.</w:t>
      </w:r>
    </w:p>
    <w:p w14:paraId="1FE712D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t xml:space="preserve">Итог: </w:t>
      </w:r>
      <w:r w:rsidRPr="00B755CB">
        <w:rPr>
          <w:sz w:val="19"/>
          <w:lang w:val="ru-RU"/>
        </w:rPr>
        <w:t>гвардеец — класс подготовки: побеждает тот, кто пришёл с гранатами.</w:t>
      </w:r>
    </w:p>
    <w:p w14:paraId="7ECA4B2B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11.4. Техножрец / Инженер: «Оборона Омега»</w:t>
      </w:r>
    </w:p>
    <w:p w14:paraId="31B2B00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памятка Техножреца: «любит строить оборону» — ИНЖЕНЕР.</w:t>
      </w:r>
    </w:p>
    <w:p w14:paraId="2F16C1C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старт: Сила 1 / Вын 1 / Лов 2 / Вера 2;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88.</w:t>
      </w:r>
    </w:p>
    <w:p w14:paraId="17139CB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улей: турель в соло-операции выставляется ходом и держит коридор: игрок ставит «Оборонительную турель» (12 урона/тик… в пошаговом бою — 12 урона в конце своего хода) и чинит себя сервочерепом.</w:t>
      </w:r>
    </w:p>
    <w:p w14:paraId="6671157D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волна 2: турель приняла 3 удара вместо игрока; «Сервочереп-ремонтник» вернул 20% </w:t>
      </w:r>
      <w:r>
        <w:rPr>
          <w:sz w:val="19"/>
        </w:rPr>
        <w:t>HP</w:t>
      </w:r>
      <w:r w:rsidRPr="00B755CB">
        <w:rPr>
          <w:sz w:val="19"/>
          <w:lang w:val="ru-RU"/>
        </w:rPr>
        <w:t>.</w:t>
      </w:r>
    </w:p>
    <w:p w14:paraId="1B524EE7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фарм до 8 ур.: крафт робы техноадепта и омниссианского топора.</w:t>
      </w:r>
    </w:p>
    <w:p w14:paraId="3FA9BC6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15 ур.: Омега-Два — дом линии: сервоприводы и скрапкод падают с каждого второго конструкта.</w:t>
      </w:r>
    </w:p>
    <w:p w14:paraId="6DAC7B26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соло против скрапкод-конструкта: броня 30% съедала лазган бы — но турель бьёт игнором? Нет: турель бьёт честно, игрок держит конструкта турелью и добира топором: 7 ходов, турель к концу боя изношена в ноль.</w:t>
      </w:r>
    </w:p>
    <w:p w14:paraId="0CFD5D9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уровень 18: крафт «Тесла-пушка» требует ядро технодемона — только с босса. Игрок собирает рейд.</w:t>
      </w:r>
    </w:p>
    <w:p w14:paraId="6EFB216B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рейд «Технодемон Кузницы»: две оборонительные турели держат аддов фазы 50%; овердрайв босса сносит одну, вторая доживает.</w:t>
      </w:r>
    </w:p>
    <w:p w14:paraId="333E0A58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босс убит; ядро выпало рейд-роллом — не игроку. Вклад 16%: 700 кр. и скрапкод ×3.</w:t>
      </w:r>
    </w:p>
    <w:p w14:paraId="6E1FB133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 xml:space="preserve">второй рейд через неделю: ядро — его. «Тесла-пушка </w:t>
      </w:r>
      <w:r>
        <w:rPr>
          <w:sz w:val="19"/>
        </w:rPr>
        <w:t>Machine</w:t>
      </w:r>
      <w:r w:rsidRPr="00B755CB">
        <w:rPr>
          <w:sz w:val="19"/>
          <w:lang w:val="ru-RU"/>
        </w:rPr>
        <w:t>-</w:t>
      </w:r>
      <w:r>
        <w:rPr>
          <w:sz w:val="19"/>
        </w:rPr>
        <w:t>spirit</w:t>
      </w:r>
      <w:r w:rsidRPr="00B755CB">
        <w:rPr>
          <w:sz w:val="19"/>
          <w:lang w:val="ru-RU"/>
        </w:rPr>
        <w:t>» скрафчена: омниссия одобряет.</w:t>
      </w:r>
    </w:p>
    <w:p w14:paraId="50DDEC8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t xml:space="preserve">Итог: </w:t>
      </w:r>
      <w:r w:rsidRPr="00B755CB">
        <w:rPr>
          <w:sz w:val="19"/>
          <w:lang w:val="ru-RU"/>
        </w:rPr>
        <w:t>долгие бои и осады — его темп; быстрые стычки честно наказывают.</w:t>
      </w:r>
    </w:p>
    <w:p w14:paraId="6CC90DAD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11.5. Псайкер / Пиромант: «Стеклянная пушка»</w:t>
      </w:r>
    </w:p>
    <w:p w14:paraId="781E9CFB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памятка Псайкера: «высокий риск и большие цифры» — ПИРОМАНТ.</w:t>
      </w:r>
    </w:p>
    <w:p w14:paraId="49794231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старт: Сила 2 / Вын 1 / Лов 2 / Вера 1;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84 — меньше всех; уклон 2.4%.</w:t>
      </w:r>
    </w:p>
    <w:p w14:paraId="4BED3920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улей: «Инферно» по площади сносит волну 1 целиком (110% урона, горение). +1 гибель.</w:t>
      </w:r>
    </w:p>
    <w:p w14:paraId="66B56CF8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lastRenderedPageBreak/>
        <w:t xml:space="preserve">Бот: </w:t>
      </w:r>
      <w:r w:rsidRPr="00B755CB">
        <w:rPr>
          <w:sz w:val="19"/>
          <w:lang w:val="ru-RU"/>
        </w:rPr>
        <w:t xml:space="preserve">волна 2: одичавшая тварь доходит до него и снимает 46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из 84 — половина стека.</w:t>
      </w:r>
    </w:p>
    <w:p w14:paraId="592258F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понимает паттерн: держит дистанцию «Отступлением» (позиционный манёвр: враг тратит ход на сближение [ПРЕДЛОЖЕНИЕ]) и добивает горением.</w:t>
      </w:r>
    </w:p>
    <w:p w14:paraId="15BB9A4E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волна 4: второе «Инферно» и «Огненный шторм» подряд → гибель 3: бросок 20%… «Гибель из варпа»: −30% макс.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себе.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12/84. Игрок жмёт «Отступить».</w:t>
      </w:r>
    </w:p>
    <w:p w14:paraId="591B5A0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второй заход дисциплинированно: не больше одного мощного заклинания за волну, гранаты вместо шторма.</w:t>
      </w:r>
    </w:p>
    <w:p w14:paraId="0958D6F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зачистка без происшествий: +640 </w:t>
      </w:r>
      <w:r>
        <w:rPr>
          <w:sz w:val="19"/>
        </w:rPr>
        <w:t>XP</w:t>
      </w:r>
      <w:r w:rsidRPr="00B755CB">
        <w:rPr>
          <w:sz w:val="19"/>
          <w:lang w:val="ru-RU"/>
        </w:rPr>
        <w:t>, уровень 10.</w:t>
      </w:r>
    </w:p>
    <w:p w14:paraId="303CA711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крафт: силовой меч (8 ур.), освещённый капюшон; на 14 — жезл «Шёпот варпа».</w:t>
      </w:r>
    </w:p>
    <w:p w14:paraId="21E1F40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рейд «Карнифекс»: телеграф «Рёв роя» — псайкер без укрытия получает оглушение; табло показывает его на 22%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вторым сверху: хилер вытаскивает.</w:t>
      </w:r>
    </w:p>
    <w:p w14:paraId="745B2A2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фаза 25%: «Огненный шторм» по аддам + горение на босса: вклад урона 24% — лучший в отряде.</w:t>
      </w:r>
    </w:p>
    <w:p w14:paraId="686DC953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лут-ролл: жвалы карнифекса не выпали, зато 810 кр.; осколок души он дофармит позже с младших демонов.</w:t>
      </w:r>
    </w:p>
    <w:p w14:paraId="56D1725B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t xml:space="preserve">Итог: </w:t>
      </w:r>
      <w:r w:rsidRPr="00B755CB">
        <w:rPr>
          <w:sz w:val="19"/>
          <w:lang w:val="ru-RU"/>
        </w:rPr>
        <w:t>пик урона подтверждён; цена — дисциплина гибели и хилер в рейде.</w:t>
      </w:r>
    </w:p>
    <w:p w14:paraId="3C1CFAE7" w14:textId="77777777" w:rsidR="005F41A5" w:rsidRPr="00B755CB" w:rsidRDefault="00000000">
      <w:pPr>
        <w:pStyle w:val="21"/>
        <w:rPr>
          <w:lang w:val="ru-RU"/>
        </w:rPr>
      </w:pPr>
      <w:r w:rsidRPr="00B755CB">
        <w:rPr>
          <w:lang w:val="ru-RU"/>
        </w:rPr>
        <w:t>11.6. Инквизитор / Ордо Еретикус: «Всего понемногу»</w:t>
      </w:r>
    </w:p>
    <w:p w14:paraId="3ED254B2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новичок сервера: памятка Инквизитора прямо говорит «кому подойдёт: новичкам» — ОРДО ЕРЕТИКУС.</w:t>
      </w:r>
    </w:p>
    <w:p w14:paraId="2608164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старт: все атрибуты 1.5 (округление до целых: 2/1/1/1 с копилкой ×50).</w:t>
      </w:r>
    </w:p>
    <w:p w14:paraId="1F4B143C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улей: культисты-неофиты — его профиль: пассив +25% урона. «Допрос» на последнем враге волны: +10% опыта за операцию.</w:t>
      </w:r>
    </w:p>
    <w:p w14:paraId="1E53F9FF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 xml:space="preserve">соло-выживаемость: «Самоочищение» 15% </w:t>
      </w:r>
      <w:r>
        <w:rPr>
          <w:sz w:val="19"/>
        </w:rPr>
        <w:t>HP</w:t>
      </w:r>
      <w:r w:rsidRPr="00B755CB">
        <w:rPr>
          <w:sz w:val="19"/>
          <w:lang w:val="ru-RU"/>
        </w:rPr>
        <w:t xml:space="preserve"> (КД 3) держит его без медпакетов дольше других классов.</w:t>
      </w:r>
    </w:p>
    <w:p w14:paraId="16AA67F5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фарм-рутина до 12 ур.: крафт плаща и инферно-пистолета; на 14 — «Вердикт».</w:t>
      </w:r>
    </w:p>
    <w:p w14:paraId="2262DDF3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Бастион Предателей (20–25): его ордос сияет — культисты и младшие демоны получают +25%; «Изгнание» по демону: 200%.</w:t>
      </w:r>
    </w:p>
    <w:p w14:paraId="45E972BE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Игрок: </w:t>
      </w:r>
      <w:r w:rsidRPr="00B755CB">
        <w:rPr>
          <w:sz w:val="19"/>
          <w:lang w:val="ru-RU"/>
        </w:rPr>
        <w:t>рейд «Магистр культа»: гибридность спасает отряд, когда хилер падает в фазе 50%: Инквизитор держит себя «Самоочищением» и не просит хила; вклад: 14% урона отряда.</w:t>
      </w:r>
    </w:p>
    <w:p w14:paraId="27E3B718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8C1D18"/>
          <w:sz w:val="19"/>
          <w:lang w:val="ru-RU"/>
        </w:rPr>
        <w:t xml:space="preserve">Бот: </w:t>
      </w:r>
      <w:r w:rsidRPr="00B755CB">
        <w:rPr>
          <w:sz w:val="19"/>
          <w:lang w:val="ru-RU"/>
        </w:rPr>
        <w:t>босс убит; печать Магистра выпала рейд-роллом офф-хилеру. Игрок получает 900 кр. и культовый фолиант ×2.</w:t>
      </w:r>
    </w:p>
    <w:p w14:paraId="65F3E5EA" w14:textId="77777777" w:rsidR="005F41A5" w:rsidRPr="00B755CB" w:rsidRDefault="00000000">
      <w:pPr>
        <w:spacing w:after="60"/>
        <w:ind w:left="340"/>
        <w:rPr>
          <w:lang w:val="ru-RU"/>
        </w:rPr>
      </w:pPr>
      <w:r w:rsidRPr="00B755CB">
        <w:rPr>
          <w:b/>
          <w:color w:val="B8860B"/>
          <w:sz w:val="19"/>
          <w:lang w:val="ru-RU"/>
        </w:rPr>
        <w:t xml:space="preserve">Итог: </w:t>
      </w:r>
      <w:r w:rsidRPr="00B755CB">
        <w:rPr>
          <w:sz w:val="19"/>
          <w:lang w:val="ru-RU"/>
        </w:rPr>
        <w:t>универсал: ни пиков, ни провалов — идеальный первый персонаж слота 1.</w:t>
      </w:r>
    </w:p>
    <w:p w14:paraId="58C825D0" w14:textId="77777777" w:rsidR="005F41A5" w:rsidRPr="00B755CB" w:rsidRDefault="00000000">
      <w:pPr>
        <w:rPr>
          <w:lang w:val="ru-RU"/>
        </w:rPr>
      </w:pPr>
      <w:r w:rsidRPr="00B755CB">
        <w:rPr>
          <w:lang w:val="ru-RU"/>
        </w:rPr>
        <w:br w:type="page"/>
      </w:r>
    </w:p>
    <w:p w14:paraId="115F744F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lastRenderedPageBreak/>
        <w:t>12. Открытые вопросы беты и что ждёт вето</w:t>
      </w:r>
    </w:p>
    <w:p w14:paraId="15FDA2B7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Согласовано партиями 1–3 (не обсуждается): валюта кредиты; операции соло; атрибуты Сила/Выносливость/Ловкость/Вера; локация 5 «Бастион Предателей»; 5 редкостей; </w:t>
      </w:r>
      <w:r>
        <w:t>DLC</w:t>
      </w:r>
      <w:r w:rsidRPr="00B755CB">
        <w:rPr>
          <w:lang w:val="ru-RU"/>
        </w:rPr>
        <w:t xml:space="preserve"> — только зарезервированное место; роли классов; спек «Авангард» и его лор; класс один раз, респека нет; слоты и /сектор смена персонажа; памятки выбора класса.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195"/>
        <w:gridCol w:w="4762"/>
      </w:tblGrid>
      <w:tr w:rsidR="005F41A5" w14:paraId="4382E4FB" w14:textId="77777777">
        <w:trPr>
          <w:jc w:val="center"/>
        </w:trPr>
        <w:tc>
          <w:tcPr>
            <w:tcW w:w="567" w:type="dxa"/>
            <w:shd w:val="clear" w:color="auto" w:fill="2B2D31"/>
          </w:tcPr>
          <w:p w14:paraId="3E57F9CF" w14:textId="77777777" w:rsidR="005F41A5" w:rsidRDefault="00000000">
            <w:r>
              <w:rPr>
                <w:b/>
                <w:color w:val="F2F3F5"/>
                <w:sz w:val="17"/>
              </w:rPr>
              <w:t>№</w:t>
            </w:r>
          </w:p>
        </w:tc>
        <w:tc>
          <w:tcPr>
            <w:tcW w:w="4195" w:type="dxa"/>
            <w:shd w:val="clear" w:color="auto" w:fill="2B2D31"/>
          </w:tcPr>
          <w:p w14:paraId="50173DEF" w14:textId="77777777" w:rsidR="005F41A5" w:rsidRDefault="00000000">
            <w:r>
              <w:rPr>
                <w:b/>
                <w:color w:val="F2F3F5"/>
                <w:sz w:val="17"/>
              </w:rPr>
              <w:t>Открытый вопрос</w:t>
            </w:r>
          </w:p>
        </w:tc>
        <w:tc>
          <w:tcPr>
            <w:tcW w:w="4762" w:type="dxa"/>
            <w:shd w:val="clear" w:color="auto" w:fill="2B2D31"/>
          </w:tcPr>
          <w:p w14:paraId="26AFDB75" w14:textId="77777777" w:rsidR="005F41A5" w:rsidRDefault="00000000">
            <w:r>
              <w:rPr>
                <w:b/>
                <w:color w:val="F2F3F5"/>
                <w:sz w:val="17"/>
              </w:rPr>
              <w:t>Дефолт беты [ПРЕДЛОЖЕНИЕ]</w:t>
            </w:r>
          </w:p>
        </w:tc>
      </w:tr>
      <w:tr w:rsidR="005F41A5" w:rsidRPr="00B755CB" w14:paraId="3EAAEFA8" w14:textId="77777777">
        <w:trPr>
          <w:jc w:val="center"/>
        </w:trPr>
        <w:tc>
          <w:tcPr>
            <w:tcW w:w="567" w:type="dxa"/>
          </w:tcPr>
          <w:p w14:paraId="0F9743FC" w14:textId="77777777" w:rsidR="005F41A5" w:rsidRDefault="00000000">
            <w:r>
              <w:rPr>
                <w:sz w:val="17"/>
              </w:rPr>
              <w:t>1</w:t>
            </w:r>
          </w:p>
        </w:tc>
        <w:tc>
          <w:tcPr>
            <w:tcW w:w="4195" w:type="dxa"/>
          </w:tcPr>
          <w:p w14:paraId="3917C302" w14:textId="77777777" w:rsidR="005F41A5" w:rsidRDefault="00000000">
            <w:r>
              <w:rPr>
                <w:sz w:val="17"/>
              </w:rPr>
              <w:t>Названия ступеней редкости 2 и 4</w:t>
            </w:r>
          </w:p>
        </w:tc>
        <w:tc>
          <w:tcPr>
            <w:tcW w:w="4762" w:type="dxa"/>
          </w:tcPr>
          <w:p w14:paraId="5FA100D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«превосходное» и «священное» (альтернативы: улучшенное / ритуальное / артефактное)</w:t>
            </w:r>
          </w:p>
        </w:tc>
      </w:tr>
      <w:tr w:rsidR="005F41A5" w:rsidRPr="00B755CB" w14:paraId="3ABEB021" w14:textId="77777777">
        <w:trPr>
          <w:jc w:val="center"/>
        </w:trPr>
        <w:tc>
          <w:tcPr>
            <w:tcW w:w="567" w:type="dxa"/>
          </w:tcPr>
          <w:p w14:paraId="3EB8E3E9" w14:textId="77777777" w:rsidR="005F41A5" w:rsidRDefault="00000000">
            <w:r>
              <w:rPr>
                <w:sz w:val="17"/>
              </w:rPr>
              <w:t>2</w:t>
            </w:r>
          </w:p>
        </w:tc>
        <w:tc>
          <w:tcPr>
            <w:tcW w:w="4195" w:type="dxa"/>
          </w:tcPr>
          <w:p w14:paraId="560C405A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Таблица весов роста (2 очка/уровень)</w:t>
            </w:r>
          </w:p>
        </w:tc>
        <w:tc>
          <w:tcPr>
            <w:tcW w:w="4762" w:type="dxa"/>
          </w:tcPr>
          <w:p w14:paraId="2F0DAD5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цифры раздела 3.4, правка после тестов этапа 1</w:t>
            </w:r>
          </w:p>
        </w:tc>
      </w:tr>
      <w:tr w:rsidR="005F41A5" w14:paraId="7B0A6164" w14:textId="77777777">
        <w:trPr>
          <w:jc w:val="center"/>
        </w:trPr>
        <w:tc>
          <w:tcPr>
            <w:tcW w:w="567" w:type="dxa"/>
          </w:tcPr>
          <w:p w14:paraId="4077A234" w14:textId="77777777" w:rsidR="005F41A5" w:rsidRDefault="00000000">
            <w:r>
              <w:rPr>
                <w:sz w:val="17"/>
              </w:rPr>
              <w:t>3</w:t>
            </w:r>
          </w:p>
        </w:tc>
        <w:tc>
          <w:tcPr>
            <w:tcW w:w="4195" w:type="dxa"/>
          </w:tcPr>
          <w:p w14:paraId="489671EB" w14:textId="77777777" w:rsidR="005F41A5" w:rsidRDefault="00000000">
            <w:r>
              <w:rPr>
                <w:sz w:val="17"/>
              </w:rPr>
              <w:t>Лимит призывов</w:t>
            </w:r>
          </w:p>
        </w:tc>
        <w:tc>
          <w:tcPr>
            <w:tcW w:w="4762" w:type="dxa"/>
          </w:tcPr>
          <w:p w14:paraId="4E9D13B8" w14:textId="77777777" w:rsidR="005F41A5" w:rsidRDefault="00000000">
            <w:r>
              <w:rPr>
                <w:sz w:val="17"/>
              </w:rPr>
              <w:t>2 юнита / 2 турели одновременно</w:t>
            </w:r>
          </w:p>
        </w:tc>
      </w:tr>
      <w:tr w:rsidR="005F41A5" w14:paraId="1C0E67FD" w14:textId="77777777">
        <w:trPr>
          <w:jc w:val="center"/>
        </w:trPr>
        <w:tc>
          <w:tcPr>
            <w:tcW w:w="567" w:type="dxa"/>
          </w:tcPr>
          <w:p w14:paraId="58473A94" w14:textId="77777777" w:rsidR="005F41A5" w:rsidRDefault="00000000">
            <w:r>
              <w:rPr>
                <w:sz w:val="17"/>
              </w:rPr>
              <w:t>4</w:t>
            </w:r>
          </w:p>
        </w:tc>
        <w:tc>
          <w:tcPr>
            <w:tcW w:w="4195" w:type="dxa"/>
          </w:tcPr>
          <w:p w14:paraId="3F9F2658" w14:textId="77777777" w:rsidR="005F41A5" w:rsidRDefault="00000000">
            <w:r>
              <w:rPr>
                <w:sz w:val="17"/>
              </w:rPr>
              <w:t>Стартовые бонусы классов</w:t>
            </w:r>
          </w:p>
        </w:tc>
        <w:tc>
          <w:tcPr>
            <w:tcW w:w="4762" w:type="dxa"/>
          </w:tcPr>
          <w:p w14:paraId="578ECAFE" w14:textId="77777777" w:rsidR="005F41A5" w:rsidRDefault="00000000">
            <w:r>
              <w:rPr>
                <w:sz w:val="17"/>
              </w:rPr>
              <w:t>разовые 2 очка по таблице 3.4</w:t>
            </w:r>
          </w:p>
        </w:tc>
      </w:tr>
      <w:tr w:rsidR="005F41A5" w14:paraId="347BF283" w14:textId="77777777">
        <w:trPr>
          <w:jc w:val="center"/>
        </w:trPr>
        <w:tc>
          <w:tcPr>
            <w:tcW w:w="567" w:type="dxa"/>
          </w:tcPr>
          <w:p w14:paraId="6FB81618" w14:textId="77777777" w:rsidR="005F41A5" w:rsidRDefault="00000000">
            <w:r>
              <w:rPr>
                <w:sz w:val="17"/>
              </w:rPr>
              <w:t>5</w:t>
            </w:r>
          </w:p>
        </w:tc>
        <w:tc>
          <w:tcPr>
            <w:tcW w:w="4195" w:type="dxa"/>
          </w:tcPr>
          <w:p w14:paraId="043497F9" w14:textId="77777777" w:rsidR="005F41A5" w:rsidRDefault="00000000">
            <w:r>
              <w:rPr>
                <w:sz w:val="17"/>
              </w:rPr>
              <w:t>Потолок уровня базы</w:t>
            </w:r>
          </w:p>
        </w:tc>
        <w:tc>
          <w:tcPr>
            <w:tcW w:w="4762" w:type="dxa"/>
          </w:tcPr>
          <w:p w14:paraId="70B6EBAB" w14:textId="77777777" w:rsidR="005F41A5" w:rsidRDefault="00000000">
            <w:r>
              <w:rPr>
                <w:sz w:val="17"/>
              </w:rPr>
              <w:t>30</w:t>
            </w:r>
          </w:p>
        </w:tc>
      </w:tr>
      <w:tr w:rsidR="005F41A5" w14:paraId="4BBA4A5C" w14:textId="77777777">
        <w:trPr>
          <w:jc w:val="center"/>
        </w:trPr>
        <w:tc>
          <w:tcPr>
            <w:tcW w:w="567" w:type="dxa"/>
          </w:tcPr>
          <w:p w14:paraId="12135AF1" w14:textId="77777777" w:rsidR="005F41A5" w:rsidRDefault="00000000">
            <w:r>
              <w:rPr>
                <w:sz w:val="17"/>
              </w:rPr>
              <w:t>6</w:t>
            </w:r>
          </w:p>
        </w:tc>
        <w:tc>
          <w:tcPr>
            <w:tcW w:w="4195" w:type="dxa"/>
          </w:tcPr>
          <w:p w14:paraId="0B9490BE" w14:textId="77777777" w:rsidR="005F41A5" w:rsidRDefault="00000000">
            <w:r>
              <w:rPr>
                <w:sz w:val="17"/>
              </w:rPr>
              <w:t>extra_slots DLC-пака</w:t>
            </w:r>
          </w:p>
        </w:tc>
        <w:tc>
          <w:tcPr>
            <w:tcW w:w="4762" w:type="dxa"/>
          </w:tcPr>
          <w:p w14:paraId="5D817D8C" w14:textId="77777777" w:rsidR="005F41A5" w:rsidRDefault="00000000">
            <w:r>
              <w:rPr>
                <w:sz w:val="17"/>
              </w:rPr>
              <w:t>1 слот за пак</w:t>
            </w:r>
          </w:p>
        </w:tc>
      </w:tr>
      <w:tr w:rsidR="005F41A5" w14:paraId="1A41E033" w14:textId="77777777">
        <w:trPr>
          <w:jc w:val="center"/>
        </w:trPr>
        <w:tc>
          <w:tcPr>
            <w:tcW w:w="567" w:type="dxa"/>
          </w:tcPr>
          <w:p w14:paraId="44C397D8" w14:textId="77777777" w:rsidR="005F41A5" w:rsidRDefault="00000000">
            <w:r>
              <w:rPr>
                <w:sz w:val="17"/>
              </w:rPr>
              <w:t>7</w:t>
            </w:r>
          </w:p>
        </w:tc>
        <w:tc>
          <w:tcPr>
            <w:tcW w:w="4195" w:type="dxa"/>
          </w:tcPr>
          <w:p w14:paraId="1EA50CF1" w14:textId="77777777" w:rsidR="005F41A5" w:rsidRDefault="00000000">
            <w:r>
              <w:rPr>
                <w:sz w:val="17"/>
              </w:rPr>
              <w:t>Формулировки памяток классов</w:t>
            </w:r>
          </w:p>
        </w:tc>
        <w:tc>
          <w:tcPr>
            <w:tcW w:w="4762" w:type="dxa"/>
          </w:tcPr>
          <w:p w14:paraId="3CEE3A5D" w14:textId="77777777" w:rsidR="005F41A5" w:rsidRDefault="00000000">
            <w:r>
              <w:rPr>
                <w:sz w:val="17"/>
              </w:rPr>
              <w:t>тексты раздела 4 на вычитку</w:t>
            </w:r>
          </w:p>
        </w:tc>
      </w:tr>
      <w:tr w:rsidR="005F41A5" w:rsidRPr="00B755CB" w14:paraId="67CF0D92" w14:textId="77777777">
        <w:trPr>
          <w:jc w:val="center"/>
        </w:trPr>
        <w:tc>
          <w:tcPr>
            <w:tcW w:w="567" w:type="dxa"/>
          </w:tcPr>
          <w:p w14:paraId="6C42B2E8" w14:textId="77777777" w:rsidR="005F41A5" w:rsidRDefault="00000000">
            <w:r>
              <w:rPr>
                <w:sz w:val="17"/>
              </w:rPr>
              <w:t>8</w:t>
            </w:r>
          </w:p>
        </w:tc>
        <w:tc>
          <w:tcPr>
            <w:tcW w:w="4195" w:type="dxa"/>
          </w:tcPr>
          <w:p w14:paraId="55D658D4" w14:textId="77777777" w:rsidR="005F41A5" w:rsidRDefault="00000000">
            <w:r>
              <w:rPr>
                <w:sz w:val="17"/>
              </w:rPr>
              <w:t>Сложность соло-операций</w:t>
            </w:r>
          </w:p>
        </w:tc>
        <w:tc>
          <w:tcPr>
            <w:tcW w:w="4762" w:type="dxa"/>
          </w:tcPr>
          <w:p w14:paraId="1B1AA23F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цифры бестиария раздела 2 после первых боёв этапа 2</w:t>
            </w:r>
          </w:p>
        </w:tc>
      </w:tr>
      <w:tr w:rsidR="005F41A5" w:rsidRPr="00B755CB" w14:paraId="1C542B88" w14:textId="77777777">
        <w:trPr>
          <w:jc w:val="center"/>
        </w:trPr>
        <w:tc>
          <w:tcPr>
            <w:tcW w:w="567" w:type="dxa"/>
          </w:tcPr>
          <w:p w14:paraId="0D488D35" w14:textId="77777777" w:rsidR="005F41A5" w:rsidRDefault="00000000">
            <w:r>
              <w:rPr>
                <w:sz w:val="17"/>
              </w:rPr>
              <w:t>9</w:t>
            </w:r>
          </w:p>
        </w:tc>
        <w:tc>
          <w:tcPr>
            <w:tcW w:w="4195" w:type="dxa"/>
          </w:tcPr>
          <w:p w14:paraId="335DE4B3" w14:textId="77777777" w:rsidR="005F41A5" w:rsidRDefault="00000000">
            <w:r>
              <w:rPr>
                <w:sz w:val="17"/>
              </w:rPr>
              <w:t>Умения спеков (раздел 4)</w:t>
            </w:r>
          </w:p>
        </w:tc>
        <w:tc>
          <w:tcPr>
            <w:tcW w:w="4762" w:type="dxa"/>
          </w:tcPr>
          <w:p w14:paraId="341B7494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наборы и кулдауны беты — целиком на утверждение</w:t>
            </w:r>
          </w:p>
        </w:tc>
      </w:tr>
      <w:tr w:rsidR="005F41A5" w:rsidRPr="00B755CB" w14:paraId="60D66DDF" w14:textId="77777777">
        <w:trPr>
          <w:jc w:val="center"/>
        </w:trPr>
        <w:tc>
          <w:tcPr>
            <w:tcW w:w="567" w:type="dxa"/>
          </w:tcPr>
          <w:p w14:paraId="6416CB1C" w14:textId="77777777" w:rsidR="005F41A5" w:rsidRDefault="00000000">
            <w:r>
              <w:rPr>
                <w:sz w:val="17"/>
              </w:rPr>
              <w:t>10</w:t>
            </w:r>
          </w:p>
        </w:tc>
        <w:tc>
          <w:tcPr>
            <w:tcW w:w="4195" w:type="dxa"/>
          </w:tcPr>
          <w:p w14:paraId="597ACEA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Рецепты и цены крафта (раздел 7)</w:t>
            </w:r>
          </w:p>
        </w:tc>
        <w:tc>
          <w:tcPr>
            <w:tcW w:w="4762" w:type="dxa"/>
          </w:tcPr>
          <w:p w14:paraId="5757DD6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таблицы беты — целиком на утверждение</w:t>
            </w:r>
          </w:p>
        </w:tc>
      </w:tr>
      <w:tr w:rsidR="005F41A5" w14:paraId="194B131C" w14:textId="77777777">
        <w:trPr>
          <w:jc w:val="center"/>
        </w:trPr>
        <w:tc>
          <w:tcPr>
            <w:tcW w:w="567" w:type="dxa"/>
          </w:tcPr>
          <w:p w14:paraId="1D41E499" w14:textId="77777777" w:rsidR="005F41A5" w:rsidRDefault="00000000">
            <w:r>
              <w:rPr>
                <w:sz w:val="17"/>
              </w:rPr>
              <w:t>11</w:t>
            </w:r>
          </w:p>
        </w:tc>
        <w:tc>
          <w:tcPr>
            <w:tcW w:w="4195" w:type="dxa"/>
          </w:tcPr>
          <w:p w14:paraId="03EB7A3B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 xml:space="preserve">Слот РЕЛИКВИЯ: открыть крафтом реликвий сейчас или держать резерв до </w:t>
            </w:r>
            <w:r>
              <w:rPr>
                <w:sz w:val="17"/>
              </w:rPr>
              <w:t>DLC</w:t>
            </w:r>
          </w:p>
        </w:tc>
        <w:tc>
          <w:tcPr>
            <w:tcW w:w="4762" w:type="dxa"/>
          </w:tcPr>
          <w:p w14:paraId="7BBCE932" w14:textId="77777777" w:rsidR="005F41A5" w:rsidRDefault="00000000">
            <w:r>
              <w:rPr>
                <w:sz w:val="17"/>
              </w:rPr>
              <w:t>открыть крафтом (раздел 7.3)</w:t>
            </w:r>
          </w:p>
        </w:tc>
      </w:tr>
      <w:tr w:rsidR="005F41A5" w14:paraId="54EED184" w14:textId="77777777">
        <w:trPr>
          <w:jc w:val="center"/>
        </w:trPr>
        <w:tc>
          <w:tcPr>
            <w:tcW w:w="567" w:type="dxa"/>
          </w:tcPr>
          <w:p w14:paraId="7028DB08" w14:textId="77777777" w:rsidR="005F41A5" w:rsidRDefault="00000000">
            <w:r>
              <w:rPr>
                <w:sz w:val="17"/>
              </w:rPr>
              <w:t>12</w:t>
            </w:r>
          </w:p>
        </w:tc>
        <w:tc>
          <w:tcPr>
            <w:tcW w:w="4195" w:type="dxa"/>
          </w:tcPr>
          <w:p w14:paraId="6A67B525" w14:textId="77777777" w:rsidR="005F41A5" w:rsidRDefault="00000000">
            <w:r>
              <w:rPr>
                <w:sz w:val="17"/>
              </w:rPr>
              <w:t>Кривая опыта: база 100 / шаг 50</w:t>
            </w:r>
          </w:p>
        </w:tc>
        <w:tc>
          <w:tcPr>
            <w:tcW w:w="4762" w:type="dxa"/>
          </w:tcPr>
          <w:p w14:paraId="279D345E" w14:textId="77777777" w:rsidR="005F41A5" w:rsidRDefault="00000000">
            <w:r>
              <w:rPr>
                <w:sz w:val="17"/>
              </w:rPr>
              <w:t>need = 100 + 50×(уровень−1)</w:t>
            </w:r>
          </w:p>
        </w:tc>
      </w:tr>
      <w:tr w:rsidR="005F41A5" w14:paraId="69FE6812" w14:textId="77777777">
        <w:trPr>
          <w:jc w:val="center"/>
        </w:trPr>
        <w:tc>
          <w:tcPr>
            <w:tcW w:w="567" w:type="dxa"/>
          </w:tcPr>
          <w:p w14:paraId="68E886D9" w14:textId="77777777" w:rsidR="005F41A5" w:rsidRDefault="00000000">
            <w:r>
              <w:rPr>
                <w:sz w:val="17"/>
              </w:rPr>
              <w:t>13</w:t>
            </w:r>
          </w:p>
        </w:tc>
        <w:tc>
          <w:tcPr>
            <w:tcW w:w="4195" w:type="dxa"/>
          </w:tcPr>
          <w:p w14:paraId="3B8A2121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Потери при поражении и отступлении</w:t>
            </w:r>
          </w:p>
        </w:tc>
        <w:tc>
          <w:tcPr>
            <w:tcW w:w="4762" w:type="dxa"/>
          </w:tcPr>
          <w:p w14:paraId="3D25B0DA" w14:textId="77777777" w:rsidR="005F41A5" w:rsidRDefault="00000000">
            <w:r>
              <w:rPr>
                <w:sz w:val="17"/>
              </w:rPr>
              <w:t>раздел 5.2</w:t>
            </w:r>
          </w:p>
        </w:tc>
      </w:tr>
    </w:tbl>
    <w:p w14:paraId="5FEB6250" w14:textId="77777777" w:rsidR="005F41A5" w:rsidRDefault="005F41A5">
      <w:pPr>
        <w:spacing w:after="40"/>
      </w:pPr>
    </w:p>
    <w:p w14:paraId="642786DB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 xml:space="preserve">Приложение </w:t>
      </w:r>
      <w:r>
        <w:t>A</w:t>
      </w:r>
      <w:r w:rsidRPr="00B755CB">
        <w:rPr>
          <w:lang w:val="ru-RU"/>
        </w:rPr>
        <w:t>. Сводная таблица окон документа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969"/>
        <w:gridCol w:w="1134"/>
      </w:tblGrid>
      <w:tr w:rsidR="005F41A5" w14:paraId="116AEB68" w14:textId="77777777">
        <w:trPr>
          <w:jc w:val="center"/>
        </w:trPr>
        <w:tc>
          <w:tcPr>
            <w:tcW w:w="2835" w:type="dxa"/>
            <w:shd w:val="clear" w:color="auto" w:fill="2B2D31"/>
          </w:tcPr>
          <w:p w14:paraId="5B6D59B2" w14:textId="77777777" w:rsidR="005F41A5" w:rsidRDefault="00000000">
            <w:r>
              <w:rPr>
                <w:b/>
                <w:color w:val="F2F3F5"/>
                <w:sz w:val="17"/>
              </w:rPr>
              <w:t>Окно</w:t>
            </w:r>
          </w:p>
        </w:tc>
        <w:tc>
          <w:tcPr>
            <w:tcW w:w="3969" w:type="dxa"/>
            <w:shd w:val="clear" w:color="auto" w:fill="2B2D31"/>
          </w:tcPr>
          <w:p w14:paraId="0D16EF36" w14:textId="77777777" w:rsidR="005F41A5" w:rsidRDefault="00000000">
            <w:r>
              <w:rPr>
                <w:b/>
                <w:color w:val="F2F3F5"/>
                <w:sz w:val="17"/>
              </w:rPr>
              <w:t>Команда / ситуация</w:t>
            </w:r>
          </w:p>
        </w:tc>
        <w:tc>
          <w:tcPr>
            <w:tcW w:w="1134" w:type="dxa"/>
            <w:shd w:val="clear" w:color="auto" w:fill="2B2D31"/>
          </w:tcPr>
          <w:p w14:paraId="43E3B386" w14:textId="77777777" w:rsidR="005F41A5" w:rsidRDefault="00000000">
            <w:r>
              <w:rPr>
                <w:b/>
                <w:color w:val="F2F3F5"/>
                <w:sz w:val="17"/>
              </w:rPr>
              <w:t>Раздел</w:t>
            </w:r>
          </w:p>
        </w:tc>
      </w:tr>
      <w:tr w:rsidR="005F41A5" w14:paraId="4DBDB077" w14:textId="77777777">
        <w:trPr>
          <w:jc w:val="center"/>
        </w:trPr>
        <w:tc>
          <w:tcPr>
            <w:tcW w:w="2835" w:type="dxa"/>
          </w:tcPr>
          <w:p w14:paraId="4DD5B272" w14:textId="77777777" w:rsidR="005F41A5" w:rsidRDefault="00000000">
            <w:r>
              <w:rPr>
                <w:sz w:val="17"/>
              </w:rPr>
              <w:t>памятка новичку</w:t>
            </w:r>
          </w:p>
        </w:tc>
        <w:tc>
          <w:tcPr>
            <w:tcW w:w="3969" w:type="dxa"/>
          </w:tcPr>
          <w:p w14:paraId="1A2BAC10" w14:textId="77777777" w:rsidR="005F41A5" w:rsidRDefault="00000000">
            <w:r>
              <w:rPr>
                <w:sz w:val="17"/>
              </w:rPr>
              <w:t>/сектор помощь</w:t>
            </w:r>
          </w:p>
        </w:tc>
        <w:tc>
          <w:tcPr>
            <w:tcW w:w="1134" w:type="dxa"/>
          </w:tcPr>
          <w:p w14:paraId="1874A3D4" w14:textId="77777777" w:rsidR="005F41A5" w:rsidRDefault="00000000">
            <w:r>
              <w:rPr>
                <w:sz w:val="17"/>
              </w:rPr>
              <w:t>1</w:t>
            </w:r>
          </w:p>
        </w:tc>
      </w:tr>
      <w:tr w:rsidR="005F41A5" w14:paraId="3EB741D4" w14:textId="77777777">
        <w:trPr>
          <w:jc w:val="center"/>
        </w:trPr>
        <w:tc>
          <w:tcPr>
            <w:tcW w:w="2835" w:type="dxa"/>
          </w:tcPr>
          <w:p w14:paraId="0127A4C5" w14:textId="77777777" w:rsidR="005F41A5" w:rsidRDefault="00000000">
            <w:r>
              <w:rPr>
                <w:sz w:val="17"/>
              </w:rPr>
              <w:t>карта-полотно</w:t>
            </w:r>
          </w:p>
        </w:tc>
        <w:tc>
          <w:tcPr>
            <w:tcW w:w="3969" w:type="dxa"/>
          </w:tcPr>
          <w:p w14:paraId="68E8BD61" w14:textId="77777777" w:rsidR="005F41A5" w:rsidRDefault="00000000">
            <w:r>
              <w:rPr>
                <w:sz w:val="17"/>
              </w:rPr>
              <w:t>навигация по операциям</w:t>
            </w:r>
          </w:p>
        </w:tc>
        <w:tc>
          <w:tcPr>
            <w:tcW w:w="1134" w:type="dxa"/>
          </w:tcPr>
          <w:p w14:paraId="43B62BB3" w14:textId="77777777" w:rsidR="005F41A5" w:rsidRDefault="00000000">
            <w:r>
              <w:rPr>
                <w:sz w:val="17"/>
              </w:rPr>
              <w:t>2</w:t>
            </w:r>
          </w:p>
        </w:tc>
      </w:tr>
      <w:tr w:rsidR="005F41A5" w14:paraId="560ED57E" w14:textId="77777777">
        <w:trPr>
          <w:jc w:val="center"/>
        </w:trPr>
        <w:tc>
          <w:tcPr>
            <w:tcW w:w="2835" w:type="dxa"/>
          </w:tcPr>
          <w:p w14:paraId="176526A7" w14:textId="77777777" w:rsidR="005F41A5" w:rsidRDefault="00000000">
            <w:r>
              <w:rPr>
                <w:sz w:val="17"/>
              </w:rPr>
              <w:t>список локаций</w:t>
            </w:r>
          </w:p>
        </w:tc>
        <w:tc>
          <w:tcPr>
            <w:tcW w:w="3969" w:type="dxa"/>
          </w:tcPr>
          <w:p w14:paraId="1E8896D5" w14:textId="77777777" w:rsidR="005F41A5" w:rsidRDefault="00000000">
            <w:r>
              <w:rPr>
                <w:sz w:val="17"/>
              </w:rPr>
              <w:t>/сектор карта</w:t>
            </w:r>
          </w:p>
        </w:tc>
        <w:tc>
          <w:tcPr>
            <w:tcW w:w="1134" w:type="dxa"/>
          </w:tcPr>
          <w:p w14:paraId="790F2BC3" w14:textId="77777777" w:rsidR="005F41A5" w:rsidRDefault="00000000">
            <w:r>
              <w:rPr>
                <w:sz w:val="17"/>
              </w:rPr>
              <w:t>2.7</w:t>
            </w:r>
          </w:p>
        </w:tc>
      </w:tr>
      <w:tr w:rsidR="005F41A5" w14:paraId="0C2ED257" w14:textId="77777777">
        <w:trPr>
          <w:jc w:val="center"/>
        </w:trPr>
        <w:tc>
          <w:tcPr>
            <w:tcW w:w="2835" w:type="dxa"/>
          </w:tcPr>
          <w:p w14:paraId="12213425" w14:textId="77777777" w:rsidR="005F41A5" w:rsidRDefault="00000000">
            <w:r>
              <w:rPr>
                <w:sz w:val="17"/>
              </w:rPr>
              <w:t>бестиарий локации</w:t>
            </w:r>
          </w:p>
        </w:tc>
        <w:tc>
          <w:tcPr>
            <w:tcW w:w="3969" w:type="dxa"/>
          </w:tcPr>
          <w:p w14:paraId="1EDA1C1A" w14:textId="77777777" w:rsidR="005F41A5" w:rsidRDefault="00000000">
            <w:r>
              <w:rPr>
                <w:sz w:val="17"/>
              </w:rPr>
              <w:t>/сектор бестиарий</w:t>
            </w:r>
          </w:p>
        </w:tc>
        <w:tc>
          <w:tcPr>
            <w:tcW w:w="1134" w:type="dxa"/>
          </w:tcPr>
          <w:p w14:paraId="3074CED0" w14:textId="77777777" w:rsidR="005F41A5" w:rsidRDefault="00000000">
            <w:r>
              <w:rPr>
                <w:sz w:val="17"/>
              </w:rPr>
              <w:t>2.7</w:t>
            </w:r>
          </w:p>
        </w:tc>
      </w:tr>
      <w:tr w:rsidR="005F41A5" w14:paraId="13361324" w14:textId="77777777">
        <w:trPr>
          <w:jc w:val="center"/>
        </w:trPr>
        <w:tc>
          <w:tcPr>
            <w:tcW w:w="2835" w:type="dxa"/>
          </w:tcPr>
          <w:p w14:paraId="7B47FFBC" w14:textId="77777777" w:rsidR="005F41A5" w:rsidRDefault="00000000">
            <w:r>
              <w:rPr>
                <w:sz w:val="17"/>
              </w:rPr>
              <w:t>шаг 1: класс</w:t>
            </w:r>
          </w:p>
        </w:tc>
        <w:tc>
          <w:tcPr>
            <w:tcW w:w="3969" w:type="dxa"/>
          </w:tcPr>
          <w:p w14:paraId="142ACEFA" w14:textId="77777777" w:rsidR="005F41A5" w:rsidRDefault="00000000">
            <w:r>
              <w:rPr>
                <w:sz w:val="17"/>
              </w:rPr>
              <w:t>/сектор персонаж</w:t>
            </w:r>
          </w:p>
        </w:tc>
        <w:tc>
          <w:tcPr>
            <w:tcW w:w="1134" w:type="dxa"/>
          </w:tcPr>
          <w:p w14:paraId="49531414" w14:textId="77777777" w:rsidR="005F41A5" w:rsidRDefault="00000000">
            <w:r>
              <w:rPr>
                <w:sz w:val="17"/>
              </w:rPr>
              <w:t>3.1</w:t>
            </w:r>
          </w:p>
        </w:tc>
      </w:tr>
      <w:tr w:rsidR="005F41A5" w14:paraId="5C880AAA" w14:textId="77777777">
        <w:trPr>
          <w:jc w:val="center"/>
        </w:trPr>
        <w:tc>
          <w:tcPr>
            <w:tcW w:w="2835" w:type="dxa"/>
          </w:tcPr>
          <w:p w14:paraId="1C8917AF" w14:textId="77777777" w:rsidR="005F41A5" w:rsidRDefault="00000000">
            <w:r>
              <w:rPr>
                <w:sz w:val="17"/>
              </w:rPr>
              <w:t>памятки классов ×6</w:t>
            </w:r>
          </w:p>
        </w:tc>
        <w:tc>
          <w:tcPr>
            <w:tcW w:w="3969" w:type="dxa"/>
          </w:tcPr>
          <w:p w14:paraId="525E529D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шаг 1 и /сектор персонаж классы</w:t>
            </w:r>
          </w:p>
        </w:tc>
        <w:tc>
          <w:tcPr>
            <w:tcW w:w="1134" w:type="dxa"/>
          </w:tcPr>
          <w:p w14:paraId="07943A2A" w14:textId="77777777" w:rsidR="005F41A5" w:rsidRDefault="00000000">
            <w:r>
              <w:rPr>
                <w:sz w:val="17"/>
              </w:rPr>
              <w:t>4</w:t>
            </w:r>
          </w:p>
        </w:tc>
      </w:tr>
      <w:tr w:rsidR="005F41A5" w14:paraId="66C1774B" w14:textId="77777777">
        <w:trPr>
          <w:jc w:val="center"/>
        </w:trPr>
        <w:tc>
          <w:tcPr>
            <w:tcW w:w="2835" w:type="dxa"/>
          </w:tcPr>
          <w:p w14:paraId="6A0DF871" w14:textId="77777777" w:rsidR="005F41A5" w:rsidRDefault="00000000">
            <w:r>
              <w:rPr>
                <w:sz w:val="17"/>
              </w:rPr>
              <w:t>шаг 2: специализация</w:t>
            </w:r>
          </w:p>
        </w:tc>
        <w:tc>
          <w:tcPr>
            <w:tcW w:w="3969" w:type="dxa"/>
          </w:tcPr>
          <w:p w14:paraId="3500FB57" w14:textId="77777777" w:rsidR="005F41A5" w:rsidRDefault="00000000">
            <w:r>
              <w:rPr>
                <w:sz w:val="17"/>
              </w:rPr>
              <w:t>/сектор персонаж</w:t>
            </w:r>
          </w:p>
        </w:tc>
        <w:tc>
          <w:tcPr>
            <w:tcW w:w="1134" w:type="dxa"/>
          </w:tcPr>
          <w:p w14:paraId="01B70EDA" w14:textId="77777777" w:rsidR="005F41A5" w:rsidRDefault="00000000">
            <w:r>
              <w:rPr>
                <w:sz w:val="17"/>
              </w:rPr>
              <w:t>3.1</w:t>
            </w:r>
          </w:p>
        </w:tc>
      </w:tr>
      <w:tr w:rsidR="005F41A5" w14:paraId="0C243179" w14:textId="77777777">
        <w:trPr>
          <w:jc w:val="center"/>
        </w:trPr>
        <w:tc>
          <w:tcPr>
            <w:tcW w:w="2835" w:type="dxa"/>
          </w:tcPr>
          <w:p w14:paraId="270A57A2" w14:textId="77777777" w:rsidR="005F41A5" w:rsidRDefault="00000000">
            <w:r>
              <w:rPr>
                <w:sz w:val="17"/>
              </w:rPr>
              <w:t>шаг 3: подтверждение</w:t>
            </w:r>
          </w:p>
        </w:tc>
        <w:tc>
          <w:tcPr>
            <w:tcW w:w="3969" w:type="dxa"/>
          </w:tcPr>
          <w:p w14:paraId="52D0B519" w14:textId="77777777" w:rsidR="005F41A5" w:rsidRDefault="00000000">
            <w:r>
              <w:rPr>
                <w:sz w:val="17"/>
              </w:rPr>
              <w:t>/сектор персонаж</w:t>
            </w:r>
          </w:p>
        </w:tc>
        <w:tc>
          <w:tcPr>
            <w:tcW w:w="1134" w:type="dxa"/>
          </w:tcPr>
          <w:p w14:paraId="2BC0525B" w14:textId="77777777" w:rsidR="005F41A5" w:rsidRDefault="00000000">
            <w:r>
              <w:rPr>
                <w:sz w:val="17"/>
              </w:rPr>
              <w:t>3.1</w:t>
            </w:r>
          </w:p>
        </w:tc>
      </w:tr>
      <w:tr w:rsidR="005F41A5" w14:paraId="1A881EF1" w14:textId="77777777">
        <w:trPr>
          <w:jc w:val="center"/>
        </w:trPr>
        <w:tc>
          <w:tcPr>
            <w:tcW w:w="2835" w:type="dxa"/>
          </w:tcPr>
          <w:p w14:paraId="638A9C36" w14:textId="77777777" w:rsidR="005F41A5" w:rsidRDefault="00000000">
            <w:r>
              <w:rPr>
                <w:sz w:val="17"/>
              </w:rPr>
              <w:t>слоты</w:t>
            </w:r>
          </w:p>
        </w:tc>
        <w:tc>
          <w:tcPr>
            <w:tcW w:w="3969" w:type="dxa"/>
          </w:tcPr>
          <w:p w14:paraId="5797B8BB" w14:textId="77777777" w:rsidR="005F41A5" w:rsidRDefault="00000000">
            <w:r>
              <w:rPr>
                <w:sz w:val="17"/>
              </w:rPr>
              <w:t>/сектор смена персонажа</w:t>
            </w:r>
          </w:p>
        </w:tc>
        <w:tc>
          <w:tcPr>
            <w:tcW w:w="1134" w:type="dxa"/>
          </w:tcPr>
          <w:p w14:paraId="7296B419" w14:textId="77777777" w:rsidR="005F41A5" w:rsidRDefault="00000000">
            <w:r>
              <w:rPr>
                <w:sz w:val="17"/>
              </w:rPr>
              <w:t>3.2</w:t>
            </w:r>
          </w:p>
        </w:tc>
      </w:tr>
      <w:tr w:rsidR="005F41A5" w14:paraId="7827012B" w14:textId="77777777">
        <w:trPr>
          <w:jc w:val="center"/>
        </w:trPr>
        <w:tc>
          <w:tcPr>
            <w:tcW w:w="2835" w:type="dxa"/>
          </w:tcPr>
          <w:p w14:paraId="7317C0C4" w14:textId="77777777" w:rsidR="005F41A5" w:rsidRDefault="00000000">
            <w:r>
              <w:rPr>
                <w:sz w:val="17"/>
              </w:rPr>
              <w:t>сброс</w:t>
            </w:r>
          </w:p>
        </w:tc>
        <w:tc>
          <w:tcPr>
            <w:tcW w:w="3969" w:type="dxa"/>
          </w:tcPr>
          <w:p w14:paraId="714B0866" w14:textId="77777777" w:rsidR="005F41A5" w:rsidRDefault="00000000">
            <w:r>
              <w:rPr>
                <w:sz w:val="17"/>
              </w:rPr>
              <w:t>/сектор персонаж сброс</w:t>
            </w:r>
          </w:p>
        </w:tc>
        <w:tc>
          <w:tcPr>
            <w:tcW w:w="1134" w:type="dxa"/>
          </w:tcPr>
          <w:p w14:paraId="668E3227" w14:textId="77777777" w:rsidR="005F41A5" w:rsidRDefault="00000000">
            <w:r>
              <w:rPr>
                <w:sz w:val="17"/>
              </w:rPr>
              <w:t>3.2</w:t>
            </w:r>
          </w:p>
        </w:tc>
      </w:tr>
      <w:tr w:rsidR="005F41A5" w14:paraId="4000D522" w14:textId="77777777">
        <w:trPr>
          <w:jc w:val="center"/>
        </w:trPr>
        <w:tc>
          <w:tcPr>
            <w:tcW w:w="2835" w:type="dxa"/>
          </w:tcPr>
          <w:p w14:paraId="0B64CA42" w14:textId="77777777" w:rsidR="005F41A5" w:rsidRDefault="00000000">
            <w:r>
              <w:rPr>
                <w:sz w:val="17"/>
              </w:rPr>
              <w:t>профиль</w:t>
            </w:r>
          </w:p>
        </w:tc>
        <w:tc>
          <w:tcPr>
            <w:tcW w:w="3969" w:type="dxa"/>
          </w:tcPr>
          <w:p w14:paraId="34AFEE5D" w14:textId="77777777" w:rsidR="005F41A5" w:rsidRDefault="00000000">
            <w:r>
              <w:rPr>
                <w:sz w:val="17"/>
              </w:rPr>
              <w:t>/сектор персонаж</w:t>
            </w:r>
          </w:p>
        </w:tc>
        <w:tc>
          <w:tcPr>
            <w:tcW w:w="1134" w:type="dxa"/>
          </w:tcPr>
          <w:p w14:paraId="5C583BF4" w14:textId="77777777" w:rsidR="005F41A5" w:rsidRDefault="00000000">
            <w:r>
              <w:rPr>
                <w:sz w:val="17"/>
              </w:rPr>
              <w:t>3.3</w:t>
            </w:r>
          </w:p>
        </w:tc>
      </w:tr>
      <w:tr w:rsidR="005F41A5" w14:paraId="2CF86D96" w14:textId="77777777">
        <w:trPr>
          <w:jc w:val="center"/>
        </w:trPr>
        <w:tc>
          <w:tcPr>
            <w:tcW w:w="2835" w:type="dxa"/>
          </w:tcPr>
          <w:p w14:paraId="7AFD5CDA" w14:textId="77777777" w:rsidR="005F41A5" w:rsidRDefault="00000000">
            <w:r>
              <w:rPr>
                <w:sz w:val="17"/>
              </w:rPr>
              <w:t>уровень</w:t>
            </w:r>
          </w:p>
        </w:tc>
        <w:tc>
          <w:tcPr>
            <w:tcW w:w="3969" w:type="dxa"/>
          </w:tcPr>
          <w:p w14:paraId="64E01FCA" w14:textId="77777777" w:rsidR="005F41A5" w:rsidRDefault="00000000">
            <w:r>
              <w:rPr>
                <w:sz w:val="17"/>
              </w:rPr>
              <w:t>автопосле опыта</w:t>
            </w:r>
          </w:p>
        </w:tc>
        <w:tc>
          <w:tcPr>
            <w:tcW w:w="1134" w:type="dxa"/>
          </w:tcPr>
          <w:p w14:paraId="05306752" w14:textId="77777777" w:rsidR="005F41A5" w:rsidRDefault="00000000">
            <w:r>
              <w:rPr>
                <w:sz w:val="17"/>
              </w:rPr>
              <w:t>3.4</w:t>
            </w:r>
          </w:p>
        </w:tc>
      </w:tr>
      <w:tr w:rsidR="005F41A5" w14:paraId="2A30856A" w14:textId="77777777">
        <w:trPr>
          <w:jc w:val="center"/>
        </w:trPr>
        <w:tc>
          <w:tcPr>
            <w:tcW w:w="2835" w:type="dxa"/>
          </w:tcPr>
          <w:p w14:paraId="5190E131" w14:textId="77777777" w:rsidR="005F41A5" w:rsidRDefault="00000000">
            <w:r>
              <w:rPr>
                <w:sz w:val="17"/>
              </w:rPr>
              <w:t>старт операции</w:t>
            </w:r>
          </w:p>
        </w:tc>
        <w:tc>
          <w:tcPr>
            <w:tcW w:w="3969" w:type="dxa"/>
          </w:tcPr>
          <w:p w14:paraId="3E1BFC81" w14:textId="77777777" w:rsidR="005F41A5" w:rsidRDefault="00000000">
            <w:r>
              <w:rPr>
                <w:sz w:val="17"/>
              </w:rPr>
              <w:t>/сектор операция</w:t>
            </w:r>
          </w:p>
        </w:tc>
        <w:tc>
          <w:tcPr>
            <w:tcW w:w="1134" w:type="dxa"/>
          </w:tcPr>
          <w:p w14:paraId="52B2A353" w14:textId="77777777" w:rsidR="005F41A5" w:rsidRDefault="00000000">
            <w:r>
              <w:rPr>
                <w:sz w:val="17"/>
              </w:rPr>
              <w:t>5</w:t>
            </w:r>
          </w:p>
        </w:tc>
      </w:tr>
      <w:tr w:rsidR="005F41A5" w14:paraId="0BA572D7" w14:textId="77777777">
        <w:trPr>
          <w:jc w:val="center"/>
        </w:trPr>
        <w:tc>
          <w:tcPr>
            <w:tcW w:w="2835" w:type="dxa"/>
          </w:tcPr>
          <w:p w14:paraId="227AFA51" w14:textId="77777777" w:rsidR="005F41A5" w:rsidRDefault="00000000">
            <w:r>
              <w:rPr>
                <w:sz w:val="17"/>
              </w:rPr>
              <w:t>ход боя</w:t>
            </w:r>
          </w:p>
        </w:tc>
        <w:tc>
          <w:tcPr>
            <w:tcW w:w="3969" w:type="dxa"/>
          </w:tcPr>
          <w:p w14:paraId="62E1C1DA" w14:textId="77777777" w:rsidR="005F41A5" w:rsidRDefault="00000000">
            <w:r>
              <w:rPr>
                <w:sz w:val="17"/>
              </w:rPr>
              <w:t>операция</w:t>
            </w:r>
          </w:p>
        </w:tc>
        <w:tc>
          <w:tcPr>
            <w:tcW w:w="1134" w:type="dxa"/>
          </w:tcPr>
          <w:p w14:paraId="09D6AC87" w14:textId="77777777" w:rsidR="005F41A5" w:rsidRDefault="00000000">
            <w:r>
              <w:rPr>
                <w:sz w:val="17"/>
              </w:rPr>
              <w:t>5</w:t>
            </w:r>
          </w:p>
        </w:tc>
      </w:tr>
      <w:tr w:rsidR="005F41A5" w14:paraId="1B192A51" w14:textId="77777777">
        <w:trPr>
          <w:jc w:val="center"/>
        </w:trPr>
        <w:tc>
          <w:tcPr>
            <w:tcW w:w="2835" w:type="dxa"/>
          </w:tcPr>
          <w:p w14:paraId="653353A2" w14:textId="77777777" w:rsidR="005F41A5" w:rsidRDefault="00000000">
            <w:r>
              <w:rPr>
                <w:sz w:val="17"/>
              </w:rPr>
              <w:t>меню умений</w:t>
            </w:r>
          </w:p>
        </w:tc>
        <w:tc>
          <w:tcPr>
            <w:tcW w:w="3969" w:type="dxa"/>
          </w:tcPr>
          <w:p w14:paraId="7D1C4A29" w14:textId="77777777" w:rsidR="005F41A5" w:rsidRDefault="00000000">
            <w:r>
              <w:rPr>
                <w:sz w:val="17"/>
              </w:rPr>
              <w:t>кнопка «Умение»</w:t>
            </w:r>
          </w:p>
        </w:tc>
        <w:tc>
          <w:tcPr>
            <w:tcW w:w="1134" w:type="dxa"/>
          </w:tcPr>
          <w:p w14:paraId="4155FEB5" w14:textId="77777777" w:rsidR="005F41A5" w:rsidRDefault="00000000">
            <w:r>
              <w:rPr>
                <w:sz w:val="17"/>
              </w:rPr>
              <w:t>5</w:t>
            </w:r>
          </w:p>
        </w:tc>
      </w:tr>
      <w:tr w:rsidR="005F41A5" w14:paraId="0D187500" w14:textId="77777777">
        <w:trPr>
          <w:jc w:val="center"/>
        </w:trPr>
        <w:tc>
          <w:tcPr>
            <w:tcW w:w="2835" w:type="dxa"/>
          </w:tcPr>
          <w:p w14:paraId="2F79209F" w14:textId="77777777" w:rsidR="005F41A5" w:rsidRDefault="00000000">
            <w:r>
              <w:rPr>
                <w:sz w:val="17"/>
              </w:rPr>
              <w:t>победа и лут</w:t>
            </w:r>
          </w:p>
        </w:tc>
        <w:tc>
          <w:tcPr>
            <w:tcW w:w="3969" w:type="dxa"/>
          </w:tcPr>
          <w:p w14:paraId="54E53A45" w14:textId="77777777" w:rsidR="005F41A5" w:rsidRDefault="00000000">
            <w:r>
              <w:rPr>
                <w:sz w:val="17"/>
              </w:rPr>
              <w:t>финал операции</w:t>
            </w:r>
          </w:p>
        </w:tc>
        <w:tc>
          <w:tcPr>
            <w:tcW w:w="1134" w:type="dxa"/>
          </w:tcPr>
          <w:p w14:paraId="78F93FFB" w14:textId="77777777" w:rsidR="005F41A5" w:rsidRDefault="00000000">
            <w:r>
              <w:rPr>
                <w:sz w:val="17"/>
              </w:rPr>
              <w:t>5</w:t>
            </w:r>
          </w:p>
        </w:tc>
      </w:tr>
      <w:tr w:rsidR="005F41A5" w14:paraId="46AF2474" w14:textId="77777777">
        <w:trPr>
          <w:jc w:val="center"/>
        </w:trPr>
        <w:tc>
          <w:tcPr>
            <w:tcW w:w="2835" w:type="dxa"/>
          </w:tcPr>
          <w:p w14:paraId="7E4D3B5E" w14:textId="77777777" w:rsidR="005F41A5" w:rsidRDefault="00000000">
            <w:r>
              <w:rPr>
                <w:sz w:val="17"/>
              </w:rPr>
              <w:t>крафт: рецепты</w:t>
            </w:r>
          </w:p>
        </w:tc>
        <w:tc>
          <w:tcPr>
            <w:tcW w:w="3969" w:type="dxa"/>
          </w:tcPr>
          <w:p w14:paraId="73EB7217" w14:textId="77777777" w:rsidR="005F41A5" w:rsidRDefault="00000000">
            <w:r>
              <w:rPr>
                <w:sz w:val="17"/>
              </w:rPr>
              <w:t>/сектор крафт</w:t>
            </w:r>
          </w:p>
        </w:tc>
        <w:tc>
          <w:tcPr>
            <w:tcW w:w="1134" w:type="dxa"/>
          </w:tcPr>
          <w:p w14:paraId="2A84E0C1" w14:textId="77777777" w:rsidR="005F41A5" w:rsidRDefault="00000000">
            <w:r>
              <w:rPr>
                <w:sz w:val="17"/>
              </w:rPr>
              <w:t>7.5</w:t>
            </w:r>
          </w:p>
        </w:tc>
      </w:tr>
      <w:tr w:rsidR="005F41A5" w14:paraId="6186A385" w14:textId="77777777">
        <w:trPr>
          <w:jc w:val="center"/>
        </w:trPr>
        <w:tc>
          <w:tcPr>
            <w:tcW w:w="2835" w:type="dxa"/>
          </w:tcPr>
          <w:p w14:paraId="481655E6" w14:textId="77777777" w:rsidR="005F41A5" w:rsidRDefault="00000000">
            <w:r>
              <w:rPr>
                <w:sz w:val="17"/>
              </w:rPr>
              <w:t>крафт: результат</w:t>
            </w:r>
          </w:p>
        </w:tc>
        <w:tc>
          <w:tcPr>
            <w:tcW w:w="3969" w:type="dxa"/>
          </w:tcPr>
          <w:p w14:paraId="1BEA37A4" w14:textId="77777777" w:rsidR="005F41A5" w:rsidRDefault="00000000">
            <w:r>
              <w:rPr>
                <w:sz w:val="17"/>
              </w:rPr>
              <w:t>после создания</w:t>
            </w:r>
          </w:p>
        </w:tc>
        <w:tc>
          <w:tcPr>
            <w:tcW w:w="1134" w:type="dxa"/>
          </w:tcPr>
          <w:p w14:paraId="03655551" w14:textId="77777777" w:rsidR="005F41A5" w:rsidRDefault="00000000">
            <w:r>
              <w:rPr>
                <w:sz w:val="17"/>
              </w:rPr>
              <w:t>7.5</w:t>
            </w:r>
          </w:p>
        </w:tc>
      </w:tr>
      <w:tr w:rsidR="005F41A5" w14:paraId="00C98EED" w14:textId="77777777">
        <w:trPr>
          <w:jc w:val="center"/>
        </w:trPr>
        <w:tc>
          <w:tcPr>
            <w:tcW w:w="2835" w:type="dxa"/>
          </w:tcPr>
          <w:p w14:paraId="053C0DC5" w14:textId="77777777" w:rsidR="005F41A5" w:rsidRDefault="00000000">
            <w:r>
              <w:rPr>
                <w:sz w:val="17"/>
              </w:rPr>
              <w:t>инвентарь</w:t>
            </w:r>
          </w:p>
        </w:tc>
        <w:tc>
          <w:tcPr>
            <w:tcW w:w="3969" w:type="dxa"/>
          </w:tcPr>
          <w:p w14:paraId="6BE8F9FB" w14:textId="77777777" w:rsidR="005F41A5" w:rsidRDefault="00000000">
            <w:r>
              <w:rPr>
                <w:sz w:val="17"/>
              </w:rPr>
              <w:t>/сектор инвентарь</w:t>
            </w:r>
          </w:p>
        </w:tc>
        <w:tc>
          <w:tcPr>
            <w:tcW w:w="1134" w:type="dxa"/>
          </w:tcPr>
          <w:p w14:paraId="63CB13F5" w14:textId="77777777" w:rsidR="005F41A5" w:rsidRDefault="00000000">
            <w:r>
              <w:rPr>
                <w:sz w:val="17"/>
              </w:rPr>
              <w:t>7.5</w:t>
            </w:r>
          </w:p>
        </w:tc>
      </w:tr>
      <w:tr w:rsidR="005F41A5" w14:paraId="7641F7E7" w14:textId="77777777">
        <w:trPr>
          <w:jc w:val="center"/>
        </w:trPr>
        <w:tc>
          <w:tcPr>
            <w:tcW w:w="2835" w:type="dxa"/>
          </w:tcPr>
          <w:p w14:paraId="4F7CC34F" w14:textId="77777777" w:rsidR="005F41A5" w:rsidRDefault="00000000">
            <w:r>
              <w:rPr>
                <w:sz w:val="17"/>
              </w:rPr>
              <w:t>магазин</w:t>
            </w:r>
          </w:p>
        </w:tc>
        <w:tc>
          <w:tcPr>
            <w:tcW w:w="3969" w:type="dxa"/>
          </w:tcPr>
          <w:p w14:paraId="005D83CC" w14:textId="77777777" w:rsidR="005F41A5" w:rsidRDefault="00000000">
            <w:r>
              <w:rPr>
                <w:sz w:val="17"/>
              </w:rPr>
              <w:t>/сектор магазин</w:t>
            </w:r>
          </w:p>
        </w:tc>
        <w:tc>
          <w:tcPr>
            <w:tcW w:w="1134" w:type="dxa"/>
          </w:tcPr>
          <w:p w14:paraId="1E95DCBD" w14:textId="77777777" w:rsidR="005F41A5" w:rsidRDefault="00000000">
            <w:r>
              <w:rPr>
                <w:sz w:val="17"/>
              </w:rPr>
              <w:t>7.6</w:t>
            </w:r>
          </w:p>
        </w:tc>
      </w:tr>
      <w:tr w:rsidR="005F41A5" w14:paraId="385A6A82" w14:textId="77777777">
        <w:trPr>
          <w:jc w:val="center"/>
        </w:trPr>
        <w:tc>
          <w:tcPr>
            <w:tcW w:w="2835" w:type="dxa"/>
          </w:tcPr>
          <w:p w14:paraId="5BD05ED0" w14:textId="77777777" w:rsidR="005F41A5" w:rsidRDefault="00000000">
            <w:r>
              <w:rPr>
                <w:sz w:val="17"/>
              </w:rPr>
              <w:t>гильдия</w:t>
            </w:r>
          </w:p>
        </w:tc>
        <w:tc>
          <w:tcPr>
            <w:tcW w:w="3969" w:type="dxa"/>
          </w:tcPr>
          <w:p w14:paraId="63D2422E" w14:textId="77777777" w:rsidR="005F41A5" w:rsidRDefault="00000000">
            <w:r>
              <w:rPr>
                <w:sz w:val="17"/>
              </w:rPr>
              <w:t>/сектор гильдия</w:t>
            </w:r>
          </w:p>
        </w:tc>
        <w:tc>
          <w:tcPr>
            <w:tcW w:w="1134" w:type="dxa"/>
          </w:tcPr>
          <w:p w14:paraId="1441B8C7" w14:textId="77777777" w:rsidR="005F41A5" w:rsidRDefault="00000000">
            <w:r>
              <w:rPr>
                <w:sz w:val="17"/>
              </w:rPr>
              <w:t>9</w:t>
            </w:r>
          </w:p>
        </w:tc>
      </w:tr>
      <w:tr w:rsidR="005F41A5" w14:paraId="77C70420" w14:textId="77777777">
        <w:trPr>
          <w:jc w:val="center"/>
        </w:trPr>
        <w:tc>
          <w:tcPr>
            <w:tcW w:w="2835" w:type="dxa"/>
          </w:tcPr>
          <w:p w14:paraId="7FB4CA40" w14:textId="77777777" w:rsidR="005F41A5" w:rsidRDefault="00000000">
            <w:r>
              <w:rPr>
                <w:sz w:val="17"/>
              </w:rPr>
              <w:t>набор в рейд</w:t>
            </w:r>
          </w:p>
        </w:tc>
        <w:tc>
          <w:tcPr>
            <w:tcW w:w="3969" w:type="dxa"/>
          </w:tcPr>
          <w:p w14:paraId="55BFEEF6" w14:textId="77777777" w:rsidR="005F41A5" w:rsidRDefault="00000000">
            <w:r>
              <w:rPr>
                <w:sz w:val="17"/>
              </w:rPr>
              <w:t>/сектор рейд</w:t>
            </w:r>
          </w:p>
        </w:tc>
        <w:tc>
          <w:tcPr>
            <w:tcW w:w="1134" w:type="dxa"/>
          </w:tcPr>
          <w:p w14:paraId="3F3F3AFE" w14:textId="77777777" w:rsidR="005F41A5" w:rsidRDefault="00000000">
            <w:r>
              <w:rPr>
                <w:sz w:val="17"/>
              </w:rPr>
              <w:t>6</w:t>
            </w:r>
          </w:p>
        </w:tc>
      </w:tr>
      <w:tr w:rsidR="005F41A5" w14:paraId="76D83BBE" w14:textId="77777777">
        <w:trPr>
          <w:jc w:val="center"/>
        </w:trPr>
        <w:tc>
          <w:tcPr>
            <w:tcW w:w="2835" w:type="dxa"/>
          </w:tcPr>
          <w:p w14:paraId="28F6485F" w14:textId="77777777" w:rsidR="005F41A5" w:rsidRDefault="00000000">
            <w:r>
              <w:rPr>
                <w:sz w:val="17"/>
              </w:rPr>
              <w:t>табло рейда</w:t>
            </w:r>
          </w:p>
        </w:tc>
        <w:tc>
          <w:tcPr>
            <w:tcW w:w="3969" w:type="dxa"/>
          </w:tcPr>
          <w:p w14:paraId="0B432B06" w14:textId="77777777" w:rsidR="005F41A5" w:rsidRDefault="00000000">
            <w:r>
              <w:rPr>
                <w:sz w:val="17"/>
              </w:rPr>
              <w:t>бой рейда</w:t>
            </w:r>
          </w:p>
        </w:tc>
        <w:tc>
          <w:tcPr>
            <w:tcW w:w="1134" w:type="dxa"/>
          </w:tcPr>
          <w:p w14:paraId="2AD635BC" w14:textId="77777777" w:rsidR="005F41A5" w:rsidRDefault="00000000">
            <w:r>
              <w:rPr>
                <w:sz w:val="17"/>
              </w:rPr>
              <w:t>6.1</w:t>
            </w:r>
          </w:p>
        </w:tc>
      </w:tr>
      <w:tr w:rsidR="005F41A5" w14:paraId="56726AF7" w14:textId="77777777">
        <w:trPr>
          <w:jc w:val="center"/>
        </w:trPr>
        <w:tc>
          <w:tcPr>
            <w:tcW w:w="2835" w:type="dxa"/>
          </w:tcPr>
          <w:p w14:paraId="6078EF0B" w14:textId="77777777" w:rsidR="005F41A5" w:rsidRDefault="00000000">
            <w:r>
              <w:rPr>
                <w:sz w:val="17"/>
              </w:rPr>
              <w:t>ЛС участника</w:t>
            </w:r>
          </w:p>
        </w:tc>
        <w:tc>
          <w:tcPr>
            <w:tcW w:w="3969" w:type="dxa"/>
          </w:tcPr>
          <w:p w14:paraId="1A775F20" w14:textId="77777777" w:rsidR="005F41A5" w:rsidRDefault="00000000">
            <w:r>
              <w:rPr>
                <w:sz w:val="17"/>
              </w:rPr>
              <w:t>бой рейда</w:t>
            </w:r>
          </w:p>
        </w:tc>
        <w:tc>
          <w:tcPr>
            <w:tcW w:w="1134" w:type="dxa"/>
          </w:tcPr>
          <w:p w14:paraId="70891834" w14:textId="77777777" w:rsidR="005F41A5" w:rsidRDefault="00000000">
            <w:r>
              <w:rPr>
                <w:sz w:val="17"/>
              </w:rPr>
              <w:t>6.2</w:t>
            </w:r>
          </w:p>
        </w:tc>
      </w:tr>
      <w:tr w:rsidR="005F41A5" w14:paraId="228D68AE" w14:textId="77777777">
        <w:trPr>
          <w:jc w:val="center"/>
        </w:trPr>
        <w:tc>
          <w:tcPr>
            <w:tcW w:w="2835" w:type="dxa"/>
          </w:tcPr>
          <w:p w14:paraId="7E7E6B1B" w14:textId="77777777" w:rsidR="005F41A5" w:rsidRDefault="00000000">
            <w:r>
              <w:rPr>
                <w:sz w:val="17"/>
              </w:rPr>
              <w:t>рейтинг</w:t>
            </w:r>
          </w:p>
        </w:tc>
        <w:tc>
          <w:tcPr>
            <w:tcW w:w="3969" w:type="dxa"/>
          </w:tcPr>
          <w:p w14:paraId="52DFE1CB" w14:textId="77777777" w:rsidR="005F41A5" w:rsidRDefault="00000000">
            <w:r>
              <w:rPr>
                <w:sz w:val="17"/>
              </w:rPr>
              <w:t>/сектор рейтинг</w:t>
            </w:r>
          </w:p>
        </w:tc>
        <w:tc>
          <w:tcPr>
            <w:tcW w:w="1134" w:type="dxa"/>
          </w:tcPr>
          <w:p w14:paraId="71E613AB" w14:textId="77777777" w:rsidR="005F41A5" w:rsidRDefault="00000000">
            <w:r>
              <w:rPr>
                <w:sz w:val="17"/>
              </w:rPr>
              <w:t>10</w:t>
            </w:r>
          </w:p>
        </w:tc>
      </w:tr>
    </w:tbl>
    <w:p w14:paraId="25F5A1DF" w14:textId="77777777" w:rsidR="005F41A5" w:rsidRDefault="005F41A5">
      <w:pPr>
        <w:spacing w:after="40"/>
      </w:pPr>
    </w:p>
    <w:p w14:paraId="5B4FA680" w14:textId="77777777" w:rsidR="005F41A5" w:rsidRDefault="00000000">
      <w:pPr>
        <w:pStyle w:val="1"/>
      </w:pPr>
      <w:r>
        <w:lastRenderedPageBreak/>
        <w:t>Приложение B. Глоссарий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257"/>
      </w:tblGrid>
      <w:tr w:rsidR="005F41A5" w14:paraId="390DFAD9" w14:textId="77777777">
        <w:trPr>
          <w:jc w:val="center"/>
        </w:trPr>
        <w:tc>
          <w:tcPr>
            <w:tcW w:w="2268" w:type="dxa"/>
            <w:shd w:val="clear" w:color="auto" w:fill="2B2D31"/>
          </w:tcPr>
          <w:p w14:paraId="19B36913" w14:textId="77777777" w:rsidR="005F41A5" w:rsidRDefault="00000000">
            <w:r>
              <w:rPr>
                <w:b/>
                <w:color w:val="F2F3F5"/>
                <w:sz w:val="17"/>
              </w:rPr>
              <w:t>Термин</w:t>
            </w:r>
          </w:p>
        </w:tc>
        <w:tc>
          <w:tcPr>
            <w:tcW w:w="7257" w:type="dxa"/>
            <w:shd w:val="clear" w:color="auto" w:fill="2B2D31"/>
          </w:tcPr>
          <w:p w14:paraId="12D2B8F3" w14:textId="77777777" w:rsidR="005F41A5" w:rsidRDefault="00000000">
            <w:r>
              <w:rPr>
                <w:b/>
                <w:color w:val="F2F3F5"/>
                <w:sz w:val="17"/>
              </w:rPr>
              <w:t>Значение</w:t>
            </w:r>
          </w:p>
        </w:tc>
      </w:tr>
      <w:tr w:rsidR="005F41A5" w:rsidRPr="00B755CB" w14:paraId="55CA1E28" w14:textId="77777777">
        <w:trPr>
          <w:jc w:val="center"/>
        </w:trPr>
        <w:tc>
          <w:tcPr>
            <w:tcW w:w="2268" w:type="dxa"/>
          </w:tcPr>
          <w:p w14:paraId="685D35FD" w14:textId="77777777" w:rsidR="005F41A5" w:rsidRDefault="00000000">
            <w:r>
              <w:rPr>
                <w:sz w:val="17"/>
              </w:rPr>
              <w:t>операция</w:t>
            </w:r>
          </w:p>
        </w:tc>
        <w:tc>
          <w:tcPr>
            <w:tcW w:w="7257" w:type="dxa"/>
          </w:tcPr>
          <w:p w14:paraId="5AED1EF9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соло-фарм миссия: пошаговый бой, волны + шанс мини-босса</w:t>
            </w:r>
          </w:p>
        </w:tc>
      </w:tr>
      <w:tr w:rsidR="005F41A5" w:rsidRPr="00B755CB" w14:paraId="40A4E299" w14:textId="77777777">
        <w:trPr>
          <w:jc w:val="center"/>
        </w:trPr>
        <w:tc>
          <w:tcPr>
            <w:tcW w:w="2268" w:type="dxa"/>
          </w:tcPr>
          <w:p w14:paraId="45F3CD5B" w14:textId="77777777" w:rsidR="005F41A5" w:rsidRDefault="00000000">
            <w:r>
              <w:rPr>
                <w:sz w:val="17"/>
              </w:rPr>
              <w:t>рейд</w:t>
            </w:r>
          </w:p>
        </w:tc>
        <w:tc>
          <w:tcPr>
            <w:tcW w:w="7257" w:type="dxa"/>
          </w:tcPr>
          <w:p w14:paraId="3519FA52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босс в реальном времени: отряд 5–10, масштабный 10–20</w:t>
            </w:r>
          </w:p>
        </w:tc>
      </w:tr>
      <w:tr w:rsidR="005F41A5" w:rsidRPr="00B755CB" w14:paraId="33473C3E" w14:textId="77777777">
        <w:trPr>
          <w:jc w:val="center"/>
        </w:trPr>
        <w:tc>
          <w:tcPr>
            <w:tcW w:w="2268" w:type="dxa"/>
          </w:tcPr>
          <w:p w14:paraId="1095D403" w14:textId="77777777" w:rsidR="005F41A5" w:rsidRDefault="00000000">
            <w:r>
              <w:rPr>
                <w:sz w:val="17"/>
              </w:rPr>
              <w:t>табло</w:t>
            </w:r>
          </w:p>
        </w:tc>
        <w:tc>
          <w:tcPr>
            <w:tcW w:w="7257" w:type="dxa"/>
          </w:tcPr>
          <w:p w14:paraId="5EF3350E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 xml:space="preserve">живое сообщение рейда: участники по </w:t>
            </w:r>
            <w:r>
              <w:rPr>
                <w:sz w:val="17"/>
              </w:rPr>
              <w:t>HP</w:t>
            </w:r>
            <w:r w:rsidRPr="00B755CB">
              <w:rPr>
                <w:sz w:val="17"/>
                <w:lang w:val="ru-RU"/>
              </w:rPr>
              <w:t>↑, эффекты, призывы, вклад</w:t>
            </w:r>
          </w:p>
        </w:tc>
      </w:tr>
      <w:tr w:rsidR="005F41A5" w:rsidRPr="00B755CB" w14:paraId="4D902DBC" w14:textId="77777777">
        <w:trPr>
          <w:jc w:val="center"/>
        </w:trPr>
        <w:tc>
          <w:tcPr>
            <w:tcW w:w="2268" w:type="dxa"/>
          </w:tcPr>
          <w:p w14:paraId="4EDEEE6A" w14:textId="77777777" w:rsidR="005F41A5" w:rsidRDefault="00000000">
            <w:r>
              <w:rPr>
                <w:sz w:val="17"/>
              </w:rPr>
              <w:t>тик</w:t>
            </w:r>
          </w:p>
        </w:tc>
        <w:tc>
          <w:tcPr>
            <w:tcW w:w="7257" w:type="dxa"/>
          </w:tcPr>
          <w:p w14:paraId="596D34D1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шаг рейдового времени (2–3 с): автоатаки, скрипт босса, призывы</w:t>
            </w:r>
          </w:p>
        </w:tc>
      </w:tr>
      <w:tr w:rsidR="005F41A5" w:rsidRPr="00B755CB" w14:paraId="3C17FB89" w14:textId="77777777">
        <w:trPr>
          <w:jc w:val="center"/>
        </w:trPr>
        <w:tc>
          <w:tcPr>
            <w:tcW w:w="2268" w:type="dxa"/>
          </w:tcPr>
          <w:p w14:paraId="2F377025" w14:textId="77777777" w:rsidR="005F41A5" w:rsidRDefault="00000000">
            <w:r>
              <w:rPr>
                <w:sz w:val="17"/>
              </w:rPr>
              <w:t>гибель (варпа)</w:t>
            </w:r>
          </w:p>
        </w:tc>
        <w:tc>
          <w:tcPr>
            <w:tcW w:w="7257" w:type="dxa"/>
          </w:tcPr>
          <w:p w14:paraId="7CD61607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счётчик риска псайкера: 3+ → шанс «Гибели из варпа»</w:t>
            </w:r>
          </w:p>
        </w:tc>
      </w:tr>
      <w:tr w:rsidR="005F41A5" w14:paraId="7CF41051" w14:textId="77777777">
        <w:trPr>
          <w:jc w:val="center"/>
        </w:trPr>
        <w:tc>
          <w:tcPr>
            <w:tcW w:w="2268" w:type="dxa"/>
          </w:tcPr>
          <w:p w14:paraId="7F198D4F" w14:textId="77777777" w:rsidR="005F41A5" w:rsidRDefault="00000000">
            <w:r>
              <w:rPr>
                <w:sz w:val="17"/>
              </w:rPr>
              <w:t>weakness</w:t>
            </w:r>
          </w:p>
        </w:tc>
        <w:tc>
          <w:tcPr>
            <w:tcW w:w="7257" w:type="dxa"/>
          </w:tcPr>
          <w:p w14:paraId="124F080A" w14:textId="77777777" w:rsidR="005F41A5" w:rsidRDefault="00000000">
            <w:r>
              <w:rPr>
                <w:sz w:val="17"/>
              </w:rPr>
              <w:t>метка: цель получает +25% урона</w:t>
            </w:r>
          </w:p>
        </w:tc>
      </w:tr>
      <w:tr w:rsidR="005F41A5" w14:paraId="494C45B1" w14:textId="77777777">
        <w:trPr>
          <w:jc w:val="center"/>
        </w:trPr>
        <w:tc>
          <w:tcPr>
            <w:tcW w:w="2268" w:type="dxa"/>
          </w:tcPr>
          <w:p w14:paraId="3A22E578" w14:textId="77777777" w:rsidR="005F41A5" w:rsidRDefault="00000000">
            <w:r>
              <w:rPr>
                <w:sz w:val="17"/>
              </w:rPr>
              <w:t>кредиты</w:t>
            </w:r>
          </w:p>
        </w:tc>
        <w:tc>
          <w:tcPr>
            <w:tcW w:w="7257" w:type="dxa"/>
          </w:tcPr>
          <w:p w14:paraId="67C9F1C0" w14:textId="77777777" w:rsidR="005F41A5" w:rsidRDefault="00000000">
            <w:r>
              <w:rPr>
                <w:sz w:val="17"/>
              </w:rPr>
              <w:t>валюта режима; экономика закрытая</w:t>
            </w:r>
          </w:p>
        </w:tc>
      </w:tr>
      <w:tr w:rsidR="005F41A5" w14:paraId="6CD20679" w14:textId="77777777">
        <w:trPr>
          <w:jc w:val="center"/>
        </w:trPr>
        <w:tc>
          <w:tcPr>
            <w:tcW w:w="2268" w:type="dxa"/>
          </w:tcPr>
          <w:p w14:paraId="0E1A6335" w14:textId="77777777" w:rsidR="005F41A5" w:rsidRDefault="00000000">
            <w:r>
              <w:rPr>
                <w:sz w:val="17"/>
              </w:rPr>
              <w:t>пак</w:t>
            </w:r>
          </w:p>
        </w:tc>
        <w:tc>
          <w:tcPr>
            <w:tcW w:w="7257" w:type="dxa"/>
          </w:tcPr>
          <w:p w14:paraId="255C9BCE" w14:textId="77777777" w:rsidR="005F41A5" w:rsidRDefault="00000000">
            <w:r>
              <w:rPr>
                <w:sz w:val="17"/>
              </w:rPr>
              <w:t>файл контента pack_*.json: сущности с pack/side/min_level, extra_slots</w:t>
            </w:r>
          </w:p>
        </w:tc>
      </w:tr>
      <w:tr w:rsidR="005F41A5" w:rsidRPr="00B755CB" w14:paraId="471E467A" w14:textId="77777777">
        <w:trPr>
          <w:jc w:val="center"/>
        </w:trPr>
        <w:tc>
          <w:tcPr>
            <w:tcW w:w="2268" w:type="dxa"/>
          </w:tcPr>
          <w:p w14:paraId="504F4B97" w14:textId="77777777" w:rsidR="005F41A5" w:rsidRDefault="00000000">
            <w:r>
              <w:rPr>
                <w:sz w:val="17"/>
              </w:rPr>
              <w:t>allowed_sides</w:t>
            </w:r>
          </w:p>
        </w:tc>
        <w:tc>
          <w:tcPr>
            <w:tcW w:w="7257" w:type="dxa"/>
          </w:tcPr>
          <w:p w14:paraId="0D13AE9C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поле локации: какие стороны могут фармить</w:t>
            </w:r>
          </w:p>
        </w:tc>
      </w:tr>
      <w:tr w:rsidR="005F41A5" w:rsidRPr="00B755CB" w14:paraId="27690469" w14:textId="77777777">
        <w:trPr>
          <w:jc w:val="center"/>
        </w:trPr>
        <w:tc>
          <w:tcPr>
            <w:tcW w:w="2268" w:type="dxa"/>
          </w:tcPr>
          <w:p w14:paraId="6F828BD0" w14:textId="77777777" w:rsidR="005F41A5" w:rsidRDefault="00000000">
            <w:r>
              <w:rPr>
                <w:sz w:val="17"/>
              </w:rPr>
              <w:t>слот персонажа</w:t>
            </w:r>
          </w:p>
        </w:tc>
        <w:tc>
          <w:tcPr>
            <w:tcW w:w="7257" w:type="dxa"/>
          </w:tcPr>
          <w:p w14:paraId="7E3A8E10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 xml:space="preserve">1 базовый + </w:t>
            </w:r>
            <w:r>
              <w:rPr>
                <w:sz w:val="17"/>
              </w:rPr>
              <w:t>extra</w:t>
            </w:r>
            <w:r w:rsidRPr="00B755CB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slots</w:t>
            </w:r>
            <w:r w:rsidRPr="00B755CB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DLC</w:t>
            </w:r>
            <w:r w:rsidRPr="00B755CB">
              <w:rPr>
                <w:sz w:val="17"/>
                <w:lang w:val="ru-RU"/>
              </w:rPr>
              <w:t>-паков; респека нет</w:t>
            </w:r>
          </w:p>
        </w:tc>
      </w:tr>
      <w:tr w:rsidR="005F41A5" w:rsidRPr="00B755CB" w14:paraId="6712C847" w14:textId="77777777">
        <w:trPr>
          <w:jc w:val="center"/>
        </w:trPr>
        <w:tc>
          <w:tcPr>
            <w:tcW w:w="2268" w:type="dxa"/>
          </w:tcPr>
          <w:p w14:paraId="02DAE8B8" w14:textId="77777777" w:rsidR="005F41A5" w:rsidRDefault="00000000">
            <w:r>
              <w:rPr>
                <w:sz w:val="17"/>
              </w:rPr>
              <w:t>реликвия</w:t>
            </w:r>
          </w:p>
        </w:tc>
        <w:tc>
          <w:tcPr>
            <w:tcW w:w="7257" w:type="dxa"/>
          </w:tcPr>
          <w:p w14:paraId="231E93A4" w14:textId="77777777" w:rsidR="005F41A5" w:rsidRPr="00B755CB" w:rsidRDefault="00000000">
            <w:pPr>
              <w:rPr>
                <w:lang w:val="ru-RU"/>
              </w:rPr>
            </w:pPr>
            <w:r w:rsidRPr="00B755CB">
              <w:rPr>
                <w:sz w:val="17"/>
                <w:lang w:val="ru-RU"/>
              </w:rPr>
              <w:t>зарезервированный слот экипировки; в бете — крафт из дропов боссов [ПРЕДЛОЖЕНИЕ]</w:t>
            </w:r>
          </w:p>
        </w:tc>
      </w:tr>
    </w:tbl>
    <w:p w14:paraId="569A4A7F" w14:textId="77777777" w:rsidR="005F41A5" w:rsidRPr="00B755CB" w:rsidRDefault="005F41A5">
      <w:pPr>
        <w:spacing w:after="40"/>
        <w:rPr>
          <w:lang w:val="ru-RU"/>
        </w:rPr>
      </w:pPr>
    </w:p>
    <w:p w14:paraId="7828C9E4" w14:textId="77777777" w:rsidR="005F41A5" w:rsidRPr="00B755CB" w:rsidRDefault="00000000">
      <w:pPr>
        <w:pStyle w:val="1"/>
        <w:rPr>
          <w:lang w:val="ru-RU"/>
        </w:rPr>
      </w:pPr>
      <w:r w:rsidRPr="00B755CB">
        <w:rPr>
          <w:lang w:val="ru-RU"/>
        </w:rPr>
        <w:t xml:space="preserve">Приложение </w:t>
      </w:r>
      <w:r>
        <w:t>C</w:t>
      </w:r>
      <w:r w:rsidRPr="00B755CB">
        <w:rPr>
          <w:lang w:val="ru-RU"/>
        </w:rPr>
        <w:t xml:space="preserve">. Место под </w:t>
      </w:r>
      <w:r>
        <w:t>DLC</w:t>
      </w:r>
      <w:r w:rsidRPr="00B755CB">
        <w:rPr>
          <w:lang w:val="ru-RU"/>
        </w:rPr>
        <w:t xml:space="preserve"> (не проектируется)</w:t>
      </w:r>
    </w:p>
    <w:p w14:paraId="4FD63546" w14:textId="77777777" w:rsidR="005F41A5" w:rsidRPr="00B755CB" w:rsidRDefault="00000000">
      <w:pPr>
        <w:spacing w:after="120"/>
        <w:rPr>
          <w:lang w:val="ru-RU"/>
        </w:rPr>
      </w:pPr>
      <w:r w:rsidRPr="00B755CB">
        <w:rPr>
          <w:lang w:val="ru-RU"/>
        </w:rPr>
        <w:t xml:space="preserve">Решение заказчика: </w:t>
      </w:r>
      <w:r>
        <w:t>DLC</w:t>
      </w:r>
      <w:r w:rsidRPr="00B755CB">
        <w:rPr>
          <w:lang w:val="ru-RU"/>
        </w:rPr>
        <w:t xml:space="preserve"> пока не трогаем и не продумываем, но место оставлено с этапа 1. Контент живёт в файлах-паках: каждая сущность несёт </w:t>
      </w:r>
      <w:r>
        <w:t>pack</w:t>
      </w:r>
      <w:r w:rsidRPr="00B755CB">
        <w:rPr>
          <w:lang w:val="ru-RU"/>
        </w:rPr>
        <w:t xml:space="preserve"> / </w:t>
      </w:r>
      <w:r>
        <w:t>side</w:t>
      </w:r>
      <w:r w:rsidRPr="00B755CB">
        <w:rPr>
          <w:lang w:val="ru-RU"/>
        </w:rPr>
        <w:t xml:space="preserve"> / </w:t>
      </w:r>
      <w:r>
        <w:t>min</w:t>
      </w:r>
      <w:r w:rsidRPr="00B755CB">
        <w:rPr>
          <w:lang w:val="ru-RU"/>
        </w:rPr>
        <w:t>_</w:t>
      </w:r>
      <w:r>
        <w:t>level</w:t>
      </w:r>
      <w:r w:rsidRPr="00B755CB">
        <w:rPr>
          <w:lang w:val="ru-RU"/>
        </w:rPr>
        <w:t xml:space="preserve">, локации — </w:t>
      </w:r>
      <w:r>
        <w:t>allowed</w:t>
      </w:r>
      <w:r w:rsidRPr="00B755CB">
        <w:rPr>
          <w:lang w:val="ru-RU"/>
        </w:rPr>
        <w:t>_</w:t>
      </w:r>
      <w:r>
        <w:t>sides</w:t>
      </w:r>
      <w:r w:rsidRPr="00B755CB">
        <w:rPr>
          <w:lang w:val="ru-RU"/>
        </w:rPr>
        <w:t xml:space="preserve">, у пака есть версия схемы и поле </w:t>
      </w:r>
      <w:r>
        <w:t>extra</w:t>
      </w:r>
      <w:r w:rsidRPr="00B755CB">
        <w:rPr>
          <w:lang w:val="ru-RU"/>
        </w:rPr>
        <w:t>_</w:t>
      </w:r>
      <w:r>
        <w:t>slots</w:t>
      </w:r>
      <w:r w:rsidRPr="00B755CB">
        <w:rPr>
          <w:lang w:val="ru-RU"/>
        </w:rPr>
        <w:t xml:space="preserve">. Движок валидирует пак при загрузке и не роняет себя на битом контенте. Когда придёт время, новая сторона конфликта = новый </w:t>
      </w:r>
      <w:r>
        <w:t>pack</w:t>
      </w:r>
      <w:r w:rsidRPr="00B755CB">
        <w:rPr>
          <w:lang w:val="ru-RU"/>
        </w:rPr>
        <w:t>_*.</w:t>
      </w:r>
      <w:r>
        <w:t>json</w:t>
      </w:r>
      <w:r w:rsidRPr="00B755CB">
        <w:rPr>
          <w:lang w:val="ru-RU"/>
        </w:rPr>
        <w:t xml:space="preserve">, а не переписывание кода режима. В окнах беты место </w:t>
      </w:r>
      <w:r>
        <w:t>DLC</w:t>
      </w:r>
      <w:r w:rsidRPr="00B755CB">
        <w:rPr>
          <w:lang w:val="ru-RU"/>
        </w:rPr>
        <w:t xml:space="preserve"> видно как: пустой слот 2 персонажа, слот экипировки РЕЛИКВИЯ (до открытия крафтом), ступень редкости «артефактное» и строка пака в /диагностика.</w:t>
      </w:r>
    </w:p>
    <w:p w14:paraId="67C6AB99" w14:textId="1C8945BB" w:rsidR="00B755CB" w:rsidRPr="00B755CB" w:rsidRDefault="00000000">
      <w:pPr>
        <w:spacing w:after="120"/>
        <w:jc w:val="center"/>
        <w:rPr>
          <w:i/>
          <w:color w:val="595959"/>
          <w:lang w:val="ru-RU"/>
        </w:rPr>
      </w:pPr>
      <w:r w:rsidRPr="00B755CB">
        <w:rPr>
          <w:i/>
          <w:color w:val="595959"/>
          <w:lang w:val="ru-RU"/>
        </w:rPr>
        <w:t>Конец документа. Да хранит Омниссия эту схему.</w:t>
      </w:r>
    </w:p>
    <w:p w14:paraId="5944E4EF" w14:textId="77777777" w:rsidR="00B755CB" w:rsidRPr="00B755CB" w:rsidRDefault="00B755CB">
      <w:pPr>
        <w:rPr>
          <w:i/>
          <w:color w:val="595959"/>
          <w:lang w:val="ru-RU"/>
        </w:rPr>
      </w:pPr>
      <w:r w:rsidRPr="00B755CB">
        <w:rPr>
          <w:i/>
          <w:color w:val="595959"/>
          <w:lang w:val="ru-RU"/>
        </w:rPr>
        <w:br w:type="page"/>
      </w:r>
    </w:p>
    <w:p w14:paraId="5993F776" w14:textId="52C38FB3" w:rsidR="005F41A5" w:rsidRPr="00B755CB" w:rsidRDefault="00B755CB">
      <w:pPr>
        <w:spacing w:after="120"/>
        <w:jc w:val="center"/>
        <w:rPr>
          <w:lang w:val="ru-RU"/>
        </w:rPr>
      </w:pPr>
      <w:r>
        <w:rPr>
          <w:lang w:val="ru-RU"/>
        </w:rPr>
        <w:lastRenderedPageBreak/>
        <w:t>РЕФЕРЕНСЫ</w:t>
      </w:r>
      <w:r>
        <w:rPr>
          <w:lang w:val="ru-RU"/>
        </w:rPr>
        <w:br/>
      </w:r>
      <w:r w:rsidRPr="00B755CB">
        <w:rPr>
          <w:lang w:val="ru-RU"/>
        </w:rPr>
        <w:drawing>
          <wp:inline distT="0" distB="0" distL="0" distR="0" wp14:anchorId="54AC504F" wp14:editId="6A122BC9">
            <wp:extent cx="6476365" cy="407797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27B57E5F" wp14:editId="37839FE7">
            <wp:extent cx="6467475" cy="46196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643BF28F" wp14:editId="559F213A">
            <wp:extent cx="4610100" cy="57721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7095BE79" wp14:editId="638AEAEF">
            <wp:extent cx="4714875" cy="58959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56B27E81" wp14:editId="5007CBBB">
            <wp:extent cx="5838825" cy="876300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76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1C9552B" wp14:editId="63B39D34">
            <wp:extent cx="6467475" cy="646747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646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lastRenderedPageBreak/>
        <w:drawing>
          <wp:inline distT="0" distB="0" distL="0" distR="0" wp14:anchorId="081B201C" wp14:editId="1F08CFE6">
            <wp:extent cx="6476365" cy="4371340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lastRenderedPageBreak/>
        <w:drawing>
          <wp:inline distT="0" distB="0" distL="0" distR="0" wp14:anchorId="153C52BE" wp14:editId="463F0543">
            <wp:extent cx="4496824" cy="575441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96824" cy="575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lastRenderedPageBreak/>
        <w:drawing>
          <wp:inline distT="0" distB="0" distL="0" distR="0" wp14:anchorId="13B594C4" wp14:editId="4B83EAC5">
            <wp:extent cx="6476365" cy="4063365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lastRenderedPageBreak/>
        <w:drawing>
          <wp:inline distT="0" distB="0" distL="0" distR="0" wp14:anchorId="5D4981D4" wp14:editId="471D01A9">
            <wp:extent cx="6476365" cy="828230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828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lastRenderedPageBreak/>
        <w:drawing>
          <wp:inline distT="0" distB="0" distL="0" distR="0" wp14:anchorId="3F5FCFA9" wp14:editId="3DA788F5">
            <wp:extent cx="6476365" cy="508698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5CB">
        <w:rPr>
          <w:lang w:val="ru-RU"/>
        </w:rPr>
        <w:drawing>
          <wp:inline distT="0" distB="0" distL="0" distR="0" wp14:anchorId="44361A44" wp14:editId="08D138F9">
            <wp:extent cx="6476365" cy="272732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3A8A8" wp14:editId="145C7E84">
            <wp:extent cx="3048000" cy="314325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993456" wp14:editId="0F5A5E2B">
            <wp:extent cx="5524500" cy="30480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2FED48" wp14:editId="2F8FE243">
            <wp:extent cx="2857500" cy="285750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656BF" wp14:editId="0E109011">
            <wp:extent cx="3048000" cy="382905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76AD61" wp14:editId="6137E2FD">
            <wp:extent cx="4505325" cy="30480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AAB1B2" wp14:editId="40A1DEB4">
            <wp:extent cx="3048000" cy="38100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C2146" wp14:editId="19A86145">
            <wp:extent cx="3048000" cy="3438525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5D4DC" wp14:editId="646A3FDE">
            <wp:extent cx="3048000" cy="36957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9F5A4E" wp14:editId="70BF3D9F">
            <wp:extent cx="3048000" cy="494347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DFF7F7" wp14:editId="10E255D8">
            <wp:extent cx="3048000" cy="4086225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57A39E" wp14:editId="49CC107F">
            <wp:extent cx="3048000" cy="39814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B755CB">
        <w:rPr>
          <w:lang w:val="ru-RU"/>
        </w:rPr>
        <w:lastRenderedPageBreak/>
        <w:drawing>
          <wp:inline distT="0" distB="0" distL="0" distR="0" wp14:anchorId="336C9C45" wp14:editId="4E659974">
            <wp:extent cx="4124325" cy="533828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26224" cy="534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1A5" w:rsidRPr="00B755CB" w:rsidSect="00034616"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551040">
    <w:abstractNumId w:val="8"/>
  </w:num>
  <w:num w:numId="2" w16cid:durableId="1708096995">
    <w:abstractNumId w:val="6"/>
  </w:num>
  <w:num w:numId="3" w16cid:durableId="1583219895">
    <w:abstractNumId w:val="5"/>
  </w:num>
  <w:num w:numId="4" w16cid:durableId="2109276959">
    <w:abstractNumId w:val="4"/>
  </w:num>
  <w:num w:numId="5" w16cid:durableId="2143379653">
    <w:abstractNumId w:val="7"/>
  </w:num>
  <w:num w:numId="6" w16cid:durableId="25526015">
    <w:abstractNumId w:val="3"/>
  </w:num>
  <w:num w:numId="7" w16cid:durableId="881870079">
    <w:abstractNumId w:val="2"/>
  </w:num>
  <w:num w:numId="8" w16cid:durableId="1569415743">
    <w:abstractNumId w:val="1"/>
  </w:num>
  <w:num w:numId="9" w16cid:durableId="28835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1A5"/>
    <w:rsid w:val="00AA1D8D"/>
    <w:rsid w:val="00B47730"/>
    <w:rsid w:val="00B755CB"/>
    <w:rsid w:val="00CB0664"/>
    <w:rsid w:val="00D030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CA130B"/>
  <w14:defaultImageDpi w14:val="300"/>
  <w15:docId w15:val="{5A9DBF53-7004-4EAB-94D9-30A96AF1A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C1D18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C1D1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8860B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5" Type="http://schemas.openxmlformats.org/officeDocument/2006/relationships/webSettings" Target="webSettings.xml"/><Relationship Id="rId61" Type="http://schemas.openxmlformats.org/officeDocument/2006/relationships/image" Target="media/image56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60</Pages>
  <Words>6758</Words>
  <Characters>38524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Елисей Евменцев</cp:lastModifiedBy>
  <cp:revision>2</cp:revision>
  <dcterms:created xsi:type="dcterms:W3CDTF">2013-12-23T23:15:00Z</dcterms:created>
  <dcterms:modified xsi:type="dcterms:W3CDTF">2026-10-30T17:56:00Z</dcterms:modified>
  <cp:category/>
</cp:coreProperties>
</file>